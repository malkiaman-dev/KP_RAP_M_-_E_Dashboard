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ook w:val="04A0" w:firstRow="1" w:lastRow="0" w:firstColumn="1" w:lastColumn="0" w:noHBand="0" w:noVBand="1"/>
      </w:tblPr>
      <w:tblGrid>
        <w:gridCol w:w="10426"/>
      </w:tblGrid>
      <w:tr w:rsidR="00E27918" w14:paraId="10000005" w14:textId="77777777">
        <w:trPr>
          <w:jc w:val="center"/>
        </w:trPr>
        <w:tc>
          <w:tcPr>
            <w:tcW w:w="10426" w:type="dxa"/>
            <w:shd w:val="clear" w:color="auto" w:fill="0F6F63"/>
            <w:tcMar>
              <w:top w:w="260" w:type="dxa"/>
              <w:left w:w="280" w:type="dxa"/>
              <w:bottom w:w="260" w:type="dxa"/>
              <w:right w:w="280" w:type="dxa"/>
            </w:tcMar>
          </w:tcPr>
          <w:p w14:paraId="10000001" w14:textId="77777777" w:rsidR="00E27918" w:rsidRDefault="00000000">
            <w:r>
              <w:rPr>
                <w:b/>
                <w:color w:val="FFFFFF"/>
                <w:sz w:val="18"/>
              </w:rPr>
              <w:t>KP-RAP PROJECT | DATA QUALITY SESSION</w:t>
            </w:r>
          </w:p>
          <w:p w14:paraId="10000002" w14:textId="77777777" w:rsidR="00E27918" w:rsidRDefault="00000000">
            <w:r>
              <w:rPr>
                <w:rFonts w:ascii="Cambria" w:hAnsi="Cambria"/>
                <w:b/>
                <w:color w:val="FFFFFF"/>
                <w:sz w:val="44"/>
              </w:rPr>
              <w:t>Errors Ki Wajah, Hal Aur Real Data Analysis</w:t>
            </w:r>
          </w:p>
          <w:p w14:paraId="10000003" w14:textId="77777777" w:rsidR="00E27918" w:rsidRDefault="00000000">
            <w:r>
              <w:rPr>
                <w:color w:val="FFFFFF"/>
              </w:rPr>
              <w:t>Yeh document D.I. Khan aur Hangu ke asal error log se banaya gaya hai (updated). Har mistake ka real example (girl, village, enumerator) is mein diya gaya hai, taake session mein sab ko exact wajah aur hal samajh aaye.</w:t>
            </w:r>
          </w:p>
          <w:p w14:paraId="10000004" w14:textId="77777777" w:rsidR="00E27918" w:rsidRDefault="00000000">
            <w:r>
              <w:rPr>
                <w:b/>
                <w:color w:val="FFFFFF"/>
                <w:sz w:val="18"/>
              </w:rPr>
              <w:t xml:space="preserve">1016 Total Errors (419 Critical + 597 Quality)  |  2 Districts  |  11 Enumerators  |  41 Rule Types  |  18-Sep-2026</w:t>
            </w:r>
          </w:p>
        </w:tc>
      </w:tr>
    </w:tbl>
    <w:p w14:paraId="10000006" w14:textId="77777777" w:rsidR="00E27918" w:rsidRDefault="00E27918">
      <w:pPr>
        <w:spacing w:after="8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0000008" w14:textId="77777777">
        <w:tc>
          <w:tcPr>
            <w:tcW w:w="10426" w:type="dxa"/>
            <w:shd w:val="clear" w:color="auto" w:fill="F6F7F5"/>
            <w:tcMar>
              <w:top w:w="200" w:type="dxa"/>
              <w:left w:w="220" w:type="dxa"/>
              <w:bottom w:w="200" w:type="dxa"/>
              <w:right w:w="220" w:type="dxa"/>
            </w:tcMar>
          </w:tcPr>
          <w:p w14:paraId="10000007" w14:textId="77777777" w:rsidR="00E27918" w:rsidRDefault="00000000">
            <w:r>
              <w:rPr>
                <w:b/>
                <w:color w:val="1D2624"/>
              </w:rPr>
              <w:t xml:space="preserve">Maqsad: </w:t>
            </w:r>
            <w:r>
              <w:rPr>
                <w:color w:val="4D5A56"/>
              </w:rPr>
              <w:t>Yeh session D.I. Khan aur Hangu ke 1016 asal errors par mabni hai (709 D.I. Khan, 307 Hangu). Har error ka apna girl, village aur enumerator record hai, is liye har mistake ko real example ke sath samjhaya gaya hai, sirf rule ka naam nahi.</w:t>
            </w:r>
          </w:p>
        </w:tc>
      </w:tr>
    </w:tbl>
    <w:p w14:paraId="10000009" w14:textId="77777777" w:rsidR="00E27918" w:rsidRDefault="00E27918">
      <w:pPr>
        <w:spacing w:after="80"/>
      </w:pPr>
    </w:p>
    <w:tbl>
      <w:tblPr>
        <w:tblW w:w="0" w:type="auto"/>
        <w:tblBorders>
          <w:top w:val="nil"/>
          <w:left w:val="nil"/>
          <w:bottom w:val="nil"/>
          <w:right w:val="nil"/>
          <w:insideH w:val="nil"/>
          <w:insideV w:val="nil"/>
        </w:tblBorders>
        <w:tblLook w:val="04A0" w:firstRow="1" w:lastRow="0" w:firstColumn="1" w:lastColumn="0" w:noHBand="0" w:noVBand="1"/>
      </w:tblPr>
      <w:tblGrid>
        <w:gridCol w:w="1738"/>
        <w:gridCol w:w="1738"/>
        <w:gridCol w:w="1738"/>
        <w:gridCol w:w="1738"/>
        <w:gridCol w:w="1738"/>
        <w:gridCol w:w="1738"/>
      </w:tblGrid>
      <w:tr w:rsidR="00E27918" w14:paraId="10000016" w14:textId="77777777">
        <w:tc>
          <w:tcPr>
            <w:tcW w:w="1738" w:type="dxa"/>
            <w:shd w:val="clear" w:color="auto" w:fill="F6F7F5"/>
            <w:tcMar>
              <w:top w:w="120" w:type="dxa"/>
              <w:left w:w="100" w:type="dxa"/>
              <w:bottom w:w="120" w:type="dxa"/>
              <w:right w:w="100" w:type="dxa"/>
            </w:tcMar>
          </w:tcPr>
          <w:p w14:paraId="1000000A" w14:textId="77777777" w:rsidR="00E27918" w:rsidRDefault="00000000">
            <w:pPr>
              <w:jc w:val="center"/>
            </w:pPr>
            <w:r>
              <w:rPr>
                <w:b/>
                <w:color w:val="4D5A56"/>
                <w:sz w:val="16"/>
              </w:rPr>
              <w:t>TOTAL ERRORS</w:t>
            </w:r>
          </w:p>
          <w:p w14:paraId="1000000B" w14:textId="77777777" w:rsidR="00E27918" w:rsidRDefault="00000000">
            <w:pPr>
              <w:jc w:val="center"/>
            </w:pPr>
            <w:r>
              <w:rPr>
                <w:rFonts w:ascii="Cambria" w:hAnsi="Cambria"/>
                <w:b/>
                <w:color w:val="0A4F47"/>
                <w:sz w:val="32"/>
              </w:rPr>
              <w:t>1016</w:t>
            </w:r>
          </w:p>
        </w:tc>
        <w:tc>
          <w:tcPr>
            <w:tcW w:w="1738" w:type="dxa"/>
            <w:shd w:val="clear" w:color="auto" w:fill="F6F7F5"/>
            <w:tcMar>
              <w:top w:w="120" w:type="dxa"/>
              <w:left w:w="100" w:type="dxa"/>
              <w:bottom w:w="120" w:type="dxa"/>
              <w:right w:w="100" w:type="dxa"/>
            </w:tcMar>
          </w:tcPr>
          <w:p w14:paraId="1000000C" w14:textId="77777777" w:rsidR="00E27918" w:rsidRDefault="00000000">
            <w:pPr>
              <w:jc w:val="center"/>
            </w:pPr>
            <w:r>
              <w:rPr>
                <w:b/>
                <w:color w:val="4D5A56"/>
                <w:sz w:val="16"/>
              </w:rPr>
              <w:t>CRITICAL</w:t>
            </w:r>
          </w:p>
          <w:p w14:paraId="1000000D" w14:textId="77777777" w:rsidR="00E27918" w:rsidRDefault="00000000">
            <w:pPr>
              <w:jc w:val="center"/>
            </w:pPr>
            <w:r>
              <w:rPr>
                <w:rFonts w:ascii="Cambria" w:hAnsi="Cambria"/>
                <w:b/>
                <w:color w:val="B42A2A"/>
                <w:sz w:val="32"/>
              </w:rPr>
              <w:t>419</w:t>
            </w:r>
          </w:p>
        </w:tc>
        <w:tc>
          <w:tcPr>
            <w:tcW w:w="1738" w:type="dxa"/>
            <w:shd w:val="clear" w:color="auto" w:fill="F6F7F5"/>
            <w:tcMar>
              <w:top w:w="120" w:type="dxa"/>
              <w:left w:w="100" w:type="dxa"/>
              <w:bottom w:w="120" w:type="dxa"/>
              <w:right w:w="100" w:type="dxa"/>
            </w:tcMar>
          </w:tcPr>
          <w:p w14:paraId="1000000E" w14:textId="77777777" w:rsidR="00E27918" w:rsidRDefault="00000000">
            <w:pPr>
              <w:jc w:val="center"/>
            </w:pPr>
            <w:r>
              <w:rPr>
                <w:b/>
                <w:color w:val="4D5A56"/>
                <w:sz w:val="16"/>
              </w:rPr>
              <w:t>QUALITY</w:t>
            </w:r>
          </w:p>
          <w:p w14:paraId="1000000F" w14:textId="77777777" w:rsidR="00E27918" w:rsidRDefault="00000000">
            <w:pPr>
              <w:jc w:val="center"/>
            </w:pPr>
            <w:r>
              <w:rPr>
                <w:rFonts w:ascii="Cambria" w:hAnsi="Cambria"/>
                <w:b/>
                <w:color w:val="A15C12"/>
                <w:sz w:val="32"/>
              </w:rPr>
              <w:t>597</w:t>
            </w:r>
          </w:p>
        </w:tc>
        <w:tc>
          <w:tcPr>
            <w:tcW w:w="1738" w:type="dxa"/>
            <w:shd w:val="clear" w:color="auto" w:fill="F6F7F5"/>
            <w:tcMar>
              <w:top w:w="120" w:type="dxa"/>
              <w:left w:w="100" w:type="dxa"/>
              <w:bottom w:w="120" w:type="dxa"/>
              <w:right w:w="100" w:type="dxa"/>
            </w:tcMar>
          </w:tcPr>
          <w:p w14:paraId="10000010" w14:textId="77777777" w:rsidR="00E27918" w:rsidRDefault="00000000">
            <w:pPr>
              <w:jc w:val="center"/>
            </w:pPr>
            <w:r>
              <w:rPr>
                <w:b/>
                <w:color w:val="4D5A56"/>
                <w:sz w:val="16"/>
              </w:rPr>
              <w:t>CRITICAL %</w:t>
            </w:r>
          </w:p>
          <w:p w14:paraId="10000011" w14:textId="77777777" w:rsidR="00E27918" w:rsidRDefault="00000000">
            <w:pPr>
              <w:jc w:val="center"/>
            </w:pPr>
            <w:r>
              <w:rPr>
                <w:rFonts w:ascii="Cambria" w:hAnsi="Cambria"/>
                <w:b/>
                <w:color w:val="B42A2A"/>
                <w:sz w:val="32"/>
              </w:rPr>
              <w:t>41.2%</w:t>
            </w:r>
          </w:p>
        </w:tc>
        <w:tc>
          <w:tcPr>
            <w:tcW w:w="1738" w:type="dxa"/>
            <w:shd w:val="clear" w:color="auto" w:fill="F6F7F5"/>
            <w:tcMar>
              <w:top w:w="120" w:type="dxa"/>
              <w:left w:w="100" w:type="dxa"/>
              <w:bottom w:w="120" w:type="dxa"/>
              <w:right w:w="100" w:type="dxa"/>
            </w:tcMar>
          </w:tcPr>
          <w:p w14:paraId="10000012" w14:textId="77777777" w:rsidR="00E27918" w:rsidRDefault="00000000">
            <w:pPr>
              <w:jc w:val="center"/>
            </w:pPr>
            <w:r>
              <w:rPr>
                <w:b/>
                <w:color w:val="4D5A56"/>
                <w:sz w:val="16"/>
              </w:rPr>
              <w:t>ENUMERATORS</w:t>
            </w:r>
          </w:p>
          <w:p w14:paraId="10000013" w14:textId="77777777" w:rsidR="00E27918" w:rsidRDefault="00000000">
            <w:pPr>
              <w:jc w:val="center"/>
            </w:pPr>
            <w:r>
              <w:rPr>
                <w:rFonts w:ascii="Cambria" w:hAnsi="Cambria"/>
                <w:b/>
                <w:color w:val="0A4F47"/>
                <w:sz w:val="32"/>
              </w:rPr>
              <w:t>11</w:t>
            </w:r>
          </w:p>
        </w:tc>
        <w:tc>
          <w:tcPr>
            <w:tcW w:w="1738" w:type="dxa"/>
            <w:shd w:val="clear" w:color="auto" w:fill="F6F7F5"/>
            <w:tcMar>
              <w:top w:w="120" w:type="dxa"/>
              <w:left w:w="100" w:type="dxa"/>
              <w:bottom w:w="120" w:type="dxa"/>
              <w:right w:w="100" w:type="dxa"/>
            </w:tcMar>
          </w:tcPr>
          <w:p w14:paraId="10000014" w14:textId="77777777" w:rsidR="00E27918" w:rsidRDefault="00000000">
            <w:pPr>
              <w:jc w:val="center"/>
            </w:pPr>
            <w:r>
              <w:rPr>
                <w:b/>
                <w:color w:val="4D5A56"/>
                <w:sz w:val="16"/>
              </w:rPr>
              <w:t>RULE TYPES</w:t>
            </w:r>
          </w:p>
          <w:p w14:paraId="10000015" w14:textId="77777777" w:rsidR="00E27918" w:rsidRDefault="00000000">
            <w:pPr>
              <w:jc w:val="center"/>
            </w:pPr>
            <w:r>
              <w:rPr>
                <w:rFonts w:ascii="Cambria" w:hAnsi="Cambria"/>
                <w:b/>
                <w:color w:val="0A4F47"/>
                <w:sz w:val="32"/>
              </w:rPr>
              <w:t>41</w:t>
            </w:r>
          </w:p>
        </w:tc>
      </w:tr>
    </w:tbl>
    <w:p w14:paraId="10000017" w14:textId="77777777" w:rsidR="00E27918" w:rsidRDefault="00000000">
      <w:pPr>
        <w:spacing w:before="360" w:after="40"/>
      </w:pPr>
      <w:r>
        <w:rPr>
          <w:rFonts w:ascii="Cambria" w:hAnsi="Cambria"/>
          <w:b/>
          <w:color w:val="0A4F47"/>
          <w:sz w:val="32"/>
        </w:rPr>
        <w:t>1. Sabse Zyada Aane Wali Errors</w:t>
      </w:r>
    </w:p>
    <w:p w14:paraId="10000018" w14:textId="77777777" w:rsidR="00E27918" w:rsidRDefault="00000000">
      <w:pPr>
        <w:spacing w:after="160"/>
      </w:pPr>
      <w:r>
        <w:rPr>
          <w:i/>
          <w:color w:val="4D5A56"/>
          <w:sz w:val="19"/>
        </w:rPr>
        <w:t>Yeh 13 rules mil kar 1016 mein se 912 errors (89.8%) ke zimmedar hain</w:t>
      </w: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019" w14:textId="77777777">
        <w:trPr>
          <w:gridBefore w:val="1"/>
          <w:gridAfter w:val="1"/>
          <w:wAfter w:w="1595" w:type="dxa"/>
        </w:trPr>
        <w:tc>
          <w:tcPr>
            <w:tcW w:w="3475" w:type="dxa"/>
            <w:shd w:val="clear" w:color="auto" w:fill="E5F2EF"/>
            <w:tcMar>
              <w:top w:w="40" w:type="dxa"/>
              <w:left w:w="80" w:type="dxa"/>
              <w:bottom w:w="40" w:type="dxa"/>
              <w:right w:w="80" w:type="dxa"/>
            </w:tcMar>
          </w:tcPr>
          <w:p w14:paraId="1000001A" w14:textId="77777777" w:rsidR="00E27918" w:rsidRDefault="00000000">
            <w:r>
              <w:rPr>
                <w:rFonts w:ascii="Consolas" w:hAnsi="Consolas"/>
                <w:b/>
                <w:color w:val="0A4F47"/>
                <w:sz w:val="15"/>
              </w:rPr>
              <w:t>HH_QF_CONSENT_SPEED,GL_QF_CONSENT_SPEED</w:t>
            </w:r>
          </w:p>
        </w:tc>
        <w:tc>
          <w:tcPr>
            <w:tcW w:w="3475" w:type="dxa"/>
            <w:gridSpan w:val="2"/>
            <w:tcMar>
              <w:top w:w="40" w:type="dxa"/>
              <w:left w:w="80" w:type="dxa"/>
              <w:bottom w:w="40" w:type="dxa"/>
              <w:right w:w="80" w:type="dxa"/>
            </w:tcMar>
          </w:tcPr>
          <w:p w14:paraId="1000001B" w14:textId="77777777" w:rsidR="00E27918" w:rsidRDefault="00000000">
            <w:r>
              <w:rPr>
                <w:b/>
                <w:color w:val="1D2624"/>
              </w:rPr>
              <w:t>Consent screen ko jaldi tap kar dena</w:t>
            </w:r>
          </w:p>
        </w:tc>
        <w:tc>
          <w:tcPr>
            <w:tcW w:w="3475" w:type="dxa"/>
            <w:shd w:val="clear" w:color="auto" w:fill="EEF1EF"/>
            <w:tcMar>
              <w:top w:w="40" w:type="dxa"/>
              <w:left w:w="80" w:type="dxa"/>
              <w:bottom w:w="40" w:type="dxa"/>
              <w:right w:w="80" w:type="dxa"/>
            </w:tcMar>
          </w:tcPr>
          <w:p w14:paraId="1000001C" w14:textId="77777777" w:rsidR="00E27918" w:rsidRDefault="00000000">
            <w:pPr>
              <w:jc w:val="right"/>
            </w:pPr>
            <w:r>
              <w:rPr>
                <w:rFonts w:ascii="Consolas" w:hAnsi="Consolas"/>
                <w:b/>
                <w:color w:val="4D5A56"/>
                <w:sz w:val="17"/>
              </w:rPr>
              <w:t>210 cases</w:t>
            </w:r>
          </w:p>
        </w:tc>
      </w:tr>
      <w:tr w:rsidR="00E27918" w14:paraId="1000001D"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01E" w14:textId="77777777" w:rsidR="00E27918" w:rsidRDefault="00000000">
            <w:r>
              <w:rPr>
                <w:b/>
                <w:color w:val="A15C12"/>
                <w:sz w:val="17"/>
              </w:rPr>
              <w:t>WAJAH</w:t>
            </w:r>
          </w:p>
          <w:p w14:paraId="1000001F" w14:textId="77777777" w:rsidR="00E27918" w:rsidRDefault="00000000">
            <w:r>
              <w:rPr>
                <w:color w:val="1D2624"/>
                <w:sz w:val="19"/>
              </w:rPr>
              <w:t>Enumerator consent screen parhe bina bohat tezi se “samajh gaya / manzoor” tap kar deta hai. SurveyCTO khud speed warning se yeh pakar leta hai.</w:t>
            </w:r>
          </w:p>
        </w:tc>
        <w:tc>
          <w:tcPr>
            <w:tcW w:w="5213" w:type="dxa"/>
            <w:gridSpan w:val="2"/>
            <w:shd w:val="clear" w:color="auto" w:fill="ECF5EC"/>
            <w:tcMar>
              <w:top w:w="140" w:type="dxa"/>
              <w:left w:w="180" w:type="dxa"/>
              <w:bottom w:w="140" w:type="dxa"/>
              <w:right w:w="180" w:type="dxa"/>
            </w:tcMar>
          </w:tcPr>
          <w:p w14:paraId="10000020" w14:textId="77777777" w:rsidR="00E27918" w:rsidRDefault="00000000">
            <w:r>
              <w:rPr>
                <w:b/>
                <w:color w:val="2F7A44"/>
                <w:sz w:val="17"/>
              </w:rPr>
              <w:t>HAL</w:t>
            </w:r>
          </w:p>
          <w:p w14:paraId="10000021" w14:textId="77777777" w:rsidR="00E27918" w:rsidRDefault="00000000">
            <w:r>
              <w:rPr>
                <w:color w:val="1D2624"/>
                <w:sz w:val="19"/>
              </w:rPr>
              <w:t>Har consent screen zaban se parh kar respondent ko sunayein. Respondent samjhe, us ke baad hi agla button dabayein.</w:t>
            </w:r>
          </w:p>
        </w:tc>
      </w:tr>
      <w:tr w:rsidR="00E27918" w14:paraId="10000022"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023" w14:textId="77777777" w:rsidR="00E27918" w:rsidRDefault="00000000">
            <w:r>
              <w:rPr>
                <w:b/>
                <w:color w:val="1E5A8A"/>
                <w:sz w:val="16"/>
              </w:rPr>
              <w:t>ASAL DATA SE MISAL</w:t>
            </w:r>
          </w:p>
          <w:p w14:paraId="10000024" w14:textId="77777777" w:rsidR="00E27918" w:rsidRDefault="00000000">
            <w:r>
              <w:rPr>
                <w:i/>
                <w:color w:val="1D2624"/>
                <w:sz w:val="19"/>
              </w:rPr>
              <w:t>Mahnoor (Hangu) ke Kainat (Zanki Banda) ke Girls form mein parent aur child dono consent fields par speed warning aayi, violation_count 15 tha. Yeh mistake in enumerators ne ki: Asma Bibi (D.I. Khan) 35x, Mahnoor (Hangu) 32x, Nadia bibi (Hangu) 29x, Javairia (D.I. Khan) 27x, Laiba Shams (Hangu) 24x, Shafaq Zahra (D.I. Khan) 17x, Summiya Hayat (Hangu) 15x, Irum Ikram (D.I. Khan) 8x, Shazia Bibi (D.I. Khan) 8x, Shazia begum (D.I. Khan) 8x, Naureen Khan (D.I. Khan) 7x.</w:t>
            </w:r>
          </w:p>
        </w:tc>
      </w:tr>
    </w:tbl>
    <w:p w14:paraId="10000025" w14:textId="77777777" w:rsidR="00E27918" w:rsidRDefault="00E27918">
      <w:pPr>
        <w:spacing w:after="14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026" w14:textId="77777777">
        <w:trPr>
          <w:gridBefore w:val="1"/>
          <w:gridAfter w:val="1"/>
          <w:wAfter w:w="1595" w:type="dxa"/>
        </w:trPr>
        <w:tc>
          <w:tcPr>
            <w:tcW w:w="3475" w:type="dxa"/>
            <w:shd w:val="clear" w:color="auto" w:fill="E5F2EF"/>
            <w:tcMar>
              <w:top w:w="40" w:type="dxa"/>
              <w:left w:w="80" w:type="dxa"/>
              <w:bottom w:w="40" w:type="dxa"/>
              <w:right w:w="80" w:type="dxa"/>
            </w:tcMar>
          </w:tcPr>
          <w:p w14:paraId="10000027" w14:textId="77777777" w:rsidR="00E27918" w:rsidRDefault="00000000">
            <w:r>
              <w:rPr>
                <w:rFonts w:ascii="Consolas" w:hAnsi="Consolas"/>
                <w:b/>
                <w:color w:val="0A4F47"/>
                <w:sz w:val="15"/>
              </w:rPr>
              <w:t>HH_QF_GPS_MISSING,GL_QF_GPS_MISSING</w:t>
            </w:r>
          </w:p>
        </w:tc>
        <w:tc>
          <w:tcPr>
            <w:tcW w:w="3475" w:type="dxa"/>
            <w:gridSpan w:val="2"/>
            <w:tcMar>
              <w:top w:w="40" w:type="dxa"/>
              <w:left w:w="80" w:type="dxa"/>
              <w:bottom w:w="40" w:type="dxa"/>
              <w:right w:w="80" w:type="dxa"/>
            </w:tcMar>
          </w:tcPr>
          <w:p w14:paraId="10000028" w14:textId="77777777" w:rsidR="00E27918" w:rsidRDefault="00000000">
            <w:r>
              <w:rPr>
                <w:b/>
                <w:color w:val="1D2624"/>
              </w:rPr>
              <w:t>Interview ka GPS capture na hona</w:t>
            </w:r>
          </w:p>
        </w:tc>
        <w:tc>
          <w:tcPr>
            <w:tcW w:w="3475" w:type="dxa"/>
            <w:shd w:val="clear" w:color="auto" w:fill="EEF1EF"/>
            <w:tcMar>
              <w:top w:w="40" w:type="dxa"/>
              <w:left w:w="80" w:type="dxa"/>
              <w:bottom w:w="40" w:type="dxa"/>
              <w:right w:w="80" w:type="dxa"/>
            </w:tcMar>
          </w:tcPr>
          <w:p w14:paraId="10000029" w14:textId="77777777" w:rsidR="00E27918" w:rsidRDefault="00000000">
            <w:pPr>
              <w:jc w:val="right"/>
            </w:pPr>
            <w:r>
              <w:rPr>
                <w:rFonts w:ascii="Consolas" w:hAnsi="Consolas"/>
                <w:b/>
                <w:color w:val="4D5A56"/>
                <w:sz w:val="17"/>
              </w:rPr>
              <w:t>130 cases</w:t>
            </w:r>
          </w:p>
        </w:tc>
      </w:tr>
      <w:tr w:rsidR="00E27918" w14:paraId="1000002A"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02B" w14:textId="77777777" w:rsidR="00E27918" w:rsidRDefault="00000000">
            <w:r>
              <w:rPr>
                <w:b/>
                <w:color w:val="A15C12"/>
                <w:sz w:val="17"/>
              </w:rPr>
              <w:t>WAJAH</w:t>
            </w:r>
          </w:p>
          <w:p w14:paraId="1000002C" w14:textId="77777777" w:rsidR="00E27918" w:rsidRDefault="00000000">
            <w:r>
              <w:rPr>
                <w:color w:val="1D2624"/>
                <w:sz w:val="19"/>
              </w:rPr>
              <w:t>Tablet ki location/GPS service interview ke waqt off thi, is liye system location record nahi kar saka.</w:t>
            </w:r>
          </w:p>
        </w:tc>
        <w:tc>
          <w:tcPr>
            <w:tcW w:w="5213" w:type="dxa"/>
            <w:gridSpan w:val="2"/>
            <w:shd w:val="clear" w:color="auto" w:fill="ECF5EC"/>
            <w:tcMar>
              <w:top w:w="140" w:type="dxa"/>
              <w:left w:w="180" w:type="dxa"/>
              <w:bottom w:w="140" w:type="dxa"/>
              <w:right w:w="180" w:type="dxa"/>
            </w:tcMar>
          </w:tcPr>
          <w:p w14:paraId="1000002D" w14:textId="77777777" w:rsidR="00E27918" w:rsidRDefault="00000000">
            <w:r>
              <w:rPr>
                <w:b/>
                <w:color w:val="2F7A44"/>
                <w:sz w:val="17"/>
              </w:rPr>
              <w:t>HAL</w:t>
            </w:r>
          </w:p>
          <w:p w14:paraId="1000002E" w14:textId="77777777" w:rsidR="00E27918" w:rsidRDefault="00000000">
            <w:r>
              <w:rPr>
                <w:color w:val="1D2624"/>
                <w:sz w:val="19"/>
              </w:rPr>
              <w:t>Har interview shuru karne se pehle tablet ki GPS setting ON karein. Confirm karein ke location signal mil raha hai, tab hi form shuru karein.</w:t>
            </w:r>
          </w:p>
        </w:tc>
      </w:tr>
      <w:tr w:rsidR="00E27918" w14:paraId="1000002F"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030" w14:textId="77777777" w:rsidR="00E27918" w:rsidRDefault="00000000">
            <w:r>
              <w:rPr>
                <w:b/>
                <w:color w:val="1E5A8A"/>
                <w:sz w:val="16"/>
              </w:rPr>
              <w:t>ASAL DATA SE MISAL</w:t>
            </w:r>
          </w:p>
          <w:p w14:paraId="10000031" w14:textId="77777777" w:rsidR="00E27918" w:rsidRDefault="00000000">
            <w:r>
              <w:rPr>
                <w:i/>
                <w:color w:val="1D2624"/>
                <w:sz w:val="19"/>
              </w:rPr>
              <w:t>Mahnoor (Hangu) ke Kainat (Zanki Banda) ke Girls form mein GPS point record hi nahi hua, gps_missing=1. Yeh mistake in enumerators ne ki: Shazia Bibi (D.I. Khan) 39x, Shazia begum (D.I. Khan) 28x, Naureen Khan (D.I. Khan) 13x, Nadia bibi (Hangu) 11x, Laiba Shams (Hangu) 10x, Shafaq Zahra (D.I. Khan) 9x, Javairia (D.I. Khan) 8x, Mahnoor (Hangu) 7x, Irum Ikram (D.I. Khan) 3x, Asma Bibi (D.I. Khan) 2x.</w:t>
            </w:r>
          </w:p>
        </w:tc>
      </w:tr>
    </w:tbl>
    <w:p w14:paraId="10000032" w14:textId="77777777" w:rsidR="00E27918" w:rsidRDefault="00E27918">
      <w:pPr>
        <w:spacing w:after="14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033" w14:textId="77777777">
        <w:trPr>
          <w:gridBefore w:val="1"/>
          <w:gridAfter w:val="1"/>
          <w:wAfter w:w="1595" w:type="dxa"/>
        </w:trPr>
        <w:tc>
          <w:tcPr>
            <w:tcW w:w="3475" w:type="dxa"/>
            <w:shd w:val="clear" w:color="auto" w:fill="E5F2EF"/>
            <w:tcMar>
              <w:top w:w="40" w:type="dxa"/>
              <w:left w:w="80" w:type="dxa"/>
              <w:bottom w:w="40" w:type="dxa"/>
              <w:right w:w="80" w:type="dxa"/>
            </w:tcMar>
          </w:tcPr>
          <w:p w14:paraId="10000034" w14:textId="77777777" w:rsidR="00E27918" w:rsidRDefault="00000000">
            <w:r>
              <w:rPr>
                <w:rFonts w:ascii="Consolas" w:hAnsi="Consolas"/>
                <w:b/>
                <w:color w:val="0A4F47"/>
                <w:sz w:val="15"/>
              </w:rPr>
              <w:t>HH_QF_DUMMY_NEIGHBOR_PHONE</w:t>
            </w:r>
          </w:p>
        </w:tc>
        <w:tc>
          <w:tcPr>
            <w:tcW w:w="3475" w:type="dxa"/>
            <w:gridSpan w:val="2"/>
            <w:tcMar>
              <w:top w:w="40" w:type="dxa"/>
              <w:left w:w="80" w:type="dxa"/>
              <w:bottom w:w="40" w:type="dxa"/>
              <w:right w:w="80" w:type="dxa"/>
            </w:tcMar>
          </w:tcPr>
          <w:p w14:paraId="10000035" w14:textId="77777777" w:rsidR="00E27918" w:rsidRDefault="00000000">
            <w:r>
              <w:rPr>
                <w:b/>
                <w:color w:val="1D2624"/>
              </w:rPr>
              <w:t>Neighbour ka number fake dalna</w:t>
            </w:r>
          </w:p>
        </w:tc>
        <w:tc>
          <w:tcPr>
            <w:tcW w:w="3475" w:type="dxa"/>
            <w:shd w:val="clear" w:color="auto" w:fill="EEF1EF"/>
            <w:tcMar>
              <w:top w:w="40" w:type="dxa"/>
              <w:left w:w="80" w:type="dxa"/>
              <w:bottom w:w="40" w:type="dxa"/>
              <w:right w:w="80" w:type="dxa"/>
            </w:tcMar>
          </w:tcPr>
          <w:p w14:paraId="10000036" w14:textId="77777777" w:rsidR="00E27918" w:rsidRDefault="00000000">
            <w:pPr>
              <w:jc w:val="right"/>
            </w:pPr>
            <w:r>
              <w:rPr>
                <w:rFonts w:ascii="Consolas" w:hAnsi="Consolas"/>
                <w:b/>
                <w:color w:val="4D5A56"/>
                <w:sz w:val="17"/>
              </w:rPr>
              <w:t>120 cases</w:t>
            </w:r>
          </w:p>
        </w:tc>
      </w:tr>
      <w:tr w:rsidR="00E27918" w14:paraId="10000037"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038" w14:textId="77777777" w:rsidR="00E27918" w:rsidRDefault="00000000">
            <w:r>
              <w:rPr>
                <w:b/>
                <w:color w:val="A15C12"/>
                <w:sz w:val="17"/>
              </w:rPr>
              <w:t>WAJAH</w:t>
            </w:r>
          </w:p>
          <w:p w14:paraId="10000039" w14:textId="77777777" w:rsidR="00E27918" w:rsidRDefault="00000000">
            <w:r>
              <w:rPr>
                <w:color w:val="1D2624"/>
                <w:sz w:val="19"/>
              </w:rPr>
              <w:t>Form jaldi khatam karne ke liye number field mein “0” ya repeat digits dal diye jate hain. Asal number poochha hi nahi jata.</w:t>
            </w:r>
          </w:p>
        </w:tc>
        <w:tc>
          <w:tcPr>
            <w:tcW w:w="5213" w:type="dxa"/>
            <w:gridSpan w:val="2"/>
            <w:shd w:val="clear" w:color="auto" w:fill="ECF5EC"/>
            <w:tcMar>
              <w:top w:w="140" w:type="dxa"/>
              <w:left w:w="180" w:type="dxa"/>
              <w:bottom w:w="140" w:type="dxa"/>
              <w:right w:w="180" w:type="dxa"/>
            </w:tcMar>
          </w:tcPr>
          <w:p w14:paraId="1000003A" w14:textId="77777777" w:rsidR="00E27918" w:rsidRDefault="00000000">
            <w:r>
              <w:rPr>
                <w:b/>
                <w:color w:val="2F7A44"/>
                <w:sz w:val="17"/>
              </w:rPr>
              <w:t>HAL</w:t>
            </w:r>
          </w:p>
          <w:p w14:paraId="1000003B" w14:textId="77777777" w:rsidR="00E27918" w:rsidRDefault="00000000">
            <w:r>
              <w:rPr>
                <w:color w:val="1D2624"/>
                <w:sz w:val="19"/>
              </w:rPr>
              <w:t>Respondent se sahi neighbour number zaroor poochein. Number available na ho to “not available” option select karein. Dummy number, jaise 0 ya 0000000000, kabhi na dalein.</w:t>
            </w:r>
          </w:p>
        </w:tc>
      </w:tr>
      <w:tr w:rsidR="00E27918" w14:paraId="1000003C"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03D" w14:textId="77777777" w:rsidR="00E27918" w:rsidRDefault="00000000">
            <w:r>
              <w:rPr>
                <w:b/>
                <w:color w:val="1E5A8A"/>
                <w:sz w:val="16"/>
              </w:rPr>
              <w:t>ASAL DATA SE MISAL</w:t>
            </w:r>
          </w:p>
          <w:p w14:paraId="1000003E" w14:textId="77777777" w:rsidR="00E27918" w:rsidRDefault="00000000">
            <w:r>
              <w:rPr>
                <w:i/>
                <w:color w:val="1D2624"/>
                <w:sz w:val="19"/>
              </w:rPr>
              <w:t>Mahnoor (Hangu) ke Kainat (Zanki Banda) ke Household form mein neighbour_phonenumber sirf “0” darj hai. Yeh mistake in enumerators ne ki: Javairia (D.I. Khan) 20x, Nadia bibi (Hangu) 17x, Shafaq Zahra (D.I. Khan) 17x, Mahnoor (Hangu) 16x, Asma Bibi (D.I. Khan) 15x, Irum Ikram (D.I. Khan) 14x, Shazia begum (D.I. Khan) 10x, Shazia Bibi (D.I. Khan) 7x, Laiba Shams (Hangu) 4x.</w:t>
            </w:r>
          </w:p>
        </w:tc>
      </w:tr>
    </w:tbl>
    <w:p w14:paraId="1000003F" w14:textId="77777777" w:rsidR="00E27918" w:rsidRDefault="00E27918">
      <w:pPr>
        <w:spacing w:after="14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040" w14:textId="77777777">
        <w:trPr>
          <w:gridBefore w:val="1"/>
          <w:gridAfter w:val="1"/>
          <w:wAfter w:w="1595" w:type="dxa"/>
        </w:trPr>
        <w:tc>
          <w:tcPr>
            <w:tcW w:w="3475" w:type="dxa"/>
            <w:shd w:val="clear" w:color="auto" w:fill="E5F2EF"/>
            <w:tcMar>
              <w:top w:w="40" w:type="dxa"/>
              <w:left w:w="80" w:type="dxa"/>
              <w:bottom w:w="40" w:type="dxa"/>
              <w:right w:w="80" w:type="dxa"/>
            </w:tcMar>
          </w:tcPr>
          <w:p w14:paraId="10000041" w14:textId="77777777" w:rsidR="00E27918" w:rsidRDefault="00000000">
            <w:r>
              <w:rPr>
                <w:rFonts w:ascii="Consolas" w:hAnsi="Consolas"/>
                <w:b/>
                <w:color w:val="0A4F47"/>
                <w:sz w:val="15"/>
              </w:rPr>
              <w:t>HH_CR_SCHOOLING_PARENT_MISMATCH</w:t>
            </w:r>
          </w:p>
        </w:tc>
        <w:tc>
          <w:tcPr>
            <w:tcW w:w="3475" w:type="dxa"/>
            <w:gridSpan w:val="2"/>
            <w:tcMar>
              <w:top w:w="40" w:type="dxa"/>
              <w:left w:w="80" w:type="dxa"/>
              <w:bottom w:w="40" w:type="dxa"/>
              <w:right w:w="80" w:type="dxa"/>
            </w:tcMar>
          </w:tcPr>
          <w:p w14:paraId="10000042" w14:textId="77777777" w:rsidR="00E27918" w:rsidRDefault="00000000">
            <w:r>
              <w:rPr>
                <w:b/>
                <w:color w:val="1D2624"/>
              </w:rPr>
              <w:t>Schooling status: Maa aur Baap ke jawab match nahi karte</w:t>
            </w:r>
          </w:p>
        </w:tc>
        <w:tc>
          <w:tcPr>
            <w:tcW w:w="3475" w:type="dxa"/>
            <w:shd w:val="clear" w:color="auto" w:fill="EEF1EF"/>
            <w:tcMar>
              <w:top w:w="40" w:type="dxa"/>
              <w:left w:w="80" w:type="dxa"/>
              <w:bottom w:w="40" w:type="dxa"/>
              <w:right w:w="80" w:type="dxa"/>
            </w:tcMar>
          </w:tcPr>
          <w:p w14:paraId="10000043" w14:textId="77777777" w:rsidR="00E27918" w:rsidRDefault="00000000">
            <w:pPr>
              <w:jc w:val="right"/>
            </w:pPr>
            <w:r>
              <w:rPr>
                <w:rFonts w:ascii="Consolas" w:hAnsi="Consolas"/>
                <w:b/>
                <w:color w:val="4D5A56"/>
                <w:sz w:val="17"/>
              </w:rPr>
              <w:t>99 cases</w:t>
            </w:r>
          </w:p>
        </w:tc>
      </w:tr>
      <w:tr w:rsidR="00E27918" w14:paraId="10000044"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045" w14:textId="77777777" w:rsidR="00E27918" w:rsidRDefault="00000000">
            <w:r>
              <w:rPr>
                <w:b/>
                <w:color w:val="A15C12"/>
                <w:sz w:val="17"/>
              </w:rPr>
              <w:t>WAJAH</w:t>
            </w:r>
          </w:p>
          <w:p w14:paraId="10000046" w14:textId="77777777" w:rsidR="00E27918" w:rsidRDefault="00000000">
            <w:r>
              <w:rPr>
                <w:color w:val="1D2624"/>
                <w:sz w:val="19"/>
              </w:rPr>
              <w:t>Mother aur Father se bache ke school jane ke baray mein alag jawab milte hain. Enumerator dono jawab aapas mein check nahi karta.</w:t>
            </w:r>
          </w:p>
        </w:tc>
        <w:tc>
          <w:tcPr>
            <w:tcW w:w="5213" w:type="dxa"/>
            <w:gridSpan w:val="2"/>
            <w:shd w:val="clear" w:color="auto" w:fill="ECF5EC"/>
            <w:tcMar>
              <w:top w:w="140" w:type="dxa"/>
              <w:left w:w="180" w:type="dxa"/>
              <w:bottom w:w="140" w:type="dxa"/>
              <w:right w:w="180" w:type="dxa"/>
            </w:tcMar>
          </w:tcPr>
          <w:p w14:paraId="10000047" w14:textId="77777777" w:rsidR="00E27918" w:rsidRDefault="00000000">
            <w:r>
              <w:rPr>
                <w:b/>
                <w:color w:val="2F7A44"/>
                <w:sz w:val="17"/>
              </w:rPr>
              <w:t>HAL</w:t>
            </w:r>
          </w:p>
          <w:p w14:paraId="10000048" w14:textId="77777777" w:rsidR="00E27918" w:rsidRDefault="00000000">
            <w:r>
              <w:rPr>
                <w:color w:val="1D2624"/>
                <w:sz w:val="19"/>
              </w:rPr>
              <w:t>Dono parents se sawal poochne ke baad agar jawab mein farq aaye, submit se pehle household mein hi sahi jawab confirm karein. Dono forms mein wahi jawab darj karein.</w:t>
            </w:r>
          </w:p>
        </w:tc>
      </w:tr>
      <w:tr w:rsidR="00E27918" w14:paraId="10000049"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04A" w14:textId="77777777" w:rsidR="00E27918" w:rsidRDefault="00000000">
            <w:r>
              <w:rPr>
                <w:b/>
                <w:color w:val="1E5A8A"/>
                <w:sz w:val="16"/>
              </w:rPr>
              <w:t>ASAL DATA SE MISAL</w:t>
            </w:r>
          </w:p>
          <w:p w14:paraId="1000004B" w14:textId="77777777" w:rsidR="00E27918" w:rsidRDefault="00000000">
            <w:r>
              <w:rPr>
                <w:i/>
                <w:color w:val="1D2624"/>
                <w:sz w:val="19"/>
              </w:rPr>
              <w:t>Asma Bibi (D.I. Khan) ke Ateeqa Bibi (Chah Faqeer) ke form mein Mother=“Currently attending” hai lekin Father ka jawab blank chhoda gaya. Yeh mistake in enumerators ne ki: Asma Bibi (D.I. Khan) 17x, Shazia Bibi (D.I. Khan) 14x, Irum Ikram (D.I. Khan) 12x, Shafaq Zahra (D.I. Khan) 10x, Mahnoor (Hangu) 8x, Javairia (D.I. Khan) 8x, Shazia begum (D.I. Khan) 8x, Laiba Shams (Hangu) 7x, Naureen Khan (D.I. Khan) 5x, Nadia bibi (Hangu) 5x, Summiya Hayat (Hangu) 5x.</w:t>
            </w:r>
          </w:p>
        </w:tc>
      </w:tr>
    </w:tbl>
    <w:p w14:paraId="1000004C" w14:textId="77777777" w:rsidR="00E27918" w:rsidRDefault="00E27918">
      <w:pPr>
        <w:spacing w:after="14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04D" w14:textId="77777777">
        <w:trPr>
          <w:gridBefore w:val="1"/>
          <w:gridAfter w:val="1"/>
          <w:wAfter w:w="1595" w:type="dxa"/>
        </w:trPr>
        <w:tc>
          <w:tcPr>
            <w:tcW w:w="3475" w:type="dxa"/>
            <w:shd w:val="clear" w:color="auto" w:fill="E5F2EF"/>
            <w:tcMar>
              <w:top w:w="40" w:type="dxa"/>
              <w:left w:w="80" w:type="dxa"/>
              <w:bottom w:w="40" w:type="dxa"/>
              <w:right w:w="80" w:type="dxa"/>
            </w:tcMar>
          </w:tcPr>
          <w:p w14:paraId="1000004E" w14:textId="77777777" w:rsidR="00E27918" w:rsidRDefault="00000000">
            <w:r>
              <w:rPr>
                <w:rFonts w:ascii="Consolas" w:hAnsi="Consolas"/>
                <w:b/>
                <w:color w:val="0A4F47"/>
                <w:sz w:val="15"/>
              </w:rPr>
              <w:t>HH_CR_GPS_REMOTE_FROM_VILLAGE,GL_CE_GPS_REMOTE_FROM_VILLAGE</w:t>
            </w:r>
          </w:p>
        </w:tc>
        <w:tc>
          <w:tcPr>
            <w:tcW w:w="3475" w:type="dxa"/>
            <w:gridSpan w:val="2"/>
            <w:tcMar>
              <w:top w:w="40" w:type="dxa"/>
              <w:left w:w="80" w:type="dxa"/>
              <w:bottom w:w="40" w:type="dxa"/>
              <w:right w:w="80" w:type="dxa"/>
            </w:tcMar>
          </w:tcPr>
          <w:p w14:paraId="1000004F" w14:textId="77777777" w:rsidR="00E27918" w:rsidRDefault="00000000">
            <w:r>
              <w:rPr>
                <w:b/>
                <w:color w:val="1D2624"/>
              </w:rPr>
              <w:t>GPS village ke baqi interviews se bohat door</w:t>
            </w:r>
          </w:p>
        </w:tc>
        <w:tc>
          <w:tcPr>
            <w:tcW w:w="3475" w:type="dxa"/>
            <w:shd w:val="clear" w:color="auto" w:fill="EEF1EF"/>
            <w:tcMar>
              <w:top w:w="40" w:type="dxa"/>
              <w:left w:w="80" w:type="dxa"/>
              <w:bottom w:w="40" w:type="dxa"/>
              <w:right w:w="80" w:type="dxa"/>
            </w:tcMar>
          </w:tcPr>
          <w:p w14:paraId="10000050" w14:textId="77777777" w:rsidR="00E27918" w:rsidRDefault="00000000">
            <w:pPr>
              <w:jc w:val="right"/>
            </w:pPr>
            <w:r>
              <w:rPr>
                <w:rFonts w:ascii="Consolas" w:hAnsi="Consolas"/>
                <w:b/>
                <w:color w:val="4D5A56"/>
                <w:sz w:val="17"/>
              </w:rPr>
              <w:t>92 cases</w:t>
            </w:r>
          </w:p>
        </w:tc>
      </w:tr>
      <w:tr w:rsidR="00E27918" w14:paraId="10000051"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052" w14:textId="77777777" w:rsidR="00E27918" w:rsidRDefault="00000000">
            <w:r>
              <w:rPr>
                <w:b/>
                <w:color w:val="A15C12"/>
                <w:sz w:val="17"/>
              </w:rPr>
              <w:t>WAJAH</w:t>
            </w:r>
          </w:p>
          <w:p w14:paraId="10000053" w14:textId="77777777" w:rsidR="00E27918" w:rsidRDefault="00000000">
            <w:r>
              <w:rPr>
                <w:color w:val="1D2624"/>
                <w:sz w:val="19"/>
              </w:rPr>
              <w:t>Ya to interview ghalat address par hui, ya GPS point ghalat jagah capture hua, is liye yeh village ke doosre interviews se kaafi door (4 km se zyada) nazar aata hai.</w:t>
            </w:r>
          </w:p>
        </w:tc>
        <w:tc>
          <w:tcPr>
            <w:tcW w:w="5213" w:type="dxa"/>
            <w:gridSpan w:val="2"/>
            <w:shd w:val="clear" w:color="auto" w:fill="ECF5EC"/>
            <w:tcMar>
              <w:top w:w="140" w:type="dxa"/>
              <w:left w:w="180" w:type="dxa"/>
              <w:bottom w:w="140" w:type="dxa"/>
              <w:right w:w="180" w:type="dxa"/>
            </w:tcMar>
          </w:tcPr>
          <w:p w14:paraId="10000054" w14:textId="77777777" w:rsidR="00E27918" w:rsidRDefault="00000000">
            <w:r>
              <w:rPr>
                <w:b/>
                <w:color w:val="2F7A44"/>
                <w:sz w:val="17"/>
              </w:rPr>
              <w:t>HAL</w:t>
            </w:r>
          </w:p>
          <w:p w14:paraId="10000055" w14:textId="77777777" w:rsidR="00E27918" w:rsidRDefault="00000000">
            <w:r>
              <w:rPr>
                <w:color w:val="1D2624"/>
                <w:sz w:val="19"/>
              </w:rPr>
              <w:t>Interview shuru karne se pehle confirm karein ke aap sahi household mein hain. GPS ON karein aur sahi signal aane tak wait karein.</w:t>
            </w:r>
          </w:p>
        </w:tc>
      </w:tr>
      <w:tr w:rsidR="00E27918" w14:paraId="10000056"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057" w14:textId="77777777" w:rsidR="00E27918" w:rsidRDefault="00000000">
            <w:r>
              <w:rPr>
                <w:b/>
                <w:color w:val="1E5A8A"/>
                <w:sz w:val="16"/>
              </w:rPr>
              <w:t>ASAL DATA SE MISAL</w:t>
            </w:r>
          </w:p>
          <w:p w14:paraId="10000058" w14:textId="77777777" w:rsidR="00E27918" w:rsidRDefault="00000000">
            <w:r>
              <w:rPr>
                <w:i/>
                <w:color w:val="1D2624"/>
                <w:sz w:val="19"/>
              </w:rPr>
              <w:t>Irum Ikram (D.I. Khan) ke Eman Zahra (Chah Faqeer) ke Girls form ka GPS point village ke baqi interviews se 4.1 km door tha. Yeh mistake in enumerators ne ki: Irum Ikram (D.I. Khan) 25x, Asma Bibi (D.I. Khan) 22x, Shafaq Zahra (D.I. Khan) 16x, Javairia (D.I. Khan) 14x, Naureen Khan (D.I. Khan) 8x, Shazia begum (D.I. Khan) 3x, Shazia Bibi (D.I. Khan) 2x, Mahnoor (Hangu) 1x, Summiya Hayat (Hangu) 1x.</w:t>
            </w:r>
          </w:p>
        </w:tc>
      </w:tr>
    </w:tbl>
    <w:p w14:paraId="10000059" w14:textId="77777777" w:rsidR="00E27918" w:rsidRDefault="00E27918">
      <w:pPr>
        <w:spacing w:after="14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05A" w14:textId="77777777">
        <w:trPr>
          <w:gridBefore w:val="1"/>
          <w:gridAfter w:val="1"/>
          <w:wAfter w:w="1595" w:type="dxa"/>
        </w:trPr>
        <w:tc>
          <w:tcPr>
            <w:tcW w:w="3475" w:type="dxa"/>
            <w:shd w:val="clear" w:color="auto" w:fill="E5F2EF"/>
            <w:tcMar>
              <w:top w:w="40" w:type="dxa"/>
              <w:left w:w="80" w:type="dxa"/>
              <w:bottom w:w="40" w:type="dxa"/>
              <w:right w:w="80" w:type="dxa"/>
            </w:tcMar>
          </w:tcPr>
          <w:p w14:paraId="1000005B" w14:textId="77777777" w:rsidR="00E27918" w:rsidRDefault="00000000">
            <w:r>
              <w:rPr>
                <w:rFonts w:ascii="Consolas" w:hAnsi="Consolas"/>
                <w:b/>
                <w:color w:val="0A4F47"/>
                <w:sz w:val="15"/>
              </w:rPr>
              <w:t>HH_QF_DUMMY_ALT_PHONE</w:t>
            </w:r>
          </w:p>
        </w:tc>
        <w:tc>
          <w:tcPr>
            <w:tcW w:w="3475" w:type="dxa"/>
            <w:gridSpan w:val="2"/>
            <w:tcMar>
              <w:top w:w="40" w:type="dxa"/>
              <w:left w:w="80" w:type="dxa"/>
              <w:bottom w:w="40" w:type="dxa"/>
              <w:right w:w="80" w:type="dxa"/>
            </w:tcMar>
          </w:tcPr>
          <w:p w14:paraId="1000005C" w14:textId="77777777" w:rsidR="00E27918" w:rsidRDefault="00000000">
            <w:r>
              <w:rPr>
                <w:b/>
                <w:color w:val="1D2624"/>
              </w:rPr>
              <w:t>Alternative number fake dalna</w:t>
            </w:r>
          </w:p>
        </w:tc>
        <w:tc>
          <w:tcPr>
            <w:tcW w:w="3475" w:type="dxa"/>
            <w:shd w:val="clear" w:color="auto" w:fill="EEF1EF"/>
            <w:tcMar>
              <w:top w:w="40" w:type="dxa"/>
              <w:left w:w="80" w:type="dxa"/>
              <w:bottom w:w="40" w:type="dxa"/>
              <w:right w:w="80" w:type="dxa"/>
            </w:tcMar>
          </w:tcPr>
          <w:p w14:paraId="1000005D" w14:textId="77777777" w:rsidR="00E27918" w:rsidRDefault="00000000">
            <w:pPr>
              <w:jc w:val="right"/>
            </w:pPr>
            <w:r>
              <w:rPr>
                <w:rFonts w:ascii="Consolas" w:hAnsi="Consolas"/>
                <w:b/>
                <w:color w:val="4D5A56"/>
                <w:sz w:val="17"/>
              </w:rPr>
              <w:t>60 cases</w:t>
            </w:r>
          </w:p>
        </w:tc>
      </w:tr>
      <w:tr w:rsidR="00E27918" w14:paraId="1000005E"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05F" w14:textId="77777777" w:rsidR="00E27918" w:rsidRDefault="00000000">
            <w:r>
              <w:rPr>
                <w:b/>
                <w:color w:val="A15C12"/>
                <w:sz w:val="17"/>
              </w:rPr>
              <w:t>WAJAH</w:t>
            </w:r>
          </w:p>
          <w:p w14:paraId="10000060" w14:textId="77777777" w:rsidR="00E27918" w:rsidRDefault="00000000">
            <w:r>
              <w:rPr>
                <w:color w:val="1D2624"/>
                <w:sz w:val="19"/>
              </w:rPr>
              <w:t>Form jaldi khatam karne ke liye alternate number field mein “0” ya repeat digits dal diye jate hain.</w:t>
            </w:r>
          </w:p>
        </w:tc>
        <w:tc>
          <w:tcPr>
            <w:tcW w:w="5213" w:type="dxa"/>
            <w:gridSpan w:val="2"/>
            <w:shd w:val="clear" w:color="auto" w:fill="ECF5EC"/>
            <w:tcMar>
              <w:top w:w="140" w:type="dxa"/>
              <w:left w:w="180" w:type="dxa"/>
              <w:bottom w:w="140" w:type="dxa"/>
              <w:right w:w="180" w:type="dxa"/>
            </w:tcMar>
          </w:tcPr>
          <w:p w14:paraId="10000061" w14:textId="77777777" w:rsidR="00E27918" w:rsidRDefault="00000000">
            <w:r>
              <w:rPr>
                <w:b/>
                <w:color w:val="2F7A44"/>
                <w:sz w:val="17"/>
              </w:rPr>
              <w:t>HAL</w:t>
            </w:r>
          </w:p>
          <w:p w14:paraId="10000062" w14:textId="77777777" w:rsidR="00E27918" w:rsidRDefault="00000000">
            <w:r>
              <w:rPr>
                <w:color w:val="1D2624"/>
                <w:sz w:val="19"/>
              </w:rPr>
              <w:t>Respondent se sahi alternate number poochein. Number na ho to “not available” select karein, dummy number kabhi na dalein.</w:t>
            </w:r>
          </w:p>
        </w:tc>
      </w:tr>
      <w:tr w:rsidR="00E27918" w14:paraId="10000063"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064" w14:textId="77777777" w:rsidR="00E27918" w:rsidRDefault="00000000">
            <w:r>
              <w:rPr>
                <w:b/>
                <w:color w:val="1E5A8A"/>
                <w:sz w:val="16"/>
              </w:rPr>
              <w:t>ASAL DATA SE MISAL</w:t>
            </w:r>
          </w:p>
          <w:p w14:paraId="10000065" w14:textId="77777777" w:rsidR="00E27918" w:rsidRDefault="00000000">
            <w:r>
              <w:rPr>
                <w:i/>
                <w:color w:val="1D2624"/>
                <w:sz w:val="19"/>
              </w:rPr>
              <w:t>Mahnoor (Hangu) ke Kainat (Zanki Banda) ke form mein alternate_phonenumber bhi “0” hai. Yeh mistake in enumerators ne ki: Javairia (D.I. Khan) 19x, Shafaq Zahra (D.I. Khan) 11x, Asma Bibi (D.I. Khan) 10x, Summiya Hayat (Hangu) 7x, Mahnoor (Hangu) 6x, Shazia Bibi (D.I. Khan) 3x, Nadia bibi (Hangu) 2x, Irum Ikram (D.I. Khan) 2x.</w:t>
            </w:r>
          </w:p>
        </w:tc>
      </w:tr>
    </w:tbl>
    <w:p w14:paraId="10000066" w14:textId="77777777" w:rsidR="00E27918" w:rsidRDefault="00E27918">
      <w:pPr>
        <w:spacing w:after="14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067" w14:textId="77777777">
        <w:trPr>
          <w:gridBefore w:val="1"/>
          <w:gridAfter w:val="1"/>
          <w:wAfter w:w="1595" w:type="dxa"/>
        </w:trPr>
        <w:tc>
          <w:tcPr>
            <w:tcW w:w="3475" w:type="dxa"/>
            <w:shd w:val="clear" w:color="auto" w:fill="E5F2EF"/>
            <w:tcMar>
              <w:top w:w="40" w:type="dxa"/>
              <w:left w:w="80" w:type="dxa"/>
              <w:bottom w:w="40" w:type="dxa"/>
              <w:right w:w="80" w:type="dxa"/>
            </w:tcMar>
          </w:tcPr>
          <w:p w14:paraId="10000068" w14:textId="77777777" w:rsidR="00E27918" w:rsidRDefault="00000000">
            <w:r>
              <w:rPr>
                <w:rFonts w:ascii="Consolas" w:hAnsi="Consolas"/>
                <w:b/>
                <w:color w:val="0A4F47"/>
                <w:sz w:val="15"/>
              </w:rPr>
              <w:t>GL_QF_HARASSMENT_NOT_PRIVATE</w:t>
            </w:r>
          </w:p>
        </w:tc>
        <w:tc>
          <w:tcPr>
            <w:tcW w:w="3475" w:type="dxa"/>
            <w:gridSpan w:val="2"/>
            <w:tcMar>
              <w:top w:w="40" w:type="dxa"/>
              <w:left w:w="80" w:type="dxa"/>
              <w:bottom w:w="40" w:type="dxa"/>
              <w:right w:w="80" w:type="dxa"/>
            </w:tcMar>
          </w:tcPr>
          <w:p w14:paraId="10000069" w14:textId="77777777" w:rsidR="00E27918" w:rsidRDefault="00000000">
            <w:r>
              <w:rPr>
                <w:b/>
                <w:color w:val="1D2624"/>
              </w:rPr>
              <w:t>Harassment section private tareeqe se conduct na hona</w:t>
            </w:r>
          </w:p>
        </w:tc>
        <w:tc>
          <w:tcPr>
            <w:tcW w:w="3475" w:type="dxa"/>
            <w:shd w:val="clear" w:color="auto" w:fill="EEF1EF"/>
            <w:tcMar>
              <w:top w:w="40" w:type="dxa"/>
              <w:left w:w="80" w:type="dxa"/>
              <w:bottom w:w="40" w:type="dxa"/>
              <w:right w:w="80" w:type="dxa"/>
            </w:tcMar>
          </w:tcPr>
          <w:p w14:paraId="1000006A" w14:textId="77777777" w:rsidR="00E27918" w:rsidRDefault="00000000">
            <w:pPr>
              <w:jc w:val="right"/>
            </w:pPr>
            <w:r>
              <w:rPr>
                <w:rFonts w:ascii="Consolas" w:hAnsi="Consolas"/>
                <w:b/>
                <w:color w:val="4D5A56"/>
                <w:sz w:val="17"/>
              </w:rPr>
              <w:t>43 cases</w:t>
            </w:r>
          </w:p>
        </w:tc>
      </w:tr>
      <w:tr w:rsidR="00E27918" w14:paraId="1000006B"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06C" w14:textId="77777777" w:rsidR="00E27918" w:rsidRDefault="00000000">
            <w:r>
              <w:rPr>
                <w:b/>
                <w:color w:val="A15C12"/>
                <w:sz w:val="17"/>
              </w:rPr>
              <w:t>WAJAH</w:t>
            </w:r>
          </w:p>
          <w:p w14:paraId="1000006D" w14:textId="77777777" w:rsidR="00E27918" w:rsidRDefault="00000000">
            <w:r>
              <w:rPr>
                <w:color w:val="1D2624"/>
                <w:sz w:val="19"/>
              </w:rPr>
              <w:t>Harassment ke sensitive sawal ghar ke doosre afraad ki mojoodgi mein poochay gaye, jab keh form guidance ke mutabiq yeh section private hona chahiye.</w:t>
            </w:r>
          </w:p>
        </w:tc>
        <w:tc>
          <w:tcPr>
            <w:tcW w:w="5213" w:type="dxa"/>
            <w:gridSpan w:val="2"/>
            <w:shd w:val="clear" w:color="auto" w:fill="ECF5EC"/>
            <w:tcMar>
              <w:top w:w="140" w:type="dxa"/>
              <w:left w:w="180" w:type="dxa"/>
              <w:bottom w:w="140" w:type="dxa"/>
              <w:right w:w="180" w:type="dxa"/>
            </w:tcMar>
          </w:tcPr>
          <w:p w14:paraId="1000006E" w14:textId="77777777" w:rsidR="00E27918" w:rsidRDefault="00000000">
            <w:r>
              <w:rPr>
                <w:b/>
                <w:color w:val="2F7A44"/>
                <w:sz w:val="17"/>
              </w:rPr>
              <w:t>HAL</w:t>
            </w:r>
          </w:p>
          <w:p w14:paraId="1000006F" w14:textId="77777777" w:rsidR="00E27918" w:rsidRDefault="00000000">
            <w:r>
              <w:rPr>
                <w:color w:val="1D2624"/>
                <w:sz w:val="19"/>
              </w:rPr>
              <w:t>Section shuru karne se pehle ghar ke doosre afraad se thodi der bahar jane ki request karein. Sirf girl ke saath akele yeh sawal poochein.</w:t>
            </w:r>
          </w:p>
        </w:tc>
      </w:tr>
      <w:tr w:rsidR="00E27918" w14:paraId="10000070"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071" w14:textId="77777777" w:rsidR="00E27918" w:rsidRDefault="00000000">
            <w:r>
              <w:rPr>
                <w:b/>
                <w:color w:val="1E5A8A"/>
                <w:sz w:val="16"/>
              </w:rPr>
              <w:t>ASAL DATA SE MISAL</w:t>
            </w:r>
          </w:p>
          <w:p w14:paraId="10000072" w14:textId="77777777" w:rsidR="00E27918" w:rsidRDefault="00000000">
            <w:r>
              <w:rPr>
                <w:i/>
                <w:color w:val="1D2624"/>
                <w:sz w:val="19"/>
              </w:rPr>
              <w:t>Irum Ikram (D.I. Khan) ke Asma (Chah Faqeer) ke form mein harassment_presence=“2 3” hai, matlab 2 se 3 log room mein maujood the. Yeh mistake in enumerators ne ki: Nadia bibi (Hangu) 17x, Javairia (D.I. Khan) 16x, Irum Ikram (D.I. Khan) 6x, Asma Bibi (D.I. Khan) 2x, Shazia Bibi (D.I. Khan) 1x, Shafaq Zahra (D.I. Khan) 1x.</w:t>
            </w:r>
          </w:p>
        </w:tc>
      </w:tr>
    </w:tbl>
    <w:p w14:paraId="10000073" w14:textId="77777777" w:rsidR="00E27918" w:rsidRDefault="00E27918">
      <w:pPr>
        <w:spacing w:after="14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074" w14:textId="77777777">
        <w:trPr>
          <w:gridBefore w:val="1"/>
          <w:gridAfter w:val="1"/>
          <w:wAfter w:w="1595" w:type="dxa"/>
        </w:trPr>
        <w:tc>
          <w:tcPr>
            <w:tcW w:w="3475" w:type="dxa"/>
            <w:shd w:val="clear" w:color="auto" w:fill="E5F2EF"/>
            <w:tcMar>
              <w:top w:w="40" w:type="dxa"/>
              <w:left w:w="80" w:type="dxa"/>
              <w:bottom w:w="40" w:type="dxa"/>
              <w:right w:w="80" w:type="dxa"/>
            </w:tcMar>
          </w:tcPr>
          <w:p w14:paraId="10000075" w14:textId="77777777" w:rsidR="00E27918" w:rsidRDefault="00000000">
            <w:r>
              <w:rPr>
                <w:rFonts w:ascii="Consolas" w:hAnsi="Consolas"/>
                <w:b/>
                <w:color w:val="0A4F47"/>
                <w:sz w:val="15"/>
              </w:rPr>
              <w:t>HH_QF_LISTED_GIRL_SPELLING</w:t>
            </w:r>
          </w:p>
        </w:tc>
        <w:tc>
          <w:tcPr>
            <w:tcW w:w="3475" w:type="dxa"/>
            <w:gridSpan w:val="2"/>
            <w:tcMar>
              <w:top w:w="40" w:type="dxa"/>
              <w:left w:w="80" w:type="dxa"/>
              <w:bottom w:w="40" w:type="dxa"/>
              <w:right w:w="80" w:type="dxa"/>
            </w:tcMar>
          </w:tcPr>
          <w:p w14:paraId="10000076" w14:textId="77777777" w:rsidR="00E27918" w:rsidRDefault="00000000">
            <w:r>
              <w:rPr>
                <w:b/>
                <w:color w:val="1D2624"/>
              </w:rPr>
              <w:t>Girl ka naam roster aur girl form mein alag likha jana</w:t>
            </w:r>
          </w:p>
        </w:tc>
        <w:tc>
          <w:tcPr>
            <w:tcW w:w="3475" w:type="dxa"/>
            <w:shd w:val="clear" w:color="auto" w:fill="EEF1EF"/>
            <w:tcMar>
              <w:top w:w="40" w:type="dxa"/>
              <w:left w:w="80" w:type="dxa"/>
              <w:bottom w:w="40" w:type="dxa"/>
              <w:right w:w="80" w:type="dxa"/>
            </w:tcMar>
          </w:tcPr>
          <w:p w14:paraId="10000077" w14:textId="77777777" w:rsidR="00E27918" w:rsidRDefault="00000000">
            <w:pPr>
              <w:jc w:val="right"/>
            </w:pPr>
            <w:r>
              <w:rPr>
                <w:rFonts w:ascii="Consolas" w:hAnsi="Consolas"/>
                <w:b/>
                <w:color w:val="4D5A56"/>
                <w:sz w:val="17"/>
              </w:rPr>
              <w:t>38 cases</w:t>
            </w:r>
          </w:p>
        </w:tc>
      </w:tr>
      <w:tr w:rsidR="00E27918" w14:paraId="10000078"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079" w14:textId="77777777" w:rsidR="00E27918" w:rsidRDefault="00000000">
            <w:r>
              <w:rPr>
                <w:b/>
                <w:color w:val="A15C12"/>
                <w:sz w:val="17"/>
              </w:rPr>
              <w:t>WAJAH</w:t>
            </w:r>
          </w:p>
          <w:p w14:paraId="1000007A" w14:textId="77777777" w:rsidR="00E27918" w:rsidRDefault="00000000">
            <w:r>
              <w:rPr>
                <w:color w:val="1D2624"/>
                <w:sz w:val="19"/>
              </w:rPr>
              <w:t>Roster mein naam ek tarah likha jata hai aur girl ke apne form, girl_label, mein spelling thodi alag ho jati hai. Jaldi mein type karne se aisa hota hai.</w:t>
            </w:r>
          </w:p>
        </w:tc>
        <w:tc>
          <w:tcPr>
            <w:tcW w:w="5213" w:type="dxa"/>
            <w:gridSpan w:val="2"/>
            <w:shd w:val="clear" w:color="auto" w:fill="ECF5EC"/>
            <w:tcMar>
              <w:top w:w="140" w:type="dxa"/>
              <w:left w:w="180" w:type="dxa"/>
              <w:bottom w:w="140" w:type="dxa"/>
              <w:right w:w="180" w:type="dxa"/>
            </w:tcMar>
          </w:tcPr>
          <w:p w14:paraId="1000007B" w14:textId="77777777" w:rsidR="00E27918" w:rsidRDefault="00000000">
            <w:r>
              <w:rPr>
                <w:b/>
                <w:color w:val="2F7A44"/>
                <w:sz w:val="17"/>
              </w:rPr>
              <w:t>HAL</w:t>
            </w:r>
          </w:p>
          <w:p w14:paraId="1000007C" w14:textId="77777777" w:rsidR="00E27918" w:rsidRDefault="00000000">
            <w:r>
              <w:rPr>
                <w:color w:val="1D2624"/>
                <w:sz w:val="19"/>
              </w:rPr>
              <w:t>Naam har jagah bilkul ek jaisa likhein. Submit karne se pehle roster aur girl form ka naam compare kar lein.</w:t>
            </w:r>
          </w:p>
        </w:tc>
      </w:tr>
      <w:tr w:rsidR="00E27918" w14:paraId="1000007D"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07E" w14:textId="77777777" w:rsidR="00E27918" w:rsidRDefault="00000000">
            <w:r>
              <w:rPr>
                <w:b/>
                <w:color w:val="1E5A8A"/>
                <w:sz w:val="16"/>
              </w:rPr>
              <w:t>ASAL DATA SE MISAL</w:t>
            </w:r>
          </w:p>
          <w:p w14:paraId="1000007F" w14:textId="77777777" w:rsidR="00E27918" w:rsidRDefault="00000000">
            <w:r>
              <w:rPr>
                <w:i/>
                <w:color w:val="1D2624"/>
                <w:sz w:val="19"/>
              </w:rPr>
              <w:t>Mahnoor (Hangu) ke form mein roster=“kainat bibi” tha jab keh girl_label=“kainat” tha. Yeh mistake in enumerators ne ki: Javairia (D.I. Khan) 12x, Shazia Bibi (D.I. Khan) 6x, Shazia begum (D.I. Khan) 5x, Mahnoor (Hangu) 4x, Laiba Shams (Hangu) 4x, Nadia bibi (Hangu) 2x, Irum Ikram (D.I. Khan) 2x, Summiya Hayat (Hangu) 1x, Asma Bibi (D.I. Khan) 1x, Naureen Khan (D.I. Khan) 1x.</w:t>
            </w:r>
          </w:p>
        </w:tc>
      </w:tr>
    </w:tbl>
    <w:p w14:paraId="10000080" w14:textId="77777777" w:rsidR="00E27918" w:rsidRDefault="00E27918">
      <w:pPr>
        <w:spacing w:after="14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081" w14:textId="77777777">
        <w:trPr>
          <w:gridBefore w:val="1"/>
          <w:gridAfter w:val="1"/>
          <w:wAfter w:w="1595" w:type="dxa"/>
        </w:trPr>
        <w:tc>
          <w:tcPr>
            <w:tcW w:w="3475" w:type="dxa"/>
            <w:shd w:val="clear" w:color="auto" w:fill="E5F2EF"/>
            <w:tcMar>
              <w:top w:w="40" w:type="dxa"/>
              <w:left w:w="80" w:type="dxa"/>
              <w:bottom w:w="40" w:type="dxa"/>
              <w:right w:w="80" w:type="dxa"/>
            </w:tcMar>
          </w:tcPr>
          <w:p w14:paraId="10000082" w14:textId="77777777" w:rsidR="00E27918" w:rsidRDefault="00000000">
            <w:r>
              <w:rPr>
                <w:rFonts w:ascii="Consolas" w:hAnsi="Consolas"/>
                <w:b/>
                <w:color w:val="0A4F47"/>
                <w:sz w:val="15"/>
              </w:rPr>
              <w:t>GL_CE_READING_INCONSISTENT</w:t>
            </w:r>
          </w:p>
        </w:tc>
        <w:tc>
          <w:tcPr>
            <w:tcW w:w="3475" w:type="dxa"/>
            <w:gridSpan w:val="2"/>
            <w:tcMar>
              <w:top w:w="40" w:type="dxa"/>
              <w:left w:w="80" w:type="dxa"/>
              <w:bottom w:w="40" w:type="dxa"/>
              <w:right w:w="80" w:type="dxa"/>
            </w:tcMar>
          </w:tcPr>
          <w:p w14:paraId="10000083" w14:textId="77777777" w:rsidR="00E27918" w:rsidRDefault="00000000">
            <w:r>
              <w:rPr>
                <w:b/>
                <w:color w:val="1D2624"/>
              </w:rPr>
              <w:t>Reading test ka data match nahi karta</w:t>
            </w:r>
          </w:p>
        </w:tc>
        <w:tc>
          <w:tcPr>
            <w:tcW w:w="3475" w:type="dxa"/>
            <w:shd w:val="clear" w:color="auto" w:fill="EEF1EF"/>
            <w:tcMar>
              <w:top w:w="40" w:type="dxa"/>
              <w:left w:w="80" w:type="dxa"/>
              <w:bottom w:w="40" w:type="dxa"/>
              <w:right w:w="80" w:type="dxa"/>
            </w:tcMar>
          </w:tcPr>
          <w:p w14:paraId="10000084" w14:textId="77777777" w:rsidR="00E27918" w:rsidRDefault="00000000">
            <w:pPr>
              <w:jc w:val="right"/>
            </w:pPr>
            <w:r>
              <w:rPr>
                <w:rFonts w:ascii="Consolas" w:hAnsi="Consolas"/>
                <w:b/>
                <w:color w:val="4D5A56"/>
                <w:sz w:val="17"/>
              </w:rPr>
              <w:t>32 cases</w:t>
            </w:r>
          </w:p>
        </w:tc>
      </w:tr>
      <w:tr w:rsidR="00E27918" w14:paraId="10000085"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086" w14:textId="77777777" w:rsidR="00E27918" w:rsidRDefault="00000000">
            <w:r>
              <w:rPr>
                <w:b/>
                <w:color w:val="A15C12"/>
                <w:sz w:val="17"/>
              </w:rPr>
              <w:t>WAJAH</w:t>
            </w:r>
          </w:p>
          <w:p w14:paraId="10000087" w14:textId="77777777" w:rsidR="00E27918" w:rsidRDefault="00000000">
            <w:r>
              <w:rPr>
                <w:color w:val="1D2624"/>
                <w:sz w:val="19"/>
              </w:rPr>
              <w:t>Story ke lafz mark to kar diye jate hain lekin last_word 0 reh jata hai, matlab test asal mein administer hi nahi hua tha, sirf mark kar diya gaya.</w:t>
            </w:r>
          </w:p>
        </w:tc>
        <w:tc>
          <w:tcPr>
            <w:tcW w:w="5213" w:type="dxa"/>
            <w:gridSpan w:val="2"/>
            <w:shd w:val="clear" w:color="auto" w:fill="ECF5EC"/>
            <w:tcMar>
              <w:top w:w="140" w:type="dxa"/>
              <w:left w:w="180" w:type="dxa"/>
              <w:bottom w:w="140" w:type="dxa"/>
              <w:right w:w="180" w:type="dxa"/>
            </w:tcMar>
          </w:tcPr>
          <w:p w14:paraId="10000088" w14:textId="77777777" w:rsidR="00E27918" w:rsidRDefault="00000000">
            <w:r>
              <w:rPr>
                <w:b/>
                <w:color w:val="2F7A44"/>
                <w:sz w:val="17"/>
              </w:rPr>
              <w:t>HAL</w:t>
            </w:r>
          </w:p>
          <w:p w14:paraId="10000089" w14:textId="77777777" w:rsidR="00E27918" w:rsidRDefault="00000000">
            <w:r>
              <w:rPr>
                <w:color w:val="1D2624"/>
                <w:sz w:val="19"/>
              </w:rPr>
              <w:t>Girl jaise jaise parhe, har lafz ussi waqt mark karein. last_word usi lafz par set karein jahan girl ruki. Test bagair administer kiye mark na karein.</w:t>
            </w:r>
          </w:p>
        </w:tc>
      </w:tr>
      <w:tr w:rsidR="00E27918" w14:paraId="1000008A"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08B" w14:textId="77777777" w:rsidR="00E27918" w:rsidRDefault="00000000">
            <w:r>
              <w:rPr>
                <w:b/>
                <w:color w:val="1E5A8A"/>
                <w:sz w:val="16"/>
              </w:rPr>
              <w:t>ASAL DATA SE MISAL</w:t>
            </w:r>
          </w:p>
          <w:p w14:paraId="1000008C" w14:textId="77777777" w:rsidR="00E27918" w:rsidRDefault="00000000">
            <w:r>
              <w:rPr>
                <w:i/>
                <w:color w:val="1D2624"/>
                <w:sz w:val="19"/>
              </w:rPr>
              <w:t>Irum Ikram (D.I. Khan) ke Asma (Chah Faqeer) ke form mein 72 lafz Correct/Incorrect mark hue lekin last_word=0 tha. Yeh mistake in enumerators ne ki: Mahnoor (Hangu) 8x, Shazia Bibi (D.I. Khan) 8x, Naureen Khan (D.I. Khan) 4x, Nadia bibi (Hangu) 4x, Asma Bibi (D.I. Khan) 3x, Summiya Hayat (Hangu) 2x, Irum Ikram (D.I. Khan) 1x, Shazia begum (D.I. Khan) 1x, Shafaq Zahra (D.I. Khan) 1x.</w:t>
            </w:r>
          </w:p>
        </w:tc>
      </w:tr>
    </w:tbl>
    <w:p w14:paraId="1000008D" w14:textId="77777777" w:rsidR="00E27918" w:rsidRDefault="00E27918">
      <w:pPr>
        <w:spacing w:after="14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08E" w14:textId="77777777">
        <w:trPr>
          <w:gridBefore w:val="1"/>
          <w:gridAfter w:val="1"/>
          <w:wAfter w:w="1595" w:type="dxa"/>
        </w:trPr>
        <w:tc>
          <w:tcPr>
            <w:tcW w:w="3475" w:type="dxa"/>
            <w:shd w:val="clear" w:color="auto" w:fill="E5F2EF"/>
            <w:tcMar>
              <w:top w:w="40" w:type="dxa"/>
              <w:left w:w="80" w:type="dxa"/>
              <w:bottom w:w="40" w:type="dxa"/>
              <w:right w:w="80" w:type="dxa"/>
            </w:tcMar>
          </w:tcPr>
          <w:p w14:paraId="1000008F" w14:textId="77777777" w:rsidR="00E27918" w:rsidRDefault="00000000">
            <w:r>
              <w:rPr>
                <w:rFonts w:ascii="Consolas" w:hAnsi="Consolas"/>
                <w:b/>
                <w:color w:val="0A4F47"/>
                <w:sz w:val="15"/>
              </w:rPr>
              <w:t>GL_AN_FAST_DURATION,HH_AN_FAST_DURATION</w:t>
            </w:r>
          </w:p>
        </w:tc>
        <w:tc>
          <w:tcPr>
            <w:tcW w:w="3475" w:type="dxa"/>
            <w:gridSpan w:val="2"/>
            <w:tcMar>
              <w:top w:w="40" w:type="dxa"/>
              <w:left w:w="80" w:type="dxa"/>
              <w:bottom w:w="40" w:type="dxa"/>
              <w:right w:w="80" w:type="dxa"/>
            </w:tcMar>
          </w:tcPr>
          <w:p w14:paraId="10000090" w14:textId="77777777" w:rsidR="00E27918" w:rsidRDefault="00000000">
            <w:r>
              <w:rPr>
                <w:b/>
                <w:color w:val="1D2624"/>
              </w:rPr>
              <w:t>Interview ka waqt zaroorat se kam ho jana</w:t>
            </w:r>
          </w:p>
        </w:tc>
        <w:tc>
          <w:tcPr>
            <w:tcW w:w="3475" w:type="dxa"/>
            <w:shd w:val="clear" w:color="auto" w:fill="EEF1EF"/>
            <w:tcMar>
              <w:top w:w="40" w:type="dxa"/>
              <w:left w:w="80" w:type="dxa"/>
              <w:bottom w:w="40" w:type="dxa"/>
              <w:right w:w="80" w:type="dxa"/>
            </w:tcMar>
          </w:tcPr>
          <w:p w14:paraId="10000091" w14:textId="77777777" w:rsidR="00E27918" w:rsidRDefault="00000000">
            <w:pPr>
              <w:jc w:val="right"/>
            </w:pPr>
            <w:r>
              <w:rPr>
                <w:rFonts w:ascii="Consolas" w:hAnsi="Consolas"/>
                <w:b/>
                <w:color w:val="4D5A56"/>
                <w:sz w:val="17"/>
              </w:rPr>
              <w:t>30 cases</w:t>
            </w:r>
          </w:p>
        </w:tc>
      </w:tr>
      <w:tr w:rsidR="00E27918" w14:paraId="10000092"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093" w14:textId="77777777" w:rsidR="00E27918" w:rsidRDefault="00000000">
            <w:r>
              <w:rPr>
                <w:b/>
                <w:color w:val="A15C12"/>
                <w:sz w:val="17"/>
              </w:rPr>
              <w:t>WAJAH</w:t>
            </w:r>
          </w:p>
          <w:p w14:paraId="10000094" w14:textId="77777777" w:rsidR="00E27918" w:rsidRDefault="00000000">
            <w:r>
              <w:rPr>
                <w:color w:val="1D2624"/>
                <w:sz w:val="19"/>
              </w:rPr>
              <w:t>Poora interview 15 minute ya us se kam mein khatam ho jata hai jab keh consent, roster aur sab modules poochne mein itna kam waqt lagna mumkin nahi.</w:t>
            </w:r>
          </w:p>
        </w:tc>
        <w:tc>
          <w:tcPr>
            <w:tcW w:w="5213" w:type="dxa"/>
            <w:gridSpan w:val="2"/>
            <w:shd w:val="clear" w:color="auto" w:fill="ECF5EC"/>
            <w:tcMar>
              <w:top w:w="140" w:type="dxa"/>
              <w:left w:w="180" w:type="dxa"/>
              <w:bottom w:w="140" w:type="dxa"/>
              <w:right w:w="180" w:type="dxa"/>
            </w:tcMar>
          </w:tcPr>
          <w:p w14:paraId="10000095" w14:textId="77777777" w:rsidR="00E27918" w:rsidRDefault="00000000">
            <w:r>
              <w:rPr>
                <w:b/>
                <w:color w:val="2F7A44"/>
                <w:sz w:val="17"/>
              </w:rPr>
              <w:t>HAL</w:t>
            </w:r>
          </w:p>
          <w:p w14:paraId="10000096" w14:textId="77777777" w:rsidR="00E27918" w:rsidRDefault="00000000">
            <w:r>
              <w:rPr>
                <w:color w:val="1D2624"/>
                <w:sz w:val="19"/>
              </w:rPr>
              <w:t>Har module ko poora waqt dein, sawal jaldi jaldi tap kar ke skip na karein.</w:t>
            </w:r>
          </w:p>
        </w:tc>
      </w:tr>
      <w:tr w:rsidR="00E27918" w14:paraId="10000097"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098" w14:textId="77777777" w:rsidR="00E27918" w:rsidRDefault="00000000">
            <w:r>
              <w:rPr>
                <w:b/>
                <w:color w:val="1E5A8A"/>
                <w:sz w:val="16"/>
              </w:rPr>
              <w:t>ASAL DATA SE MISAL</w:t>
            </w:r>
          </w:p>
          <w:p w14:paraId="10000099" w14:textId="77777777" w:rsidR="00E27918" w:rsidRDefault="00000000">
            <w:r>
              <w:rPr>
                <w:i/>
                <w:color w:val="1D2624"/>
                <w:sz w:val="19"/>
              </w:rPr>
              <w:t>Asma Bibi (D.I. Khan) ke Adila (Chah Faqeer) ke Girls form ka duration sirf 15.0 minute tha (floor bhi 15 hai). Yeh mistake in enumerators ne ki: Nadia bibi (Hangu) 8x, Asma Bibi (D.I. Khan) 6x, Laiba Shams (Hangu) 4x, Mahnoor (Hangu) 4x, Naureen Khan (D.I. Khan) 3x, Shafaq Zahra (D.I. Khan) 2x, Shazia begum (D.I. Khan) 1x, Javairia (D.I. Khan) 1x, Shazia Bibi (D.I. Khan) 1x.</w:t>
            </w:r>
          </w:p>
        </w:tc>
      </w:tr>
    </w:tbl>
    <w:p w14:paraId="1000009A" w14:textId="77777777" w:rsidR="00E27918" w:rsidRDefault="00E27918">
      <w:pPr>
        <w:spacing w:after="14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09B" w14:textId="77777777">
        <w:trPr>
          <w:gridBefore w:val="1"/>
          <w:gridAfter w:val="1"/>
          <w:wAfter w:w="1595" w:type="dxa"/>
        </w:trPr>
        <w:tc>
          <w:tcPr>
            <w:tcW w:w="3475" w:type="dxa"/>
            <w:shd w:val="clear" w:color="auto" w:fill="E5F2EF"/>
            <w:tcMar>
              <w:top w:w="40" w:type="dxa"/>
              <w:left w:w="80" w:type="dxa"/>
              <w:bottom w:w="40" w:type="dxa"/>
              <w:right w:w="80" w:type="dxa"/>
            </w:tcMar>
          </w:tcPr>
          <w:p w14:paraId="1000009C" w14:textId="77777777" w:rsidR="00E27918" w:rsidRDefault="00000000">
            <w:r>
              <w:rPr>
                <w:rFonts w:ascii="Consolas" w:hAnsi="Consolas"/>
                <w:b/>
                <w:color w:val="0A4F47"/>
                <w:sz w:val="15"/>
              </w:rPr>
              <w:t>HH_QF_SMALL_HOUSEHOLD</w:t>
            </w:r>
          </w:p>
        </w:tc>
        <w:tc>
          <w:tcPr>
            <w:tcW w:w="3475" w:type="dxa"/>
            <w:gridSpan w:val="2"/>
            <w:tcMar>
              <w:top w:w="40" w:type="dxa"/>
              <w:left w:w="80" w:type="dxa"/>
              <w:bottom w:w="40" w:type="dxa"/>
              <w:right w:w="80" w:type="dxa"/>
            </w:tcMar>
          </w:tcPr>
          <w:p w14:paraId="1000009D" w14:textId="77777777" w:rsidR="00E27918" w:rsidRDefault="00000000">
            <w:r>
              <w:rPr>
                <w:b/>
                <w:color w:val="1D2624"/>
              </w:rPr>
              <w:t>Household mein afraad ki tadaad ghair mamuli kam</w:t>
            </w:r>
          </w:p>
        </w:tc>
        <w:tc>
          <w:tcPr>
            <w:tcW w:w="3475" w:type="dxa"/>
            <w:shd w:val="clear" w:color="auto" w:fill="EEF1EF"/>
            <w:tcMar>
              <w:top w:w="40" w:type="dxa"/>
              <w:left w:w="80" w:type="dxa"/>
              <w:bottom w:w="40" w:type="dxa"/>
              <w:right w:w="80" w:type="dxa"/>
            </w:tcMar>
          </w:tcPr>
          <w:p w14:paraId="1000009E" w14:textId="77777777" w:rsidR="00E27918" w:rsidRDefault="00000000">
            <w:pPr>
              <w:jc w:val="right"/>
            </w:pPr>
            <w:r>
              <w:rPr>
                <w:rFonts w:ascii="Consolas" w:hAnsi="Consolas"/>
                <w:b/>
                <w:color w:val="4D5A56"/>
                <w:sz w:val="17"/>
              </w:rPr>
              <w:t>27 cases</w:t>
            </w:r>
          </w:p>
        </w:tc>
      </w:tr>
      <w:tr w:rsidR="00E27918" w14:paraId="1000009F"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0A0" w14:textId="77777777" w:rsidR="00E27918" w:rsidRDefault="00000000">
            <w:r>
              <w:rPr>
                <w:b/>
                <w:color w:val="A15C12"/>
                <w:sz w:val="17"/>
              </w:rPr>
              <w:t>WAJAH</w:t>
            </w:r>
          </w:p>
          <w:p w14:paraId="100000A1" w14:textId="77777777" w:rsidR="00E27918" w:rsidRDefault="00000000">
            <w:r>
              <w:rPr>
                <w:color w:val="1D2624"/>
                <w:sz w:val="19"/>
              </w:rPr>
              <w:t>Roster banate waqt kuch members, jaise chhote bache ya bujurg, count hone se reh jate hain. Is liye household size asal se kam nazar aata hai.</w:t>
            </w:r>
          </w:p>
        </w:tc>
        <w:tc>
          <w:tcPr>
            <w:tcW w:w="5213" w:type="dxa"/>
            <w:gridSpan w:val="2"/>
            <w:shd w:val="clear" w:color="auto" w:fill="ECF5EC"/>
            <w:tcMar>
              <w:top w:w="140" w:type="dxa"/>
              <w:left w:w="180" w:type="dxa"/>
              <w:bottom w:w="140" w:type="dxa"/>
              <w:right w:w="180" w:type="dxa"/>
            </w:tcMar>
          </w:tcPr>
          <w:p w14:paraId="100000A2" w14:textId="77777777" w:rsidR="00E27918" w:rsidRDefault="00000000">
            <w:r>
              <w:rPr>
                <w:b/>
                <w:color w:val="2F7A44"/>
                <w:sz w:val="17"/>
              </w:rPr>
              <w:t>HAL</w:t>
            </w:r>
          </w:p>
          <w:p w14:paraId="100000A3" w14:textId="77777777" w:rsidR="00E27918" w:rsidRDefault="00000000">
            <w:r>
              <w:rPr>
                <w:color w:val="1D2624"/>
                <w:sz w:val="19"/>
              </w:rPr>
              <w:t>Roster complete karte waqt ghar ke har fard ko shamil karein, bache se le kar bujurg tak. Koi bhi member chootna nahi chahiye.</w:t>
            </w:r>
          </w:p>
        </w:tc>
      </w:tr>
      <w:tr w:rsidR="00E27918" w14:paraId="100000A4"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0A5" w14:textId="77777777" w:rsidR="00E27918" w:rsidRDefault="00000000">
            <w:r>
              <w:rPr>
                <w:b/>
                <w:color w:val="1E5A8A"/>
                <w:sz w:val="16"/>
              </w:rPr>
              <w:t>ASAL DATA SE MISAL</w:t>
            </w:r>
          </w:p>
          <w:p w14:paraId="100000A6" w14:textId="77777777" w:rsidR="00E27918" w:rsidRDefault="00000000">
            <w:r>
              <w:rPr>
                <w:i/>
                <w:color w:val="1D2624"/>
                <w:sz w:val="19"/>
              </w:rPr>
              <w:t>Irum Ikram (D.I. Khan) ke Eman Zahra (Chah Faqeer, GGHSS No. 9 Dinpur) ke form mein sirf 2 siblings list hue, jab keh threshold bhi 2 hai. Yeh mistake in enumerators ne ki: Naureen Khan (D.I. Khan) 6x, Shafaq Zahra (D.I. Khan) 6x, Javairia (D.I. Khan) 5x, Summiya Hayat (Hangu) 5x, Irum Ikram (D.I. Khan) 2x, Laiba Shams (Hangu) 1x, Asma Bibi (D.I. Khan) 1x, Shazia begum (D.I. Khan) 1x.</w:t>
            </w:r>
          </w:p>
        </w:tc>
      </w:tr>
    </w:tbl>
    <w:p w14:paraId="100000A7" w14:textId="77777777" w:rsidR="00E27918" w:rsidRDefault="00E27918">
      <w:pPr>
        <w:spacing w:after="14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0A8" w14:textId="77777777">
        <w:trPr>
          <w:gridBefore w:val="1"/>
          <w:gridAfter w:val="1"/>
          <w:wAfter w:w="1595" w:type="dxa"/>
        </w:trPr>
        <w:tc>
          <w:tcPr>
            <w:tcW w:w="3475" w:type="dxa"/>
            <w:shd w:val="clear" w:color="auto" w:fill="E5F2EF"/>
            <w:tcMar>
              <w:top w:w="40" w:type="dxa"/>
              <w:left w:w="80" w:type="dxa"/>
              <w:bottom w:w="40" w:type="dxa"/>
              <w:right w:w="80" w:type="dxa"/>
            </w:tcMar>
          </w:tcPr>
          <w:p w14:paraId="100000A9" w14:textId="77777777" w:rsidR="00E27918" w:rsidRDefault="00000000">
            <w:r>
              <w:rPr>
                <w:rFonts w:ascii="Consolas" w:hAnsi="Consolas"/>
                <w:b/>
                <w:color w:val="0A4F47"/>
                <w:sz w:val="15"/>
              </w:rPr>
              <w:t>HH_CR_GPS_JUMP,GL_CE_GPS_JUMP</w:t>
            </w:r>
          </w:p>
        </w:tc>
        <w:tc>
          <w:tcPr>
            <w:tcW w:w="3475" w:type="dxa"/>
            <w:gridSpan w:val="2"/>
            <w:tcMar>
              <w:top w:w="40" w:type="dxa"/>
              <w:left w:w="80" w:type="dxa"/>
              <w:bottom w:w="40" w:type="dxa"/>
              <w:right w:w="80" w:type="dxa"/>
            </w:tcMar>
          </w:tcPr>
          <w:p w14:paraId="100000AA" w14:textId="77777777" w:rsidR="00E27918" w:rsidRDefault="00000000">
            <w:r>
              <w:rPr>
                <w:b/>
                <w:color w:val="1D2624"/>
              </w:rPr>
              <w:t>GPS location interview ke beech mein achanak badal jana</w:t>
            </w:r>
          </w:p>
        </w:tc>
        <w:tc>
          <w:tcPr>
            <w:tcW w:w="3475" w:type="dxa"/>
            <w:shd w:val="clear" w:color="auto" w:fill="EEF1EF"/>
            <w:tcMar>
              <w:top w:w="40" w:type="dxa"/>
              <w:left w:w="80" w:type="dxa"/>
              <w:bottom w:w="40" w:type="dxa"/>
              <w:right w:w="80" w:type="dxa"/>
            </w:tcMar>
          </w:tcPr>
          <w:p w14:paraId="100000AB" w14:textId="77777777" w:rsidR="00E27918" w:rsidRDefault="00000000">
            <w:pPr>
              <w:jc w:val="right"/>
            </w:pPr>
            <w:r>
              <w:rPr>
                <w:rFonts w:ascii="Consolas" w:hAnsi="Consolas"/>
                <w:b/>
                <w:color w:val="4D5A56"/>
                <w:sz w:val="17"/>
              </w:rPr>
              <w:t>16 cases</w:t>
            </w:r>
          </w:p>
        </w:tc>
      </w:tr>
      <w:tr w:rsidR="00E27918" w14:paraId="100000AC"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0AD" w14:textId="77777777" w:rsidR="00E27918" w:rsidRDefault="00000000">
            <w:r>
              <w:rPr>
                <w:b/>
                <w:color w:val="A15C12"/>
                <w:sz w:val="17"/>
              </w:rPr>
              <w:t>WAJAH</w:t>
            </w:r>
          </w:p>
          <w:p w14:paraId="100000AE" w14:textId="77777777" w:rsidR="00E27918" w:rsidRDefault="00000000">
            <w:r>
              <w:rPr>
                <w:color w:val="1D2624"/>
                <w:sz w:val="19"/>
              </w:rPr>
              <w:t>Tablet ki location theek se lock nahi hoti, ya enumerator location capture hone se pehle hi ghar se chala jata hai.</w:t>
            </w:r>
          </w:p>
        </w:tc>
        <w:tc>
          <w:tcPr>
            <w:tcW w:w="5213" w:type="dxa"/>
            <w:gridSpan w:val="2"/>
            <w:shd w:val="clear" w:color="auto" w:fill="ECF5EC"/>
            <w:tcMar>
              <w:top w:w="140" w:type="dxa"/>
              <w:left w:w="180" w:type="dxa"/>
              <w:bottom w:w="140" w:type="dxa"/>
              <w:right w:w="180" w:type="dxa"/>
            </w:tcMar>
          </w:tcPr>
          <w:p w14:paraId="100000AF" w14:textId="77777777" w:rsidR="00E27918" w:rsidRDefault="00000000">
            <w:r>
              <w:rPr>
                <w:b/>
                <w:color w:val="2F7A44"/>
                <w:sz w:val="17"/>
              </w:rPr>
              <w:t>HAL</w:t>
            </w:r>
          </w:p>
          <w:p w14:paraId="100000B0" w14:textId="77777777" w:rsidR="00E27918" w:rsidRDefault="00000000">
            <w:r>
              <w:rPr>
                <w:color w:val="1D2624"/>
                <w:sz w:val="19"/>
              </w:rPr>
              <w:t>Interview shuru karne se pehle GPS lock hone ka wait karein. Location capture hone tak wahi ruke rahein.</w:t>
            </w:r>
          </w:p>
        </w:tc>
      </w:tr>
      <w:tr w:rsidR="00E27918" w14:paraId="100000B1"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0B2" w14:textId="77777777" w:rsidR="00E27918" w:rsidRDefault="00000000">
            <w:r>
              <w:rPr>
                <w:b/>
                <w:color w:val="1E5A8A"/>
                <w:sz w:val="16"/>
              </w:rPr>
              <w:t>ASAL DATA SE MISAL</w:t>
            </w:r>
          </w:p>
          <w:p w14:paraId="100000B3" w14:textId="77777777" w:rsidR="00E27918" w:rsidRDefault="00000000">
            <w:r>
              <w:rPr>
                <w:i/>
                <w:color w:val="1D2624"/>
                <w:sz w:val="19"/>
              </w:rPr>
              <w:t>Javairia (D.I. Khan) ke Alina Bahawal (Himmat) ke Girls form mein GPS interview ke dauran 6.3 km move hui. Yeh mistake in enumerators ne ki: Asma Bibi (D.I. Khan) 8x, Javairia (D.I. Khan) 2x, Summiya Hayat (Hangu) 2x, Irum Ikram (D.I. Khan) 2x, Laiba Shams (Hangu) 1x, Mahnoor (Hangu) 1x.</w:t>
            </w:r>
          </w:p>
        </w:tc>
      </w:tr>
    </w:tbl>
    <w:p w14:paraId="100000B4" w14:textId="77777777" w:rsidR="00E27918" w:rsidRDefault="00E27918">
      <w:pPr>
        <w:spacing w:after="14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0B5" w14:textId="77777777">
        <w:trPr>
          <w:gridBefore w:val="1"/>
          <w:gridAfter w:val="1"/>
          <w:wAfter w:w="1595" w:type="dxa"/>
        </w:trPr>
        <w:tc>
          <w:tcPr>
            <w:tcW w:w="3475" w:type="dxa"/>
            <w:shd w:val="clear" w:color="auto" w:fill="E5F2EF"/>
            <w:tcMar>
              <w:top w:w="40" w:type="dxa"/>
              <w:left w:w="80" w:type="dxa"/>
              <w:bottom w:w="40" w:type="dxa"/>
              <w:right w:w="80" w:type="dxa"/>
            </w:tcMar>
          </w:tcPr>
          <w:p w14:paraId="100000B6" w14:textId="77777777" w:rsidR="00E27918" w:rsidRDefault="00000000">
            <w:r>
              <w:rPr>
                <w:rFonts w:ascii="Consolas" w:hAnsi="Consolas"/>
                <w:b/>
                <w:color w:val="0A4F47"/>
                <w:sz w:val="15"/>
              </w:rPr>
              <w:t>HH_QF_EDU_SPEND_OUTLIER</w:t>
            </w:r>
          </w:p>
        </w:tc>
        <w:tc>
          <w:tcPr>
            <w:tcW w:w="3475" w:type="dxa"/>
            <w:gridSpan w:val="2"/>
            <w:tcMar>
              <w:top w:w="40" w:type="dxa"/>
              <w:left w:w="80" w:type="dxa"/>
              <w:bottom w:w="40" w:type="dxa"/>
              <w:right w:w="80" w:type="dxa"/>
            </w:tcMar>
          </w:tcPr>
          <w:p w14:paraId="100000B7" w14:textId="77777777" w:rsidR="00E27918" w:rsidRDefault="00000000">
            <w:r>
              <w:rPr>
                <w:b/>
                <w:color w:val="1D2624"/>
              </w:rPr>
              <w:t>Education expenditure ka amount ghair mamuli</w:t>
            </w:r>
          </w:p>
        </w:tc>
        <w:tc>
          <w:tcPr>
            <w:tcW w:w="3475" w:type="dxa"/>
            <w:shd w:val="clear" w:color="auto" w:fill="EEF1EF"/>
            <w:tcMar>
              <w:top w:w="40" w:type="dxa"/>
              <w:left w:w="80" w:type="dxa"/>
              <w:bottom w:w="40" w:type="dxa"/>
              <w:right w:w="80" w:type="dxa"/>
            </w:tcMar>
          </w:tcPr>
          <w:p w14:paraId="100000B8" w14:textId="77777777" w:rsidR="00E27918" w:rsidRDefault="00000000">
            <w:pPr>
              <w:jc w:val="right"/>
            </w:pPr>
            <w:r>
              <w:rPr>
                <w:rFonts w:ascii="Consolas" w:hAnsi="Consolas"/>
                <w:b/>
                <w:color w:val="4D5A56"/>
                <w:sz w:val="17"/>
              </w:rPr>
              <w:t>15 cases</w:t>
            </w:r>
          </w:p>
        </w:tc>
      </w:tr>
      <w:tr w:rsidR="00E27918" w14:paraId="100000B9"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0BA" w14:textId="77777777" w:rsidR="00E27918" w:rsidRDefault="00000000">
            <w:r>
              <w:rPr>
                <w:b/>
                <w:color w:val="A15C12"/>
                <w:sz w:val="17"/>
              </w:rPr>
              <w:t>WAJAH</w:t>
            </w:r>
          </w:p>
          <w:p w14:paraId="100000BB" w14:textId="77777777" w:rsidR="00E27918" w:rsidRDefault="00000000">
            <w:r>
              <w:rPr>
                <w:color w:val="1D2624"/>
                <w:sz w:val="19"/>
              </w:rPr>
              <w:t>Kharch ki amount bohat zyada darj ho jati hai. Aksar respondent ko time period ki confusion hoti hai ya enumerator jaldi mein galat digit type kar deta hai.</w:t>
            </w:r>
          </w:p>
        </w:tc>
        <w:tc>
          <w:tcPr>
            <w:tcW w:w="5213" w:type="dxa"/>
            <w:gridSpan w:val="2"/>
            <w:shd w:val="clear" w:color="auto" w:fill="ECF5EC"/>
            <w:tcMar>
              <w:top w:w="140" w:type="dxa"/>
              <w:left w:w="180" w:type="dxa"/>
              <w:bottom w:w="140" w:type="dxa"/>
              <w:right w:w="180" w:type="dxa"/>
            </w:tcMar>
          </w:tcPr>
          <w:p w14:paraId="100000BC" w14:textId="77777777" w:rsidR="00E27918" w:rsidRDefault="00000000">
            <w:r>
              <w:rPr>
                <w:b/>
                <w:color w:val="2F7A44"/>
                <w:sz w:val="17"/>
              </w:rPr>
              <w:t>HAL</w:t>
            </w:r>
          </w:p>
          <w:p w14:paraId="100000BD" w14:textId="77777777" w:rsidR="00E27918" w:rsidRDefault="00000000">
            <w:r>
              <w:rPr>
                <w:color w:val="1D2624"/>
                <w:sz w:val="19"/>
              </w:rPr>
              <w:t>Amount darj karne se pehle respondent se currency aur time period, mahana ya salana, clear karein. Phir amount zaban se repeat kar ke confirm karein.</w:t>
            </w:r>
          </w:p>
        </w:tc>
      </w:tr>
      <w:tr w:rsidR="00E27918" w14:paraId="100000BE"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0BF" w14:textId="77777777" w:rsidR="00E27918" w:rsidRDefault="00000000">
            <w:r>
              <w:rPr>
                <w:b/>
                <w:color w:val="1E5A8A"/>
                <w:sz w:val="16"/>
              </w:rPr>
              <w:t>ASAL DATA SE MISAL</w:t>
            </w:r>
          </w:p>
          <w:p w14:paraId="100000C0" w14:textId="77777777" w:rsidR="00E27918" w:rsidRDefault="00000000">
            <w:r>
              <w:rPr>
                <w:i/>
                <w:color w:val="1D2624"/>
                <w:sz w:val="19"/>
              </w:rPr>
              <w:t>Naureen Khan (D.I. Khan) ke Hanifa (Chah Faqeer, GGMS ARA) ke form mein education spend 22,000 PKR darj hua, jab keh outlier threshold 20,000 PKR hai. Yeh mistake in enumerators ne ki: Javairia (D.I. Khan) 6x, Shazia Bibi (D.I. Khan) 4x, Naureen Khan (D.I. Khan) 1x, Nadia bibi (Hangu) 1x, Mahnoor (Hangu) 1x, Asma Bibi (D.I. Khan) 1x, Laiba Shams (Hangu) 1x.</w:t>
            </w:r>
          </w:p>
        </w:tc>
      </w:tr>
    </w:tbl>
    <w:p w14:paraId="100000C1" w14:textId="77777777" w:rsidR="00E27918" w:rsidRDefault="00E27918">
      <w:pPr>
        <w:spacing w:after="140"/>
      </w:pPr>
    </w:p>
    <w:p w14:paraId="100000C2" w14:textId="77777777" w:rsidR="00E27918" w:rsidRDefault="00000000">
      <w:pPr>
        <w:spacing w:before="200" w:after="120"/>
      </w:pPr>
      <w:r>
        <w:rPr>
          <w:rFonts w:ascii="Cambria" w:hAnsi="Cambria"/>
          <w:b/>
          <w:color w:val="0A4F47"/>
          <w:sz w:val="25"/>
        </w:rPr>
        <w:t>Baqi Errors — Koi Bhi Rule Miss Nahi (104 errors, 23 rules)</w:t>
      </w:r>
    </w:p>
    <w:p w14:paraId="100000C3" w14:textId="77777777" w:rsidR="00E27918" w:rsidRDefault="00000000">
      <w:pPr>
        <w:spacing w:after="160"/>
      </w:pPr>
      <w:r>
        <w:rPr>
          <w:i/>
          <w:color w:val="4D5A56"/>
          <w:sz w:val="19"/>
        </w:rPr>
        <w:t>Yeh rules kam frequency ke hain lekin koi bhi error is document se bahar nahi chhoda gaya, sab 41 rule types yahan cover hain.</w:t>
      </w: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0C4" w14:textId="77777777">
        <w:trPr>
          <w:gridBefore w:val="1"/>
          <w:gridAfter w:val="1"/>
          <w:wAfter w:w="1595" w:type="dxa"/>
        </w:trPr>
        <w:tc>
          <w:tcPr>
            <w:tcW w:w="3475" w:type="dxa"/>
            <w:shd w:val="clear" w:color="auto" w:fill="E5F2EF"/>
            <w:tcMar>
              <w:top w:w="40" w:type="dxa"/>
              <w:left w:w="80" w:type="dxa"/>
              <w:bottom w:w="40" w:type="dxa"/>
              <w:right w:w="80" w:type="dxa"/>
            </w:tcMar>
          </w:tcPr>
          <w:p w14:paraId="100000C5" w14:textId="77777777" w:rsidR="00E27918" w:rsidRDefault="00000000">
            <w:r>
              <w:rPr>
                <w:rFonts w:ascii="Consolas" w:hAnsi="Consolas"/>
                <w:b/>
                <w:color w:val="0A4F47"/>
                <w:sz w:val="15"/>
              </w:rPr>
              <w:t>HH_QF_SPEED_WARNINGS,GL_QF_SPEED_WARNINGS</w:t>
            </w:r>
          </w:p>
        </w:tc>
        <w:tc>
          <w:tcPr>
            <w:tcW w:w="3475" w:type="dxa"/>
            <w:gridSpan w:val="2"/>
            <w:tcMar>
              <w:top w:w="40" w:type="dxa"/>
              <w:left w:w="80" w:type="dxa"/>
              <w:bottom w:w="40" w:type="dxa"/>
              <w:right w:w="80" w:type="dxa"/>
            </w:tcMar>
          </w:tcPr>
          <w:p w14:paraId="100000C6" w14:textId="77777777" w:rsidR="00E27918" w:rsidRDefault="00000000">
            <w:r>
              <w:rPr>
                <w:b/>
                <w:color w:val="1D2624"/>
              </w:rPr>
              <w:t>SurveyCTO ki speed warning zyada aana</w:t>
            </w:r>
          </w:p>
        </w:tc>
        <w:tc>
          <w:tcPr>
            <w:tcW w:w="3475" w:type="dxa"/>
            <w:shd w:val="clear" w:color="auto" w:fill="EEF1EF"/>
            <w:tcMar>
              <w:top w:w="40" w:type="dxa"/>
              <w:left w:w="80" w:type="dxa"/>
              <w:bottom w:w="40" w:type="dxa"/>
              <w:right w:w="80" w:type="dxa"/>
            </w:tcMar>
          </w:tcPr>
          <w:p w14:paraId="100000C7" w14:textId="77777777" w:rsidR="00E27918" w:rsidRDefault="00000000">
            <w:pPr>
              <w:jc w:val="right"/>
            </w:pPr>
            <w:r>
              <w:rPr>
                <w:rFonts w:ascii="Consolas" w:hAnsi="Consolas"/>
                <w:b/>
                <w:color w:val="4D5A56"/>
                <w:sz w:val="17"/>
              </w:rPr>
              <w:t>14 cases</w:t>
            </w:r>
          </w:p>
        </w:tc>
      </w:tr>
      <w:tr w:rsidR="00E27918" w14:paraId="100000C8"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0C9" w14:textId="77777777" w:rsidR="00E27918" w:rsidRDefault="00000000">
            <w:r>
              <w:rPr>
                <w:b/>
                <w:color w:val="A15C12"/>
                <w:sz w:val="17"/>
              </w:rPr>
              <w:t>WAJAH</w:t>
            </w:r>
          </w:p>
          <w:p w14:paraId="100000CA" w14:textId="77777777" w:rsidR="00E27918" w:rsidRDefault="00000000">
            <w:r>
              <w:rPr>
                <w:color w:val="1D2624"/>
                <w:sz w:val="19"/>
              </w:rPr>
              <w:t>Bohat se sawalat bohat kam waqt mein answer kiye jate hain (Household aur Girls dono forms mein), is liye system automatic speed warning deta hai.</w:t>
            </w:r>
          </w:p>
        </w:tc>
        <w:tc>
          <w:tcPr>
            <w:tcW w:w="5213" w:type="dxa"/>
            <w:gridSpan w:val="2"/>
            <w:shd w:val="clear" w:color="auto" w:fill="ECF5EC"/>
            <w:tcMar>
              <w:top w:w="140" w:type="dxa"/>
              <w:left w:w="180" w:type="dxa"/>
              <w:bottom w:w="140" w:type="dxa"/>
              <w:right w:w="180" w:type="dxa"/>
            </w:tcMar>
          </w:tcPr>
          <w:p w14:paraId="100000CB" w14:textId="77777777" w:rsidR="00E27918" w:rsidRDefault="00000000">
            <w:r>
              <w:rPr>
                <w:b/>
                <w:color w:val="2F7A44"/>
                <w:sz w:val="17"/>
              </w:rPr>
              <w:t>HAL</w:t>
            </w:r>
          </w:p>
          <w:p w14:paraId="100000CC" w14:textId="77777777" w:rsidR="00E27918" w:rsidRDefault="00000000">
            <w:r>
              <w:rPr>
                <w:color w:val="1D2624"/>
                <w:sz w:val="19"/>
              </w:rPr>
              <w:t>Har sawal ko poora waqt dein aur respondent se dhyan se sunein.</w:t>
            </w:r>
          </w:p>
        </w:tc>
      </w:tr>
      <w:tr w:rsidR="00E27918" w14:paraId="100000CD"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0CE" w14:textId="77777777" w:rsidR="00E27918" w:rsidRDefault="00000000">
            <w:r>
              <w:rPr>
                <w:b/>
                <w:color w:val="1E5A8A"/>
                <w:sz w:val="16"/>
              </w:rPr>
              <w:t>ASAL DATA SE MISAL</w:t>
            </w:r>
          </w:p>
          <w:p w14:paraId="100000CF" w14:textId="77777777" w:rsidR="00E27918" w:rsidRDefault="00000000">
            <w:r>
              <w:rPr>
                <w:i/>
                <w:color w:val="1D2624"/>
                <w:sz w:val="19"/>
              </w:rPr>
              <w:t>Naureen Khan (D.I. Khan) ke Ayesha Jalil (Dera Township) ke Girls form mein 51 speed warnings aayi (threshold 45). Yeh mistake in enumerators ne ki: Naureen Khan (D.I. Khan) 5x, Irum Ikram (D.I. Khan) 4x, Shazia begum (D.I. Khan) 2x, Shazia Bibi (D.I. Khan) 1x, Nadia bibi (Hangu) 1x, Mahnoor (Hangu) 1x.</w:t>
            </w:r>
          </w:p>
        </w:tc>
      </w:tr>
    </w:tbl>
    <w:p w14:paraId="100000D0" w14:textId="77777777" w:rsidR="00E27918" w:rsidRDefault="00E27918">
      <w:pPr>
        <w:spacing w:after="14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0D1" w14:textId="77777777">
        <w:trPr>
          <w:gridBefore w:val="1"/>
          <w:gridAfter w:val="1"/>
          <w:wAfter w:w="1595" w:type="dxa"/>
        </w:trPr>
        <w:tc>
          <w:tcPr>
            <w:tcW w:w="3475" w:type="dxa"/>
            <w:shd w:val="clear" w:color="auto" w:fill="E5F2EF"/>
            <w:tcMar>
              <w:top w:w="40" w:type="dxa"/>
              <w:left w:w="80" w:type="dxa"/>
              <w:bottom w:w="40" w:type="dxa"/>
              <w:right w:w="80" w:type="dxa"/>
            </w:tcMar>
          </w:tcPr>
          <w:p w14:paraId="100000D2" w14:textId="77777777" w:rsidR="00E27918" w:rsidRDefault="00000000">
            <w:r>
              <w:rPr>
                <w:rFonts w:ascii="Consolas" w:hAnsi="Consolas"/>
                <w:b/>
                <w:color w:val="0A4F47"/>
                <w:sz w:val="15"/>
              </w:rPr>
              <w:t>HH_CR_LISTED_GIRL_NOT_IN_ROSTER</w:t>
            </w:r>
          </w:p>
        </w:tc>
        <w:tc>
          <w:tcPr>
            <w:tcW w:w="3475" w:type="dxa"/>
            <w:gridSpan w:val="2"/>
            <w:tcMar>
              <w:top w:w="40" w:type="dxa"/>
              <w:left w:w="80" w:type="dxa"/>
              <w:bottom w:w="40" w:type="dxa"/>
              <w:right w:w="80" w:type="dxa"/>
            </w:tcMar>
          </w:tcPr>
          <w:p w14:paraId="100000D3" w14:textId="77777777" w:rsidR="00E27918" w:rsidRDefault="00000000">
            <w:r>
              <w:rPr>
                <w:b/>
                <w:color w:val="1D2624"/>
              </w:rPr>
              <w:t>Select ki gayi girl ka naam roster mein nahi hai</w:t>
            </w:r>
          </w:p>
        </w:tc>
        <w:tc>
          <w:tcPr>
            <w:tcW w:w="3475" w:type="dxa"/>
            <w:shd w:val="clear" w:color="auto" w:fill="EEF1EF"/>
            <w:tcMar>
              <w:top w:w="40" w:type="dxa"/>
              <w:left w:w="80" w:type="dxa"/>
              <w:bottom w:w="40" w:type="dxa"/>
              <w:right w:w="80" w:type="dxa"/>
            </w:tcMar>
          </w:tcPr>
          <w:p w14:paraId="100000D4" w14:textId="77777777" w:rsidR="00E27918" w:rsidRDefault="00000000">
            <w:pPr>
              <w:jc w:val="right"/>
            </w:pPr>
            <w:r>
              <w:rPr>
                <w:rFonts w:ascii="Consolas" w:hAnsi="Consolas"/>
                <w:b/>
                <w:color w:val="4D5A56"/>
                <w:sz w:val="17"/>
              </w:rPr>
              <w:t>12 cases</w:t>
            </w:r>
          </w:p>
        </w:tc>
      </w:tr>
      <w:tr w:rsidR="00E27918" w14:paraId="100000D5"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0D6" w14:textId="77777777" w:rsidR="00E27918" w:rsidRDefault="00000000">
            <w:r>
              <w:rPr>
                <w:b/>
                <w:color w:val="A15C12"/>
                <w:sz w:val="17"/>
              </w:rPr>
              <w:t>WAJAH</w:t>
            </w:r>
          </w:p>
          <w:p w14:paraId="100000D7" w14:textId="77777777" w:rsidR="00E27918" w:rsidRDefault="00000000">
            <w:r>
              <w:rPr>
                <w:color w:val="1D2624"/>
                <w:sz w:val="19"/>
              </w:rPr>
              <w:t>Roster banate waqt kisi bacche ki entry reh jati hai ya naam ghalat likha jata hai, is liye selected girl ka naam roster se match nahi karta.</w:t>
            </w:r>
          </w:p>
        </w:tc>
        <w:tc>
          <w:tcPr>
            <w:tcW w:w="5213" w:type="dxa"/>
            <w:gridSpan w:val="2"/>
            <w:shd w:val="clear" w:color="auto" w:fill="ECF5EC"/>
            <w:tcMar>
              <w:top w:w="140" w:type="dxa"/>
              <w:left w:w="180" w:type="dxa"/>
              <w:bottom w:w="140" w:type="dxa"/>
              <w:right w:w="180" w:type="dxa"/>
            </w:tcMar>
          </w:tcPr>
          <w:p w14:paraId="100000D8" w14:textId="77777777" w:rsidR="00E27918" w:rsidRDefault="00000000">
            <w:r>
              <w:rPr>
                <w:b/>
                <w:color w:val="2F7A44"/>
                <w:sz w:val="17"/>
              </w:rPr>
              <w:t>HAL</w:t>
            </w:r>
          </w:p>
          <w:p w14:paraId="100000D9" w14:textId="77777777" w:rsidR="00E27918" w:rsidRDefault="00000000">
            <w:r>
              <w:rPr>
                <w:color w:val="1D2624"/>
                <w:sz w:val="19"/>
              </w:rPr>
              <w:t>Roster mein ghar ke tamam bachon ka naam dhyan se likhein. Girl select karne se pehle uska naam roster mein check karein.</w:t>
            </w:r>
          </w:p>
        </w:tc>
      </w:tr>
      <w:tr w:rsidR="00E27918" w14:paraId="100000DA"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0DB" w14:textId="77777777" w:rsidR="00E27918" w:rsidRDefault="00000000">
            <w:r>
              <w:rPr>
                <w:b/>
                <w:color w:val="1E5A8A"/>
                <w:sz w:val="16"/>
              </w:rPr>
              <w:t>ASAL DATA SE MISAL</w:t>
            </w:r>
          </w:p>
          <w:p w14:paraId="100000DC" w14:textId="77777777" w:rsidR="00E27918" w:rsidRDefault="00000000">
            <w:r>
              <w:rPr>
                <w:i/>
                <w:color w:val="1D2624"/>
                <w:sz w:val="19"/>
              </w:rPr>
              <w:t>Naureen Khan (D.I. Khan) ke Hanifa (Chah Faqeer, GGMS ARA) ke form mein selected girl ka naam roster ke kisi bhi sibling se match nahi hua. Yeh mistake in enumerators ne ki: Naureen Khan (D.I. Khan) 7x, Shafaq Zahra (D.I. Khan) 3x, Asma Bibi (D.I. Khan) 2x.</w:t>
            </w:r>
          </w:p>
        </w:tc>
      </w:tr>
    </w:tbl>
    <w:p w14:paraId="100000DD" w14:textId="77777777" w:rsidR="00E27918" w:rsidRDefault="00E27918">
      <w:pPr>
        <w:spacing w:after="14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0DE" w14:textId="77777777">
        <w:trPr>
          <w:gridBefore w:val="1"/>
          <w:gridAfter w:val="1"/>
          <w:wAfter w:w="1595" w:type="dxa"/>
        </w:trPr>
        <w:tc>
          <w:tcPr>
            <w:tcW w:w="3475" w:type="dxa"/>
            <w:shd w:val="clear" w:color="auto" w:fill="E5F2EF"/>
            <w:tcMar>
              <w:top w:w="40" w:type="dxa"/>
              <w:left w:w="80" w:type="dxa"/>
              <w:bottom w:w="40" w:type="dxa"/>
              <w:right w:w="80" w:type="dxa"/>
            </w:tcMar>
          </w:tcPr>
          <w:p w14:paraId="100000DF" w14:textId="77777777" w:rsidR="00E27918" w:rsidRDefault="00000000">
            <w:r>
              <w:rPr>
                <w:rFonts w:ascii="Consolas" w:hAnsi="Consolas"/>
                <w:b/>
                <w:color w:val="0A4F47"/>
                <w:sz w:val="15"/>
              </w:rPr>
              <w:t>GL_CE_CONSENT_PARENT</w:t>
            </w:r>
          </w:p>
        </w:tc>
        <w:tc>
          <w:tcPr>
            <w:tcW w:w="3475" w:type="dxa"/>
            <w:gridSpan w:val="2"/>
            <w:tcMar>
              <w:top w:w="40" w:type="dxa"/>
              <w:left w:w="80" w:type="dxa"/>
              <w:bottom w:w="40" w:type="dxa"/>
              <w:right w:w="80" w:type="dxa"/>
            </w:tcMar>
          </w:tcPr>
          <w:p w14:paraId="100000E0" w14:textId="77777777" w:rsidR="00E27918" w:rsidRDefault="00000000">
            <w:r>
              <w:rPr>
                <w:b/>
                <w:color w:val="1D2624"/>
              </w:rPr>
              <w:t>Parent ka consent form mein confirm na hona</w:t>
            </w:r>
          </w:p>
        </w:tc>
        <w:tc>
          <w:tcPr>
            <w:tcW w:w="3475" w:type="dxa"/>
            <w:shd w:val="clear" w:color="auto" w:fill="EEF1EF"/>
            <w:tcMar>
              <w:top w:w="40" w:type="dxa"/>
              <w:left w:w="80" w:type="dxa"/>
              <w:bottom w:w="40" w:type="dxa"/>
              <w:right w:w="80" w:type="dxa"/>
            </w:tcMar>
          </w:tcPr>
          <w:p w14:paraId="100000E1" w14:textId="77777777" w:rsidR="00E27918" w:rsidRDefault="00000000">
            <w:pPr>
              <w:jc w:val="right"/>
            </w:pPr>
            <w:r>
              <w:rPr>
                <w:rFonts w:ascii="Consolas" w:hAnsi="Consolas"/>
                <w:b/>
                <w:color w:val="4D5A56"/>
                <w:sz w:val="17"/>
              </w:rPr>
              <w:t>12 cases</w:t>
            </w:r>
          </w:p>
        </w:tc>
      </w:tr>
      <w:tr w:rsidR="00E27918" w14:paraId="100000E2"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0E3" w14:textId="77777777" w:rsidR="00E27918" w:rsidRDefault="00000000">
            <w:r>
              <w:rPr>
                <w:b/>
                <w:color w:val="A15C12"/>
                <w:sz w:val="17"/>
              </w:rPr>
              <w:t>WAJAH</w:t>
            </w:r>
          </w:p>
          <w:p w14:paraId="100000E4" w14:textId="77777777" w:rsidR="00E27918" w:rsidRDefault="00000000">
            <w:r>
              <w:rPr>
                <w:color w:val="1D2624"/>
                <w:sz w:val="19"/>
              </w:rPr>
              <w:t>Girl ka parent consent form mein “agree” confirm nahi hua ya missing hai, jab keh yeh Girls interview ke liye zaroori hai.</w:t>
            </w:r>
          </w:p>
        </w:tc>
        <w:tc>
          <w:tcPr>
            <w:tcW w:w="5213" w:type="dxa"/>
            <w:gridSpan w:val="2"/>
            <w:shd w:val="clear" w:color="auto" w:fill="ECF5EC"/>
            <w:tcMar>
              <w:top w:w="140" w:type="dxa"/>
              <w:left w:w="180" w:type="dxa"/>
              <w:bottom w:w="140" w:type="dxa"/>
              <w:right w:w="180" w:type="dxa"/>
            </w:tcMar>
          </w:tcPr>
          <w:p w14:paraId="100000E5" w14:textId="77777777" w:rsidR="00E27918" w:rsidRDefault="00000000">
            <w:r>
              <w:rPr>
                <w:b/>
                <w:color w:val="2F7A44"/>
                <w:sz w:val="17"/>
              </w:rPr>
              <w:t>HAL</w:t>
            </w:r>
          </w:p>
          <w:p w14:paraId="100000E6" w14:textId="77777777" w:rsidR="00E27918" w:rsidRDefault="00000000">
            <w:r>
              <w:rPr>
                <w:color w:val="1D2624"/>
                <w:sz w:val="19"/>
              </w:rPr>
              <w:t>Parent se consent zaban se poochein aur “agree” zaroor select karein, is ke baghair interview valid nahi hoga.</w:t>
            </w:r>
          </w:p>
        </w:tc>
      </w:tr>
      <w:tr w:rsidR="00E27918" w14:paraId="100000E7"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0E8" w14:textId="77777777" w:rsidR="00E27918" w:rsidRDefault="00000000">
            <w:r>
              <w:rPr>
                <w:b/>
                <w:color w:val="1E5A8A"/>
                <w:sz w:val="16"/>
              </w:rPr>
              <w:t>ASAL DATA SE MISAL</w:t>
            </w:r>
          </w:p>
          <w:p w14:paraId="100000E9" w14:textId="77777777" w:rsidR="00E27918" w:rsidRDefault="00000000">
            <w:r>
              <w:rPr>
                <w:i/>
                <w:color w:val="1D2624"/>
                <w:sz w:val="19"/>
              </w:rPr>
              <w:t>Mahnoor (Hangu) ke Maryam (Abdullah Jan Abad) ke Girls form mein parental_consent_agree missing/0 tha, jab keh parent consent zaroori hai. Yeh mistake in enumerators ne ki: Mahnoor (Hangu) 4x, Summiya Hayat (Hangu) 4x, Nadia bibi (Hangu) 2x, Laiba Shams (Hangu) 2x.</w:t>
            </w:r>
          </w:p>
        </w:tc>
      </w:tr>
    </w:tbl>
    <w:p w14:paraId="100000EA" w14:textId="77777777" w:rsidR="00E27918" w:rsidRDefault="00E27918">
      <w:pPr>
        <w:spacing w:after="14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0EB" w14:textId="77777777">
        <w:trPr>
          <w:gridBefore w:val="1"/>
          <w:gridAfter w:val="1"/>
          <w:wAfter w:w="1595" w:type="dxa"/>
        </w:trPr>
        <w:tc>
          <w:tcPr>
            <w:tcW w:w="3475" w:type="dxa"/>
            <w:shd w:val="clear" w:color="auto" w:fill="E5F2EF"/>
            <w:tcMar>
              <w:top w:w="40" w:type="dxa"/>
              <w:left w:w="80" w:type="dxa"/>
              <w:bottom w:w="40" w:type="dxa"/>
              <w:right w:w="80" w:type="dxa"/>
            </w:tcMar>
          </w:tcPr>
          <w:p w14:paraId="100000EC" w14:textId="77777777" w:rsidR="00E27918" w:rsidRDefault="00000000">
            <w:r>
              <w:rPr>
                <w:rFonts w:ascii="Consolas" w:hAnsi="Consolas"/>
                <w:b/>
                <w:color w:val="0A4F47"/>
                <w:sz w:val="15"/>
              </w:rPr>
              <w:t>HH_QF_LATE_NIGHT,GL_QF_LATE_NIGHT</w:t>
            </w:r>
          </w:p>
        </w:tc>
        <w:tc>
          <w:tcPr>
            <w:tcW w:w="3475" w:type="dxa"/>
            <w:gridSpan w:val="2"/>
            <w:tcMar>
              <w:top w:w="40" w:type="dxa"/>
              <w:left w:w="80" w:type="dxa"/>
              <w:bottom w:w="40" w:type="dxa"/>
              <w:right w:w="80" w:type="dxa"/>
            </w:tcMar>
          </w:tcPr>
          <w:p w14:paraId="100000ED" w14:textId="77777777" w:rsidR="00E27918" w:rsidRDefault="00000000">
            <w:r>
              <w:rPr>
                <w:b/>
                <w:color w:val="1D2624"/>
              </w:rPr>
              <w:t>Interview raat ko bohat der se shuru hona</w:t>
            </w:r>
          </w:p>
        </w:tc>
        <w:tc>
          <w:tcPr>
            <w:tcW w:w="3475" w:type="dxa"/>
            <w:shd w:val="clear" w:color="auto" w:fill="EEF1EF"/>
            <w:tcMar>
              <w:top w:w="40" w:type="dxa"/>
              <w:left w:w="80" w:type="dxa"/>
              <w:bottom w:w="40" w:type="dxa"/>
              <w:right w:w="80" w:type="dxa"/>
            </w:tcMar>
          </w:tcPr>
          <w:p w14:paraId="100000EE" w14:textId="77777777" w:rsidR="00E27918" w:rsidRDefault="00000000">
            <w:pPr>
              <w:jc w:val="right"/>
            </w:pPr>
            <w:r>
              <w:rPr>
                <w:rFonts w:ascii="Consolas" w:hAnsi="Consolas"/>
                <w:b/>
                <w:color w:val="4D5A56"/>
                <w:sz w:val="17"/>
              </w:rPr>
              <w:t>12 cases</w:t>
            </w:r>
          </w:p>
        </w:tc>
      </w:tr>
      <w:tr w:rsidR="00E27918" w14:paraId="100000EF"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0F0" w14:textId="77777777" w:rsidR="00E27918" w:rsidRDefault="00000000">
            <w:r>
              <w:rPr>
                <w:b/>
                <w:color w:val="A15C12"/>
                <w:sz w:val="17"/>
              </w:rPr>
              <w:t>WAJAH</w:t>
            </w:r>
          </w:p>
          <w:p w14:paraId="100000F1" w14:textId="77777777" w:rsidR="00E27918" w:rsidRDefault="00000000">
            <w:r>
              <w:rPr>
                <w:color w:val="1D2624"/>
                <w:sz w:val="19"/>
              </w:rPr>
              <w:t>Interview raat 9 baje ke baad shuru hua, jab keh raat ko interview karna field method mein agreed nahi hai.</w:t>
            </w:r>
          </w:p>
        </w:tc>
        <w:tc>
          <w:tcPr>
            <w:tcW w:w="5213" w:type="dxa"/>
            <w:gridSpan w:val="2"/>
            <w:shd w:val="clear" w:color="auto" w:fill="ECF5EC"/>
            <w:tcMar>
              <w:top w:w="140" w:type="dxa"/>
              <w:left w:w="180" w:type="dxa"/>
              <w:bottom w:w="140" w:type="dxa"/>
              <w:right w:w="180" w:type="dxa"/>
            </w:tcMar>
          </w:tcPr>
          <w:p w14:paraId="100000F2" w14:textId="77777777" w:rsidR="00E27918" w:rsidRDefault="00000000">
            <w:r>
              <w:rPr>
                <w:b/>
                <w:color w:val="2F7A44"/>
                <w:sz w:val="17"/>
              </w:rPr>
              <w:t>HAL</w:t>
            </w:r>
          </w:p>
          <w:p w14:paraId="100000F3" w14:textId="77777777" w:rsidR="00E27918" w:rsidRDefault="00000000">
            <w:r>
              <w:rPr>
                <w:color w:val="1D2624"/>
                <w:sz w:val="19"/>
              </w:rPr>
              <w:t>Interview din ke mutayyen waqt mein hi karein. Raat ko interview karna pare to supervisor ko pehle inform karein.</w:t>
            </w:r>
          </w:p>
        </w:tc>
      </w:tr>
      <w:tr w:rsidR="00E27918" w14:paraId="100000F4"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0F5" w14:textId="77777777" w:rsidR="00E27918" w:rsidRDefault="00000000">
            <w:r>
              <w:rPr>
                <w:b/>
                <w:color w:val="1E5A8A"/>
                <w:sz w:val="16"/>
              </w:rPr>
              <w:t>ASAL DATA SE MISAL</w:t>
            </w:r>
          </w:p>
          <w:p w14:paraId="100000F6" w14:textId="77777777" w:rsidR="00E27918" w:rsidRDefault="00000000">
            <w:r>
              <w:rPr>
                <w:i/>
                <w:color w:val="1D2624"/>
                <w:sz w:val="19"/>
              </w:rPr>
              <w:t>Javairia (D.I. Khan) ke Alina Bahawal (Himmat) ka interview raat 11:22 PM ko shuru hua. Yeh mistake in enumerators ne ki: Asma Bibi (D.I. Khan) 5x, Javairia (D.I. Khan) 4x, Shazia Bibi (D.I. Khan) 3x.</w:t>
            </w:r>
          </w:p>
        </w:tc>
      </w:tr>
    </w:tbl>
    <w:p w14:paraId="100000F7" w14:textId="77777777" w:rsidR="00E27918" w:rsidRDefault="00E27918">
      <w:pPr>
        <w:spacing w:after="14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0F8" w14:textId="77777777">
        <w:trPr>
          <w:gridBefore w:val="1"/>
          <w:gridAfter w:val="1"/>
          <w:wAfter w:w="1595" w:type="dxa"/>
        </w:trPr>
        <w:tc>
          <w:tcPr>
            <w:tcW w:w="3475" w:type="dxa"/>
            <w:shd w:val="clear" w:color="auto" w:fill="E5F2EF"/>
            <w:tcMar>
              <w:top w:w="40" w:type="dxa"/>
              <w:left w:w="80" w:type="dxa"/>
              <w:bottom w:w="40" w:type="dxa"/>
              <w:right w:w="80" w:type="dxa"/>
            </w:tcMar>
          </w:tcPr>
          <w:p w14:paraId="100000F9" w14:textId="77777777" w:rsidR="00E27918" w:rsidRDefault="00000000">
            <w:r>
              <w:rPr>
                <w:rFonts w:ascii="Consolas" w:hAnsi="Consolas"/>
                <w:b/>
                <w:color w:val="0A4F47"/>
                <w:sz w:val="15"/>
              </w:rPr>
              <w:t>HH_QF_04</w:t>
            </w:r>
          </w:p>
        </w:tc>
        <w:tc>
          <w:tcPr>
            <w:tcW w:w="3475" w:type="dxa"/>
            <w:gridSpan w:val="2"/>
            <w:tcMar>
              <w:top w:w="40" w:type="dxa"/>
              <w:left w:w="80" w:type="dxa"/>
              <w:bottom w:w="40" w:type="dxa"/>
              <w:right w:w="80" w:type="dxa"/>
            </w:tcMar>
          </w:tcPr>
          <w:p w14:paraId="100000FA" w14:textId="77777777" w:rsidR="00E27918" w:rsidRDefault="00000000">
            <w:r>
              <w:rPr>
                <w:b/>
                <w:color w:val="1D2624"/>
              </w:rPr>
              <w:t>Dummy ya placeholder identity/location darj karna</w:t>
            </w:r>
          </w:p>
        </w:tc>
        <w:tc>
          <w:tcPr>
            <w:tcW w:w="3475" w:type="dxa"/>
            <w:shd w:val="clear" w:color="auto" w:fill="EEF1EF"/>
            <w:tcMar>
              <w:top w:w="40" w:type="dxa"/>
              <w:left w:w="80" w:type="dxa"/>
              <w:bottom w:w="40" w:type="dxa"/>
              <w:right w:w="80" w:type="dxa"/>
            </w:tcMar>
          </w:tcPr>
          <w:p w14:paraId="100000FB" w14:textId="77777777" w:rsidR="00E27918" w:rsidRDefault="00000000">
            <w:pPr>
              <w:jc w:val="right"/>
            </w:pPr>
            <w:r>
              <w:rPr>
                <w:rFonts w:ascii="Consolas" w:hAnsi="Consolas"/>
                <w:b/>
                <w:color w:val="4D5A56"/>
                <w:sz w:val="17"/>
              </w:rPr>
              <w:t>10 cases</w:t>
            </w:r>
          </w:p>
        </w:tc>
      </w:tr>
      <w:tr w:rsidR="00E27918" w14:paraId="100000FC"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0FD" w14:textId="77777777" w:rsidR="00E27918" w:rsidRDefault="00000000">
            <w:r>
              <w:rPr>
                <w:b/>
                <w:color w:val="A15C12"/>
                <w:sz w:val="17"/>
              </w:rPr>
              <w:t>WAJAH</w:t>
            </w:r>
          </w:p>
          <w:p w14:paraId="100000FE" w14:textId="77777777" w:rsidR="00E27918" w:rsidRDefault="00000000">
            <w:r>
              <w:rPr>
                <w:color w:val="1D2624"/>
                <w:sz w:val="19"/>
              </w:rPr>
              <w:t>Respondent ka asal naam ya location poochne ke bajaye field mein placeholder text darj kar di jati hai.</w:t>
            </w:r>
          </w:p>
        </w:tc>
        <w:tc>
          <w:tcPr>
            <w:tcW w:w="5213" w:type="dxa"/>
            <w:gridSpan w:val="2"/>
            <w:shd w:val="clear" w:color="auto" w:fill="ECF5EC"/>
            <w:tcMar>
              <w:top w:w="140" w:type="dxa"/>
              <w:left w:w="180" w:type="dxa"/>
              <w:bottom w:w="140" w:type="dxa"/>
              <w:right w:w="180" w:type="dxa"/>
            </w:tcMar>
          </w:tcPr>
          <w:p w14:paraId="100000FF" w14:textId="77777777" w:rsidR="00E27918" w:rsidRDefault="00000000">
            <w:r>
              <w:rPr>
                <w:b/>
                <w:color w:val="2F7A44"/>
                <w:sz w:val="17"/>
              </w:rPr>
              <w:t>HAL</w:t>
            </w:r>
          </w:p>
          <w:p w14:paraId="10000100" w14:textId="77777777" w:rsidR="00E27918" w:rsidRDefault="00000000">
            <w:r>
              <w:rPr>
                <w:color w:val="1D2624"/>
                <w:sz w:val="19"/>
              </w:rPr>
              <w:t>Har respondent ka poora aur sahi naam aur sahi location darj karein.</w:t>
            </w:r>
          </w:p>
        </w:tc>
      </w:tr>
      <w:tr w:rsidR="00E27918" w14:paraId="10000101"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102" w14:textId="77777777" w:rsidR="00E27918" w:rsidRDefault="00000000">
            <w:r>
              <w:rPr>
                <w:b/>
                <w:color w:val="1E5A8A"/>
                <w:sz w:val="16"/>
              </w:rPr>
              <w:t>ASAL DATA SE MISAL</w:t>
            </w:r>
          </w:p>
          <w:p w14:paraId="10000103" w14:textId="77777777" w:rsidR="00E27918" w:rsidRDefault="00000000">
            <w:r>
              <w:rPr>
                <w:i/>
                <w:color w:val="1D2624"/>
                <w:sz w:val="19"/>
              </w:rPr>
              <w:t>Javairia (D.I. Khan) ke Haleema Bibi (Chah Faqeer, GGHSS No. 9 Dinpur) ke form mein Address field placeholder jaisi lagi. Yeh mistake in enumerators ne ki: Shazia begum (D.I. Khan) 4x, Javairia (D.I. Khan) 2x, Summiya Hayat (Hangu) 2x, Irum Ikram (D.I. Khan) 2x.</w:t>
            </w:r>
          </w:p>
        </w:tc>
      </w:tr>
    </w:tbl>
    <w:p w14:paraId="10000104" w14:textId="77777777" w:rsidR="00E27918" w:rsidRDefault="00E27918">
      <w:pPr>
        <w:spacing w:after="14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105" w14:textId="77777777">
        <w:trPr>
          <w:gridBefore w:val="1"/>
          <w:gridAfter w:val="1"/>
          <w:wAfter w:w="1595" w:type="dxa"/>
        </w:trPr>
        <w:tc>
          <w:tcPr>
            <w:tcW w:w="3475" w:type="dxa"/>
            <w:shd w:val="clear" w:color="auto" w:fill="E5F2EF"/>
            <w:tcMar>
              <w:top w:w="40" w:type="dxa"/>
              <w:left w:w="80" w:type="dxa"/>
              <w:bottom w:w="40" w:type="dxa"/>
              <w:right w:w="80" w:type="dxa"/>
            </w:tcMar>
          </w:tcPr>
          <w:p w14:paraId="10000106" w14:textId="77777777" w:rsidR="00E27918" w:rsidRDefault="00000000">
            <w:r>
              <w:rPr>
                <w:rFonts w:ascii="Consolas" w:hAnsi="Consolas"/>
                <w:b/>
                <w:color w:val="0A4F47"/>
                <w:sz w:val="15"/>
              </w:rPr>
              <w:t>HH_QF_05</w:t>
            </w:r>
          </w:p>
        </w:tc>
        <w:tc>
          <w:tcPr>
            <w:tcW w:w="3475" w:type="dxa"/>
            <w:gridSpan w:val="2"/>
            <w:tcMar>
              <w:top w:w="40" w:type="dxa"/>
              <w:left w:w="80" w:type="dxa"/>
              <w:bottom w:w="40" w:type="dxa"/>
              <w:right w:w="80" w:type="dxa"/>
            </w:tcMar>
          </w:tcPr>
          <w:p w14:paraId="10000107" w14:textId="77777777" w:rsidR="00E27918" w:rsidRDefault="00000000">
            <w:r>
              <w:rPr>
                <w:b/>
                <w:color w:val="1D2624"/>
              </w:rPr>
              <w:t>Girl ki age aur grade ka combination ajeeb lagna</w:t>
            </w:r>
          </w:p>
        </w:tc>
        <w:tc>
          <w:tcPr>
            <w:tcW w:w="3475" w:type="dxa"/>
            <w:shd w:val="clear" w:color="auto" w:fill="EEF1EF"/>
            <w:tcMar>
              <w:top w:w="40" w:type="dxa"/>
              <w:left w:w="80" w:type="dxa"/>
              <w:bottom w:w="40" w:type="dxa"/>
              <w:right w:w="80" w:type="dxa"/>
            </w:tcMar>
          </w:tcPr>
          <w:p w14:paraId="10000108" w14:textId="77777777" w:rsidR="00E27918" w:rsidRDefault="00000000">
            <w:pPr>
              <w:jc w:val="right"/>
            </w:pPr>
            <w:r>
              <w:rPr>
                <w:rFonts w:ascii="Consolas" w:hAnsi="Consolas"/>
                <w:b/>
                <w:color w:val="4D5A56"/>
                <w:sz w:val="17"/>
              </w:rPr>
              <w:t>7 cases</w:t>
            </w:r>
          </w:p>
        </w:tc>
      </w:tr>
      <w:tr w:rsidR="00E27918" w14:paraId="10000109"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10A" w14:textId="77777777" w:rsidR="00E27918" w:rsidRDefault="00000000">
            <w:r>
              <w:rPr>
                <w:b/>
                <w:color w:val="A15C12"/>
                <w:sz w:val="17"/>
              </w:rPr>
              <w:t>WAJAH</w:t>
            </w:r>
          </w:p>
          <w:p w14:paraId="1000010B" w14:textId="77777777" w:rsidR="00E27918" w:rsidRDefault="00000000">
            <w:r>
              <w:rPr>
                <w:color w:val="1D2624"/>
                <w:sz w:val="19"/>
              </w:rPr>
              <w:t>Girl ki age aur uski grade ka combination mumkin range se bahar lagta hai, jaise age grade ke mutabiq nahi.</w:t>
            </w:r>
          </w:p>
        </w:tc>
        <w:tc>
          <w:tcPr>
            <w:tcW w:w="5213" w:type="dxa"/>
            <w:gridSpan w:val="2"/>
            <w:shd w:val="clear" w:color="auto" w:fill="ECF5EC"/>
            <w:tcMar>
              <w:top w:w="140" w:type="dxa"/>
              <w:left w:w="180" w:type="dxa"/>
              <w:bottom w:w="140" w:type="dxa"/>
              <w:right w:w="180" w:type="dxa"/>
            </w:tcMar>
          </w:tcPr>
          <w:p w14:paraId="1000010C" w14:textId="77777777" w:rsidR="00E27918" w:rsidRDefault="00000000">
            <w:r>
              <w:rPr>
                <w:b/>
                <w:color w:val="2F7A44"/>
                <w:sz w:val="17"/>
              </w:rPr>
              <w:t>HAL</w:t>
            </w:r>
          </w:p>
          <w:p w14:paraId="1000010D" w14:textId="77777777" w:rsidR="00E27918" w:rsidRDefault="00000000">
            <w:r>
              <w:rPr>
                <w:color w:val="1D2624"/>
                <w:sz w:val="19"/>
              </w:rPr>
              <w:t>Girl ki age aur grade dono dobara respondent/school record se confirm karein, agar mismatch ho to note karein.</w:t>
            </w:r>
          </w:p>
        </w:tc>
      </w:tr>
      <w:tr w:rsidR="00E27918" w14:paraId="1000010E"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10F" w14:textId="77777777" w:rsidR="00E27918" w:rsidRDefault="00000000">
            <w:r>
              <w:rPr>
                <w:b/>
                <w:color w:val="1E5A8A"/>
                <w:sz w:val="16"/>
              </w:rPr>
              <w:t>ASAL DATA SE MISAL</w:t>
            </w:r>
          </w:p>
          <w:p w14:paraId="10000110" w14:textId="77777777" w:rsidR="00E27918" w:rsidRDefault="00000000">
            <w:r>
              <w:rPr>
                <w:i/>
                <w:color w:val="1D2624"/>
                <w:sz w:val="19"/>
              </w:rPr>
              <w:t>Irum Ikram (D.I. Khan) ke Aleena (Himmat) ke form mein sibling Mehreen ki age 6.6 saal thi lekin grade “Prep” (expected age 2.0–6.5) se match nahi hui. Yeh mistake in enumerators ne ki: Nadia bibi (Hangu) 3x, Irum Ikram (D.I. Khan) 1x, Laiba Shams (Hangu) 1x, Javairia (D.I. Khan) 1x, Shazia Bibi (D.I. Khan) 1x.</w:t>
            </w:r>
          </w:p>
        </w:tc>
      </w:tr>
    </w:tbl>
    <w:p w14:paraId="10000111" w14:textId="77777777" w:rsidR="00E27918" w:rsidRDefault="00E27918">
      <w:pPr>
        <w:spacing w:after="14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112" w14:textId="77777777">
        <w:trPr>
          <w:gridBefore w:val="1"/>
          <w:gridAfter w:val="1"/>
          <w:wAfter w:w="1595" w:type="dxa"/>
        </w:trPr>
        <w:tc>
          <w:tcPr>
            <w:tcW w:w="3475" w:type="dxa"/>
            <w:shd w:val="clear" w:color="auto" w:fill="E5F2EF"/>
            <w:tcMar>
              <w:top w:w="40" w:type="dxa"/>
              <w:left w:w="80" w:type="dxa"/>
              <w:bottom w:w="40" w:type="dxa"/>
              <w:right w:w="80" w:type="dxa"/>
            </w:tcMar>
          </w:tcPr>
          <w:p w14:paraId="10000113" w14:textId="77777777" w:rsidR="00E27918" w:rsidRDefault="00000000">
            <w:r>
              <w:rPr>
                <w:rFonts w:ascii="Consolas" w:hAnsi="Consolas"/>
                <w:b/>
                <w:color w:val="0A4F47"/>
                <w:sz w:val="15"/>
              </w:rPr>
              <w:t>HH_CR_INCOMPLETE_SUPERSEDED</w:t>
            </w:r>
          </w:p>
        </w:tc>
        <w:tc>
          <w:tcPr>
            <w:tcW w:w="3475" w:type="dxa"/>
            <w:gridSpan w:val="2"/>
            <w:tcMar>
              <w:top w:w="40" w:type="dxa"/>
              <w:left w:w="80" w:type="dxa"/>
              <w:bottom w:w="40" w:type="dxa"/>
              <w:right w:w="80" w:type="dxa"/>
            </w:tcMar>
          </w:tcPr>
          <w:p w14:paraId="10000114" w14:textId="77777777" w:rsidR="00E27918" w:rsidRDefault="00000000">
            <w:r>
              <w:rPr>
                <w:b/>
                <w:color w:val="1D2624"/>
              </w:rPr>
              <w:t>Adhoora form jo baad ke mukammal submission se replace ho gaya</w:t>
            </w:r>
          </w:p>
        </w:tc>
        <w:tc>
          <w:tcPr>
            <w:tcW w:w="3475" w:type="dxa"/>
            <w:shd w:val="clear" w:color="auto" w:fill="EEF1EF"/>
            <w:tcMar>
              <w:top w:w="40" w:type="dxa"/>
              <w:left w:w="80" w:type="dxa"/>
              <w:bottom w:w="40" w:type="dxa"/>
              <w:right w:w="80" w:type="dxa"/>
            </w:tcMar>
          </w:tcPr>
          <w:p w14:paraId="10000115" w14:textId="77777777" w:rsidR="00E27918" w:rsidRDefault="00000000">
            <w:pPr>
              <w:jc w:val="right"/>
            </w:pPr>
            <w:r>
              <w:rPr>
                <w:rFonts w:ascii="Consolas" w:hAnsi="Consolas"/>
                <w:b/>
                <w:color w:val="4D5A56"/>
                <w:sz w:val="17"/>
              </w:rPr>
              <w:t>6 cases</w:t>
            </w:r>
          </w:p>
        </w:tc>
      </w:tr>
      <w:tr w:rsidR="00E27918" w14:paraId="10000116"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117" w14:textId="77777777" w:rsidR="00E27918" w:rsidRDefault="00000000">
            <w:r>
              <w:rPr>
                <w:b/>
                <w:color w:val="A15C12"/>
                <w:sz w:val="17"/>
              </w:rPr>
              <w:t>WAJAH</w:t>
            </w:r>
          </w:p>
          <w:p w14:paraId="10000118" w14:textId="77777777" w:rsidR="00E27918" w:rsidRDefault="00000000">
            <w:r>
              <w:rPr>
                <w:color w:val="1D2624"/>
                <w:sz w:val="19"/>
              </w:rPr>
              <w:t>Yeh household record khali (respondent blank) chhoda gaya, jab keh isi household ka doosra mukammal form pehle se system mein maujood hai — pehla wala adhoora attempt tha.</w:t>
            </w:r>
          </w:p>
        </w:tc>
        <w:tc>
          <w:tcPr>
            <w:tcW w:w="5213" w:type="dxa"/>
            <w:gridSpan w:val="2"/>
            <w:shd w:val="clear" w:color="auto" w:fill="ECF5EC"/>
            <w:tcMar>
              <w:top w:w="140" w:type="dxa"/>
              <w:left w:w="180" w:type="dxa"/>
              <w:bottom w:w="140" w:type="dxa"/>
              <w:right w:w="180" w:type="dxa"/>
            </w:tcMar>
          </w:tcPr>
          <w:p w14:paraId="10000119" w14:textId="77777777" w:rsidR="00E27918" w:rsidRDefault="00000000">
            <w:r>
              <w:rPr>
                <w:b/>
                <w:color w:val="2F7A44"/>
                <w:sz w:val="17"/>
              </w:rPr>
              <w:t>HAL</w:t>
            </w:r>
          </w:p>
          <w:p w14:paraId="1000011A" w14:textId="77777777" w:rsidR="00E27918" w:rsidRDefault="00000000">
            <w:r>
              <w:rPr>
                <w:color w:val="1D2624"/>
                <w:sz w:val="19"/>
              </w:rPr>
              <w:t>Adhoora ya galat shuru hua form turant void/cancel karein, aur sirf mukammal submission ko hi record mein rakhein.</w:t>
            </w:r>
          </w:p>
        </w:tc>
      </w:tr>
      <w:tr w:rsidR="00E27918" w14:paraId="1000011B"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11C" w14:textId="77777777" w:rsidR="00E27918" w:rsidRDefault="00000000">
            <w:r>
              <w:rPr>
                <w:b/>
                <w:color w:val="1E5A8A"/>
                <w:sz w:val="16"/>
              </w:rPr>
              <w:t>ASAL DATA SE MISAL</w:t>
            </w:r>
          </w:p>
          <w:p w14:paraId="1000011D" w14:textId="77777777" w:rsidR="00E27918" w:rsidRDefault="00000000">
            <w:r>
              <w:rPr>
                <w:i/>
                <w:color w:val="1D2624"/>
                <w:sz w:val="19"/>
              </w:rPr>
              <w:t>Shafaq Zahra (D.I. Khan) ke Arzo Abidullah (Himmat) ke form mein respondent field blank tha, jab keh isi household ka mukammal record pehle se maujood tha — yeh adhoora attempt tha. Yeh mistake in enumerators ne ki: Shafaq Zahra (D.I. Khan) 1x, Naureen Khan (D.I. Khan) 1x, Irum Ikram (D.I. Khan) 1x, Shazia begum (D.I. Khan) 1x, Shazia Bibi (D.I. Khan) 1x, Nadia bibi (Hangu) 1x.</w:t>
            </w:r>
          </w:p>
        </w:tc>
      </w:tr>
    </w:tbl>
    <w:p w14:paraId="1000011E" w14:textId="77777777" w:rsidR="00E27918" w:rsidRDefault="00E27918">
      <w:pPr>
        <w:spacing w:after="14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11F" w14:textId="77777777">
        <w:trPr>
          <w:gridBefore w:val="1"/>
          <w:gridAfter w:val="1"/>
          <w:wAfter w:w="1595" w:type="dxa"/>
        </w:trPr>
        <w:tc>
          <w:tcPr>
            <w:tcW w:w="3475" w:type="dxa"/>
            <w:shd w:val="clear" w:color="auto" w:fill="E5F2EF"/>
            <w:tcMar>
              <w:top w:w="40" w:type="dxa"/>
              <w:left w:w="80" w:type="dxa"/>
              <w:bottom w:w="40" w:type="dxa"/>
              <w:right w:w="80" w:type="dxa"/>
            </w:tcMar>
          </w:tcPr>
          <w:p w14:paraId="10000120" w14:textId="77777777" w:rsidR="00E27918" w:rsidRDefault="00000000">
            <w:r>
              <w:rPr>
                <w:rFonts w:ascii="Consolas" w:hAnsi="Consolas"/>
                <w:b/>
                <w:color w:val="0A4F47"/>
                <w:sz w:val="15"/>
              </w:rPr>
              <w:t>GL_DUP_GIRLS_SURVEY</w:t>
            </w:r>
          </w:p>
        </w:tc>
        <w:tc>
          <w:tcPr>
            <w:tcW w:w="3475" w:type="dxa"/>
            <w:gridSpan w:val="2"/>
            <w:tcMar>
              <w:top w:w="40" w:type="dxa"/>
              <w:left w:w="80" w:type="dxa"/>
              <w:bottom w:w="40" w:type="dxa"/>
              <w:right w:w="80" w:type="dxa"/>
            </w:tcMar>
          </w:tcPr>
          <w:p w14:paraId="10000121" w14:textId="77777777" w:rsidR="00E27918" w:rsidRDefault="00000000">
            <w:r>
              <w:rPr>
                <w:b/>
                <w:color w:val="1D2624"/>
              </w:rPr>
              <w:t>Girl ka Girls form dobara submit ho jana</w:t>
            </w:r>
          </w:p>
        </w:tc>
        <w:tc>
          <w:tcPr>
            <w:tcW w:w="3475" w:type="dxa"/>
            <w:shd w:val="clear" w:color="auto" w:fill="EEF1EF"/>
            <w:tcMar>
              <w:top w:w="40" w:type="dxa"/>
              <w:left w:w="80" w:type="dxa"/>
              <w:bottom w:w="40" w:type="dxa"/>
              <w:right w:w="80" w:type="dxa"/>
            </w:tcMar>
          </w:tcPr>
          <w:p w14:paraId="10000122" w14:textId="77777777" w:rsidR="00E27918" w:rsidRDefault="00000000">
            <w:pPr>
              <w:jc w:val="right"/>
            </w:pPr>
            <w:r>
              <w:rPr>
                <w:rFonts w:ascii="Consolas" w:hAnsi="Consolas"/>
                <w:b/>
                <w:color w:val="4D5A56"/>
                <w:sz w:val="17"/>
              </w:rPr>
              <w:t>5 cases</w:t>
            </w:r>
          </w:p>
        </w:tc>
      </w:tr>
      <w:tr w:rsidR="00E27918" w14:paraId="10000123"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124" w14:textId="77777777" w:rsidR="00E27918" w:rsidRDefault="00000000">
            <w:r>
              <w:rPr>
                <w:b/>
                <w:color w:val="A15C12"/>
                <w:sz w:val="17"/>
              </w:rPr>
              <w:t>WAJAH</w:t>
            </w:r>
          </w:p>
          <w:p w14:paraId="10000125" w14:textId="77777777" w:rsidR="00E27918" w:rsidRDefault="00000000">
            <w:r>
              <w:rPr>
                <w:color w:val="1D2624"/>
                <w:sz w:val="19"/>
              </w:rPr>
              <w:t>Ek hi girl ka Girls form isi village mein ek se zyada dafa submit ho gaya, jo duplicate record ban gaya.</w:t>
            </w:r>
          </w:p>
        </w:tc>
        <w:tc>
          <w:tcPr>
            <w:tcW w:w="5213" w:type="dxa"/>
            <w:gridSpan w:val="2"/>
            <w:shd w:val="clear" w:color="auto" w:fill="ECF5EC"/>
            <w:tcMar>
              <w:top w:w="140" w:type="dxa"/>
              <w:left w:w="180" w:type="dxa"/>
              <w:bottom w:w="140" w:type="dxa"/>
              <w:right w:w="180" w:type="dxa"/>
            </w:tcMar>
          </w:tcPr>
          <w:p w14:paraId="10000126" w14:textId="77777777" w:rsidR="00E27918" w:rsidRDefault="00000000">
            <w:r>
              <w:rPr>
                <w:b/>
                <w:color w:val="2F7A44"/>
                <w:sz w:val="17"/>
              </w:rPr>
              <w:t>HAL</w:t>
            </w:r>
          </w:p>
          <w:p w14:paraId="10000127" w14:textId="77777777" w:rsidR="00E27918" w:rsidRDefault="00000000">
            <w:r>
              <w:rPr>
                <w:color w:val="1D2624"/>
                <w:sz w:val="19"/>
              </w:rPr>
              <w:t>Submit karne se pehle confirm karein ke is girl ka form pehle se submit to nahi hua. Duplicate submission ho to supervisor ko turant inform karein taake sahi wala retain ho.</w:t>
            </w:r>
          </w:p>
        </w:tc>
      </w:tr>
      <w:tr w:rsidR="00E27918" w14:paraId="10000128"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129" w14:textId="77777777" w:rsidR="00E27918" w:rsidRDefault="00000000">
            <w:r>
              <w:rPr>
                <w:b/>
                <w:color w:val="1E5A8A"/>
                <w:sz w:val="16"/>
              </w:rPr>
              <w:t>ASAL DATA SE MISAL</w:t>
            </w:r>
          </w:p>
          <w:p w14:paraId="1000012A" w14:textId="77777777" w:rsidR="00E27918" w:rsidRDefault="00000000">
            <w:r>
              <w:rPr>
                <w:i/>
                <w:color w:val="1D2624"/>
                <w:sz w:val="19"/>
              </w:rPr>
              <w:t>Shazia begum (D.I. Khan) ke Kiran (Basti Raham Ali Shah) ke Girls form ka record isi village mein doosri baar submit hua — duplicate detect hua. Yeh mistake in enumerators ne ki: Shazia begum (D.I. Khan) 1x, Shazia Bibi (D.I. Khan) 1x, Javairia (D.I. Khan) 1x, Summiya Hayat (Hangu) 1x, Nadia bibi (Hangu) 1x.</w:t>
            </w:r>
          </w:p>
        </w:tc>
      </w:tr>
    </w:tbl>
    <w:p w14:paraId="1000012B" w14:textId="77777777" w:rsidR="00E27918" w:rsidRDefault="00E27918">
      <w:pPr>
        <w:spacing w:after="14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12C" w14:textId="77777777">
        <w:trPr>
          <w:gridBefore w:val="1"/>
          <w:gridAfter w:val="1"/>
          <w:wAfter w:w="1595" w:type="dxa"/>
        </w:trPr>
        <w:tc>
          <w:tcPr>
            <w:tcW w:w="3475" w:type="dxa"/>
            <w:shd w:val="clear" w:color="auto" w:fill="E5F2EF"/>
            <w:tcMar>
              <w:top w:w="40" w:type="dxa"/>
              <w:left w:w="80" w:type="dxa"/>
              <w:bottom w:w="40" w:type="dxa"/>
              <w:right w:w="80" w:type="dxa"/>
            </w:tcMar>
          </w:tcPr>
          <w:p w14:paraId="1000012D" w14:textId="77777777" w:rsidR="00E27918" w:rsidRDefault="00000000">
            <w:r>
              <w:rPr>
                <w:rFonts w:ascii="Consolas" w:hAnsi="Consolas"/>
                <w:b/>
                <w:color w:val="0A4F47"/>
                <w:sz w:val="15"/>
              </w:rPr>
              <w:t>HH_AN_LONG_DURATION</w:t>
            </w:r>
          </w:p>
        </w:tc>
        <w:tc>
          <w:tcPr>
            <w:tcW w:w="3475" w:type="dxa"/>
            <w:gridSpan w:val="2"/>
            <w:tcMar>
              <w:top w:w="40" w:type="dxa"/>
              <w:left w:w="80" w:type="dxa"/>
              <w:bottom w:w="40" w:type="dxa"/>
              <w:right w:w="80" w:type="dxa"/>
            </w:tcMar>
          </w:tcPr>
          <w:p w14:paraId="1000012E" w14:textId="77777777" w:rsidR="00E27918" w:rsidRDefault="00000000">
            <w:r>
              <w:rPr>
                <w:b/>
                <w:color w:val="1D2624"/>
              </w:rPr>
              <w:t>Interview ka waqt zaroorat se zyada lamba ho jana</w:t>
            </w:r>
          </w:p>
        </w:tc>
        <w:tc>
          <w:tcPr>
            <w:tcW w:w="3475" w:type="dxa"/>
            <w:shd w:val="clear" w:color="auto" w:fill="EEF1EF"/>
            <w:tcMar>
              <w:top w:w="40" w:type="dxa"/>
              <w:left w:w="80" w:type="dxa"/>
              <w:bottom w:w="40" w:type="dxa"/>
              <w:right w:w="80" w:type="dxa"/>
            </w:tcMar>
          </w:tcPr>
          <w:p w14:paraId="1000012F" w14:textId="77777777" w:rsidR="00E27918" w:rsidRDefault="00000000">
            <w:pPr>
              <w:jc w:val="right"/>
            </w:pPr>
            <w:r>
              <w:rPr>
                <w:rFonts w:ascii="Consolas" w:hAnsi="Consolas"/>
                <w:b/>
                <w:color w:val="4D5A56"/>
                <w:sz w:val="17"/>
              </w:rPr>
              <w:t>5 cases</w:t>
            </w:r>
          </w:p>
        </w:tc>
      </w:tr>
      <w:tr w:rsidR="00E27918" w14:paraId="10000130"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131" w14:textId="77777777" w:rsidR="00E27918" w:rsidRDefault="00000000">
            <w:r>
              <w:rPr>
                <w:b/>
                <w:color w:val="A15C12"/>
                <w:sz w:val="17"/>
              </w:rPr>
              <w:t>WAJAH</w:t>
            </w:r>
          </w:p>
          <w:p w14:paraId="10000132" w14:textId="77777777" w:rsidR="00E27918" w:rsidRDefault="00000000">
            <w:r>
              <w:rPr>
                <w:color w:val="1D2624"/>
                <w:sz w:val="19"/>
              </w:rPr>
              <w:t>Interview 2 ghante (120 minute) se zyada chal jata hai. Aksar tab hota hai jab tablet ka form khula reh jata hai, jaise beech mein break liya gaya, na keh lagatar interview hone se.</w:t>
            </w:r>
          </w:p>
        </w:tc>
        <w:tc>
          <w:tcPr>
            <w:tcW w:w="5213" w:type="dxa"/>
            <w:gridSpan w:val="2"/>
            <w:shd w:val="clear" w:color="auto" w:fill="ECF5EC"/>
            <w:tcMar>
              <w:top w:w="140" w:type="dxa"/>
              <w:left w:w="180" w:type="dxa"/>
              <w:bottom w:w="140" w:type="dxa"/>
              <w:right w:w="180" w:type="dxa"/>
            </w:tcMar>
          </w:tcPr>
          <w:p w14:paraId="10000133" w14:textId="77777777" w:rsidR="00E27918" w:rsidRDefault="00000000">
            <w:r>
              <w:rPr>
                <w:b/>
                <w:color w:val="2F7A44"/>
                <w:sz w:val="17"/>
              </w:rPr>
              <w:t>HAL</w:t>
            </w:r>
          </w:p>
          <w:p w14:paraId="10000134" w14:textId="77777777" w:rsidR="00E27918" w:rsidRDefault="00000000">
            <w:r>
              <w:rPr>
                <w:color w:val="1D2624"/>
                <w:sz w:val="19"/>
              </w:rPr>
              <w:t>Interview shuru karte hi usay lagatar complete karein. Break lena zaroori ho to form ko sahi tarah pause/save karein, khula na chhodein.</w:t>
            </w:r>
          </w:p>
        </w:tc>
      </w:tr>
      <w:tr w:rsidR="00E27918" w14:paraId="10000135"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136" w14:textId="77777777" w:rsidR="00E27918" w:rsidRDefault="00000000">
            <w:r>
              <w:rPr>
                <w:b/>
                <w:color w:val="1E5A8A"/>
                <w:sz w:val="16"/>
              </w:rPr>
              <w:t>ASAL DATA SE MISAL</w:t>
            </w:r>
          </w:p>
          <w:p w14:paraId="10000137" w14:textId="77777777" w:rsidR="00E27918" w:rsidRDefault="00000000">
            <w:r>
              <w:rPr>
                <w:i/>
                <w:color w:val="1D2624"/>
                <w:sz w:val="19"/>
              </w:rPr>
              <w:t>Shazia Bibi (D.I. Khan) ke Fatima Bibi (Chah Faqeer, GGMS ARA) ke form ka duration 140 minute (2.3 ghante) show hua. Yeh mistake in enumerators ne ki: Shazia Bibi (D.I. Khan) 2x, Javairia (D.I. Khan) 1x, Laiba Shams (Hangu) 1x, Asma Bibi (D.I. Khan) 1x.</w:t>
            </w:r>
          </w:p>
        </w:tc>
      </w:tr>
    </w:tbl>
    <w:p w14:paraId="10000138" w14:textId="77777777" w:rsidR="00E27918" w:rsidRDefault="00E27918">
      <w:pPr>
        <w:spacing w:after="14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139" w14:textId="77777777">
        <w:trPr>
          <w:gridBefore w:val="1"/>
          <w:gridAfter w:val="1"/>
          <w:wAfter w:w="1595" w:type="dxa"/>
        </w:trPr>
        <w:tc>
          <w:tcPr>
            <w:tcW w:w="3475" w:type="dxa"/>
            <w:shd w:val="clear" w:color="auto" w:fill="E5F2EF"/>
            <w:tcMar>
              <w:top w:w="40" w:type="dxa"/>
              <w:left w:w="80" w:type="dxa"/>
              <w:bottom w:w="40" w:type="dxa"/>
              <w:right w:w="80" w:type="dxa"/>
            </w:tcMar>
          </w:tcPr>
          <w:p w14:paraId="1000013A" w14:textId="77777777" w:rsidR="00E27918" w:rsidRDefault="00000000">
            <w:r>
              <w:rPr>
                <w:rFonts w:ascii="Consolas" w:hAnsi="Consolas"/>
                <w:b/>
                <w:color w:val="0A4F47"/>
                <w:sz w:val="15"/>
              </w:rPr>
              <w:t>HH_DUP_MOTHER,HH_DUP_FATHER,HH_DUP_BOTH_PARENTS</w:t>
            </w:r>
          </w:p>
        </w:tc>
        <w:tc>
          <w:tcPr>
            <w:tcW w:w="3475" w:type="dxa"/>
            <w:gridSpan w:val="2"/>
            <w:tcMar>
              <w:top w:w="40" w:type="dxa"/>
              <w:left w:w="80" w:type="dxa"/>
              <w:bottom w:w="40" w:type="dxa"/>
              <w:right w:w="80" w:type="dxa"/>
            </w:tcMar>
          </w:tcPr>
          <w:p w14:paraId="1000013B" w14:textId="77777777" w:rsidR="00E27918" w:rsidRDefault="00000000">
            <w:r>
              <w:rPr>
                <w:b/>
                <w:color w:val="1D2624"/>
              </w:rPr>
              <w:t>Mother ya Father ka household form dobara submit ho jana</w:t>
            </w:r>
          </w:p>
        </w:tc>
        <w:tc>
          <w:tcPr>
            <w:tcW w:w="3475" w:type="dxa"/>
            <w:shd w:val="clear" w:color="auto" w:fill="EEF1EF"/>
            <w:tcMar>
              <w:top w:w="40" w:type="dxa"/>
              <w:left w:w="80" w:type="dxa"/>
              <w:bottom w:w="40" w:type="dxa"/>
              <w:right w:w="80" w:type="dxa"/>
            </w:tcMar>
          </w:tcPr>
          <w:p w14:paraId="1000013C" w14:textId="77777777" w:rsidR="00E27918" w:rsidRDefault="00000000">
            <w:pPr>
              <w:jc w:val="right"/>
            </w:pPr>
            <w:r>
              <w:rPr>
                <w:rFonts w:ascii="Consolas" w:hAnsi="Consolas"/>
                <w:b/>
                <w:color w:val="4D5A56"/>
                <w:sz w:val="17"/>
              </w:rPr>
              <w:t>4 cases</w:t>
            </w:r>
          </w:p>
        </w:tc>
      </w:tr>
      <w:tr w:rsidR="00E27918" w14:paraId="1000013D"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13E" w14:textId="77777777" w:rsidR="00E27918" w:rsidRDefault="00000000">
            <w:r>
              <w:rPr>
                <w:b/>
                <w:color w:val="A15C12"/>
                <w:sz w:val="17"/>
              </w:rPr>
              <w:t>WAJAH</w:t>
            </w:r>
          </w:p>
          <w:p w14:paraId="1000013F" w14:textId="77777777" w:rsidR="00E27918" w:rsidRDefault="00000000">
            <w:r>
              <w:rPr>
                <w:color w:val="1D2624"/>
                <w:sz w:val="19"/>
              </w:rPr>
              <w:t>Ek hi respondent (Mother ya Father, kabhi dono) ka household form dobara submit ho gaya, jo pehle se maujood record se identity aur location dono mein match karta hai.</w:t>
            </w:r>
          </w:p>
        </w:tc>
        <w:tc>
          <w:tcPr>
            <w:tcW w:w="5213" w:type="dxa"/>
            <w:gridSpan w:val="2"/>
            <w:shd w:val="clear" w:color="auto" w:fill="ECF5EC"/>
            <w:tcMar>
              <w:top w:w="140" w:type="dxa"/>
              <w:left w:w="180" w:type="dxa"/>
              <w:bottom w:w="140" w:type="dxa"/>
              <w:right w:w="180" w:type="dxa"/>
            </w:tcMar>
          </w:tcPr>
          <w:p w14:paraId="10000140" w14:textId="77777777" w:rsidR="00E27918" w:rsidRDefault="00000000">
            <w:r>
              <w:rPr>
                <w:b/>
                <w:color w:val="2F7A44"/>
                <w:sz w:val="17"/>
              </w:rPr>
              <w:t>HAL</w:t>
            </w:r>
          </w:p>
          <w:p w14:paraId="10000141" w14:textId="77777777" w:rsidR="00E27918" w:rsidRDefault="00000000">
            <w:r>
              <w:rPr>
                <w:color w:val="1D2624"/>
                <w:sz w:val="19"/>
              </w:rPr>
              <w:t>Submit se pehle check karein ke is respondent ka form pehle se maujood to nahi. Duplicate ho to sirf sab se latest/mukammal wala retain karein, baqi supervisor review ke baad void karein.</w:t>
            </w:r>
          </w:p>
        </w:tc>
      </w:tr>
      <w:tr w:rsidR="00E27918" w14:paraId="10000142"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143" w14:textId="77777777" w:rsidR="00E27918" w:rsidRDefault="00000000">
            <w:r>
              <w:rPr>
                <w:b/>
                <w:color w:val="1E5A8A"/>
                <w:sz w:val="16"/>
              </w:rPr>
              <w:t>ASAL DATA SE MISAL</w:t>
            </w:r>
          </w:p>
          <w:p w14:paraId="10000144" w14:textId="77777777" w:rsidR="00E27918" w:rsidRDefault="00000000">
            <w:r>
              <w:rPr>
                <w:i/>
                <w:color w:val="1D2624"/>
                <w:sz w:val="19"/>
              </w:rPr>
              <w:t>Shazia Bibi (D.I. Khan) ke Aleena (Himmat, GGHS Himmat) ke household ka Father aur Mother, dono ka record dobara submit hua, same identity aur location fields ke sath. Yeh mistake in enumerators ne ki: Shazia Bibi (D.I. Khan) 1x, Shafaq Zahra (D.I. Khan) 1x, Shazia begum (D.I. Khan) 1x, Javairia (D.I. Khan) 1x.</w:t>
            </w:r>
          </w:p>
        </w:tc>
      </w:tr>
    </w:tbl>
    <w:p w14:paraId="10000145" w14:textId="77777777" w:rsidR="00E27918" w:rsidRDefault="00E27918">
      <w:pPr>
        <w:spacing w:after="14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146" w14:textId="77777777">
        <w:trPr>
          <w:gridBefore w:val="1"/>
          <w:gridAfter w:val="1"/>
          <w:wAfter w:w="1595" w:type="dxa"/>
        </w:trPr>
        <w:tc>
          <w:tcPr>
            <w:tcW w:w="3475" w:type="dxa"/>
            <w:shd w:val="clear" w:color="auto" w:fill="E5F2EF"/>
            <w:tcMar>
              <w:top w:w="40" w:type="dxa"/>
              <w:left w:w="80" w:type="dxa"/>
              <w:bottom w:w="40" w:type="dxa"/>
              <w:right w:w="80" w:type="dxa"/>
            </w:tcMar>
          </w:tcPr>
          <w:p w14:paraId="10000147" w14:textId="77777777" w:rsidR="00E27918" w:rsidRDefault="00000000">
            <w:r>
              <w:rPr>
                <w:rFonts w:ascii="Consolas" w:hAnsi="Consolas"/>
                <w:b/>
                <w:color w:val="0A4F47"/>
                <w:sz w:val="15"/>
              </w:rPr>
              <w:t>HH_CR_08</w:t>
            </w:r>
          </w:p>
        </w:tc>
        <w:tc>
          <w:tcPr>
            <w:tcW w:w="3475" w:type="dxa"/>
            <w:gridSpan w:val="2"/>
            <w:tcMar>
              <w:top w:w="40" w:type="dxa"/>
              <w:left w:w="80" w:type="dxa"/>
              <w:bottom w:w="40" w:type="dxa"/>
              <w:right w:w="80" w:type="dxa"/>
            </w:tcMar>
          </w:tcPr>
          <w:p w14:paraId="10000148" w14:textId="77777777" w:rsidR="00E27918" w:rsidRDefault="00000000">
            <w:r>
              <w:rPr>
                <w:b/>
                <w:color w:val="1D2624"/>
              </w:rPr>
              <w:t>Age negative ya galat darj hona</w:t>
            </w:r>
          </w:p>
        </w:tc>
        <w:tc>
          <w:tcPr>
            <w:tcW w:w="3475" w:type="dxa"/>
            <w:shd w:val="clear" w:color="auto" w:fill="EEF1EF"/>
            <w:tcMar>
              <w:top w:w="40" w:type="dxa"/>
              <w:left w:w="80" w:type="dxa"/>
              <w:bottom w:w="40" w:type="dxa"/>
              <w:right w:w="80" w:type="dxa"/>
            </w:tcMar>
          </w:tcPr>
          <w:p w14:paraId="10000149" w14:textId="77777777" w:rsidR="00E27918" w:rsidRDefault="00000000">
            <w:pPr>
              <w:jc w:val="right"/>
            </w:pPr>
            <w:r>
              <w:rPr>
                <w:rFonts w:ascii="Consolas" w:hAnsi="Consolas"/>
                <w:b/>
                <w:color w:val="4D5A56"/>
                <w:sz w:val="17"/>
              </w:rPr>
              <w:t>4 cases</w:t>
            </w:r>
          </w:p>
        </w:tc>
      </w:tr>
      <w:tr w:rsidR="00E27918" w14:paraId="1000014A"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14B" w14:textId="77777777" w:rsidR="00E27918" w:rsidRDefault="00000000">
            <w:r>
              <w:rPr>
                <w:b/>
                <w:color w:val="A15C12"/>
                <w:sz w:val="17"/>
              </w:rPr>
              <w:t>WAJAH</w:t>
            </w:r>
          </w:p>
          <w:p w14:paraId="1000014C" w14:textId="77777777" w:rsidR="00E27918" w:rsidRDefault="00000000">
            <w:r>
              <w:rPr>
                <w:color w:val="1D2624"/>
                <w:sz w:val="19"/>
              </w:rPr>
              <w:t>Age field mein negative number darj ho jata hai, jo mumkin nahi. Aksar galat entry ya date of birth (DOB) ghalat likhne se hota hai.</w:t>
            </w:r>
          </w:p>
        </w:tc>
        <w:tc>
          <w:tcPr>
            <w:tcW w:w="5213" w:type="dxa"/>
            <w:gridSpan w:val="2"/>
            <w:shd w:val="clear" w:color="auto" w:fill="ECF5EC"/>
            <w:tcMar>
              <w:top w:w="140" w:type="dxa"/>
              <w:left w:w="180" w:type="dxa"/>
              <w:bottom w:w="140" w:type="dxa"/>
              <w:right w:w="180" w:type="dxa"/>
            </w:tcMar>
          </w:tcPr>
          <w:p w14:paraId="1000014D" w14:textId="77777777" w:rsidR="00E27918" w:rsidRDefault="00000000">
            <w:r>
              <w:rPr>
                <w:b/>
                <w:color w:val="2F7A44"/>
                <w:sz w:val="17"/>
              </w:rPr>
              <w:t>HAL</w:t>
            </w:r>
          </w:p>
          <w:p w14:paraId="1000014E" w14:textId="77777777" w:rsidR="00E27918" w:rsidRDefault="00000000">
            <w:r>
              <w:rPr>
                <w:color w:val="1D2624"/>
                <w:sz w:val="19"/>
              </w:rPr>
              <w:t>Age darj karne se pehle respondent ki date of birth dobara confirm karein. Submit se pehle age field check kar lein ke woh positive hai.</w:t>
            </w:r>
          </w:p>
        </w:tc>
      </w:tr>
      <w:tr w:rsidR="00E27918" w14:paraId="1000014F"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150" w14:textId="77777777" w:rsidR="00E27918" w:rsidRDefault="00000000">
            <w:r>
              <w:rPr>
                <w:b/>
                <w:color w:val="1E5A8A"/>
                <w:sz w:val="16"/>
              </w:rPr>
              <w:t>ASAL DATA SE MISAL</w:t>
            </w:r>
          </w:p>
          <w:p w14:paraId="10000151" w14:textId="77777777" w:rsidR="00E27918" w:rsidRDefault="00000000">
            <w:r>
              <w:rPr>
                <w:i/>
                <w:color w:val="1D2624"/>
                <w:sz w:val="19"/>
              </w:rPr>
              <w:t>Shazia Bibi (D.I. Khan) ke Fatima (Chah Faqeer) ke form mein age negative darj hui. Yeh mistake in enumerators ne ki: Shazia Bibi (D.I. Khan) 2x, Javairia (D.I. Khan) 2x.</w:t>
            </w:r>
          </w:p>
        </w:tc>
      </w:tr>
    </w:tbl>
    <w:p w14:paraId="10000152" w14:textId="77777777" w:rsidR="00E27918" w:rsidRDefault="00E27918">
      <w:pPr>
        <w:spacing w:after="14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153" w14:textId="77777777">
        <w:trPr>
          <w:gridBefore w:val="1"/>
          <w:gridAfter w:val="1"/>
          <w:wAfter w:w="1595" w:type="dxa"/>
        </w:trPr>
        <w:tc>
          <w:tcPr>
            <w:tcW w:w="3475" w:type="dxa"/>
            <w:shd w:val="clear" w:color="auto" w:fill="E5F2EF"/>
            <w:tcMar>
              <w:top w:w="40" w:type="dxa"/>
              <w:left w:w="80" w:type="dxa"/>
              <w:bottom w:w="40" w:type="dxa"/>
              <w:right w:w="80" w:type="dxa"/>
            </w:tcMar>
          </w:tcPr>
          <w:p w14:paraId="10000154" w14:textId="77777777" w:rsidR="00E27918" w:rsidRDefault="00000000">
            <w:r>
              <w:rPr>
                <w:rFonts w:ascii="Consolas" w:hAnsi="Consolas"/>
                <w:b/>
                <w:color w:val="0A4F47"/>
                <w:sz w:val="15"/>
              </w:rPr>
              <w:t>GL_CE_00</w:t>
            </w:r>
          </w:p>
        </w:tc>
        <w:tc>
          <w:tcPr>
            <w:tcW w:w="3475" w:type="dxa"/>
            <w:gridSpan w:val="2"/>
            <w:tcMar>
              <w:top w:w="40" w:type="dxa"/>
              <w:left w:w="80" w:type="dxa"/>
              <w:bottom w:w="40" w:type="dxa"/>
              <w:right w:w="80" w:type="dxa"/>
            </w:tcMar>
          </w:tcPr>
          <w:p w14:paraId="10000155" w14:textId="77777777" w:rsidR="00E27918" w:rsidRDefault="00000000">
            <w:r>
              <w:rPr>
                <w:b/>
                <w:color w:val="1D2624"/>
              </w:rPr>
              <w:t>Age tay shuda range se bahar hona</w:t>
            </w:r>
          </w:p>
        </w:tc>
        <w:tc>
          <w:tcPr>
            <w:tcW w:w="3475" w:type="dxa"/>
            <w:shd w:val="clear" w:color="auto" w:fill="EEF1EF"/>
            <w:tcMar>
              <w:top w:w="40" w:type="dxa"/>
              <w:left w:w="80" w:type="dxa"/>
              <w:bottom w:w="40" w:type="dxa"/>
              <w:right w:w="80" w:type="dxa"/>
            </w:tcMar>
          </w:tcPr>
          <w:p w14:paraId="10000156" w14:textId="77777777" w:rsidR="00E27918" w:rsidRDefault="00000000">
            <w:pPr>
              <w:jc w:val="right"/>
            </w:pPr>
            <w:r>
              <w:rPr>
                <w:rFonts w:ascii="Consolas" w:hAnsi="Consolas"/>
                <w:b/>
                <w:color w:val="4D5A56"/>
                <w:sz w:val="17"/>
              </w:rPr>
              <w:t>4 cases</w:t>
            </w:r>
          </w:p>
        </w:tc>
      </w:tr>
      <w:tr w:rsidR="00E27918" w14:paraId="10000157"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158" w14:textId="77777777" w:rsidR="00E27918" w:rsidRDefault="00000000">
            <w:r>
              <w:rPr>
                <w:b/>
                <w:color w:val="A15C12"/>
                <w:sz w:val="17"/>
              </w:rPr>
              <w:t>WAJAH</w:t>
            </w:r>
          </w:p>
          <w:p w14:paraId="10000159" w14:textId="77777777" w:rsidR="00E27918" w:rsidRDefault="00000000">
            <w:r>
              <w:rPr>
                <w:color w:val="1D2624"/>
                <w:sz w:val="19"/>
              </w:rPr>
              <w:t>Grade 6 se 8 tak ki target girls ke liye age 10 se 18 saal ke darmiyan honi chahiye, lekin darj ki gayi age is range se bahar hai.</w:t>
            </w:r>
          </w:p>
        </w:tc>
        <w:tc>
          <w:tcPr>
            <w:tcW w:w="5213" w:type="dxa"/>
            <w:gridSpan w:val="2"/>
            <w:shd w:val="clear" w:color="auto" w:fill="ECF5EC"/>
            <w:tcMar>
              <w:top w:w="140" w:type="dxa"/>
              <w:left w:w="180" w:type="dxa"/>
              <w:bottom w:w="140" w:type="dxa"/>
              <w:right w:w="180" w:type="dxa"/>
            </w:tcMar>
          </w:tcPr>
          <w:p w14:paraId="1000015A" w14:textId="77777777" w:rsidR="00E27918" w:rsidRDefault="00000000">
            <w:r>
              <w:rPr>
                <w:b/>
                <w:color w:val="2F7A44"/>
                <w:sz w:val="17"/>
              </w:rPr>
              <w:t>HAL</w:t>
            </w:r>
          </w:p>
          <w:p w14:paraId="1000015B" w14:textId="77777777" w:rsidR="00E27918" w:rsidRDefault="00000000">
            <w:r>
              <w:rPr>
                <w:color w:val="1D2624"/>
                <w:sz w:val="19"/>
              </w:rPr>
              <w:t>Girl ki age respondent se dobara poochein aur confirm karein ke woh sahi grade ke mutabiq hai.</w:t>
            </w:r>
          </w:p>
        </w:tc>
      </w:tr>
      <w:tr w:rsidR="00E27918" w14:paraId="1000015C"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15D" w14:textId="77777777" w:rsidR="00E27918" w:rsidRDefault="00000000">
            <w:r>
              <w:rPr>
                <w:b/>
                <w:color w:val="1E5A8A"/>
                <w:sz w:val="16"/>
              </w:rPr>
              <w:t>ASAL DATA SE MISAL</w:t>
            </w:r>
          </w:p>
          <w:p w14:paraId="1000015E" w14:textId="77777777" w:rsidR="00E27918" w:rsidRDefault="00000000">
            <w:r>
              <w:rPr>
                <w:i/>
                <w:color w:val="1D2624"/>
                <w:sz w:val="19"/>
              </w:rPr>
              <w:t>Nadia bibi (Hangu) ke Romana (Zanki Banda) ke form mein age (21 saal) expected range (10–18) se bahar thi. Yeh mistake in enumerators ne ki: Nadia bibi (Hangu) 1x, Mahnoor (Hangu) 1x, Naureen Khan (D.I. Khan) 1x, Laiba Shams (Hangu) 1x.</w:t>
            </w:r>
          </w:p>
        </w:tc>
      </w:tr>
    </w:tbl>
    <w:p w14:paraId="1000015F" w14:textId="77777777" w:rsidR="00E27918" w:rsidRDefault="00E27918">
      <w:pPr>
        <w:spacing w:after="14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160" w14:textId="77777777">
        <w:trPr>
          <w:gridBefore w:val="1"/>
          <w:gridAfter w:val="1"/>
          <w:wAfter w:w="1595" w:type="dxa"/>
        </w:trPr>
        <w:tc>
          <w:tcPr>
            <w:tcW w:w="3475" w:type="dxa"/>
            <w:shd w:val="clear" w:color="auto" w:fill="E5F2EF"/>
            <w:tcMar>
              <w:top w:w="40" w:type="dxa"/>
              <w:left w:w="80" w:type="dxa"/>
              <w:bottom w:w="40" w:type="dxa"/>
              <w:right w:w="80" w:type="dxa"/>
            </w:tcMar>
          </w:tcPr>
          <w:p w14:paraId="10000161" w14:textId="77777777" w:rsidR="00E27918" w:rsidRDefault="00000000">
            <w:r>
              <w:rPr>
                <w:rFonts w:ascii="Consolas" w:hAnsi="Consolas"/>
                <w:b/>
                <w:color w:val="0A4F47"/>
                <w:sz w:val="15"/>
              </w:rPr>
              <w:t>GL_QF_HIGH_DK_REFUSE</w:t>
            </w:r>
          </w:p>
        </w:tc>
        <w:tc>
          <w:tcPr>
            <w:tcW w:w="3475" w:type="dxa"/>
            <w:gridSpan w:val="2"/>
            <w:tcMar>
              <w:top w:w="40" w:type="dxa"/>
              <w:left w:w="80" w:type="dxa"/>
              <w:bottom w:w="40" w:type="dxa"/>
              <w:right w:w="80" w:type="dxa"/>
            </w:tcMar>
          </w:tcPr>
          <w:p w14:paraId="10000162" w14:textId="77777777" w:rsidR="00E27918" w:rsidRDefault="00000000">
            <w:r>
              <w:rPr>
                <w:b/>
                <w:color w:val="1D2624"/>
              </w:rPr>
              <w:t>Ek hi enumerator mein don't-know/refuse jawabat ghair mamuli zyada</w:t>
            </w:r>
          </w:p>
        </w:tc>
        <w:tc>
          <w:tcPr>
            <w:tcW w:w="3475" w:type="dxa"/>
            <w:shd w:val="clear" w:color="auto" w:fill="EEF1EF"/>
            <w:tcMar>
              <w:top w:w="40" w:type="dxa"/>
              <w:left w:w="80" w:type="dxa"/>
              <w:bottom w:w="40" w:type="dxa"/>
              <w:right w:w="80" w:type="dxa"/>
            </w:tcMar>
          </w:tcPr>
          <w:p w14:paraId="10000163" w14:textId="77777777" w:rsidR="00E27918" w:rsidRDefault="00000000">
            <w:pPr>
              <w:jc w:val="right"/>
            </w:pPr>
            <w:r>
              <w:rPr>
                <w:rFonts w:ascii="Consolas" w:hAnsi="Consolas"/>
                <w:b/>
                <w:color w:val="4D5A56"/>
                <w:sz w:val="17"/>
              </w:rPr>
              <w:t>2 cases</w:t>
            </w:r>
          </w:p>
        </w:tc>
      </w:tr>
      <w:tr w:rsidR="00E27918" w14:paraId="10000164"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165" w14:textId="77777777" w:rsidR="00E27918" w:rsidRDefault="00000000">
            <w:r>
              <w:rPr>
                <w:b/>
                <w:color w:val="A15C12"/>
                <w:sz w:val="17"/>
              </w:rPr>
              <w:t>WAJAH</w:t>
            </w:r>
          </w:p>
          <w:p w14:paraId="10000166" w14:textId="77777777" w:rsidR="00E27918" w:rsidRDefault="00000000">
            <w:r>
              <w:rPr>
                <w:color w:val="1D2624"/>
                <w:sz w:val="19"/>
              </w:rPr>
              <w:t>Ek enumerator ke interviews mein “don’t know” ya “refuse” jawabat baqi team ke muqable mein kaafi zyada aa rahe hain, jo iss baat ka ishara ho sakta hai ke sawal thik se poochay nahi ja rahe.</w:t>
            </w:r>
          </w:p>
        </w:tc>
        <w:tc>
          <w:tcPr>
            <w:tcW w:w="5213" w:type="dxa"/>
            <w:gridSpan w:val="2"/>
            <w:shd w:val="clear" w:color="auto" w:fill="ECF5EC"/>
            <w:tcMar>
              <w:top w:w="140" w:type="dxa"/>
              <w:left w:w="180" w:type="dxa"/>
              <w:bottom w:w="140" w:type="dxa"/>
              <w:right w:w="180" w:type="dxa"/>
            </w:tcMar>
          </w:tcPr>
          <w:p w14:paraId="10000167" w14:textId="77777777" w:rsidR="00E27918" w:rsidRDefault="00000000">
            <w:r>
              <w:rPr>
                <w:b/>
                <w:color w:val="2F7A44"/>
                <w:sz w:val="17"/>
              </w:rPr>
              <w:t>HAL</w:t>
            </w:r>
          </w:p>
          <w:p w14:paraId="10000168" w14:textId="77777777" w:rsidR="00E27918" w:rsidRDefault="00000000">
            <w:r>
              <w:rPr>
                <w:color w:val="1D2624"/>
                <w:sz w:val="19"/>
              </w:rPr>
              <w:t>Supervisor is enumerator ke saath baith kar interview technique review karein, aur confirm karein ke har sawal poora aur sahi tareeqe se poocha ja raha hai.</w:t>
            </w:r>
          </w:p>
        </w:tc>
      </w:tr>
      <w:tr w:rsidR="00E27918" w14:paraId="10000169"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16A" w14:textId="77777777" w:rsidR="00E27918" w:rsidRDefault="00000000">
            <w:r>
              <w:rPr>
                <w:b/>
                <w:color w:val="1E5A8A"/>
                <w:sz w:val="16"/>
              </w:rPr>
              <w:t>ASAL DATA SE MISAL</w:t>
            </w:r>
          </w:p>
          <w:p w14:paraId="1000016B" w14:textId="77777777" w:rsidR="00E27918" w:rsidRDefault="00000000">
            <w:r>
              <w:rPr>
                <w:i/>
                <w:color w:val="1D2624"/>
                <w:sz w:val="19"/>
              </w:rPr>
              <w:t>Naureen Khan (D.I. Khan) ke interviews mein don’t-know/refuse jawabat average 6.1 fields per interview aaye, jab keh team ka median sirf 1.2 hai. Yeh mistake in enumerators ne ki: Naureen Khan (D.I. Khan) 1x, Shafaq Zahra (D.I. Khan) 1x.</w:t>
            </w:r>
          </w:p>
        </w:tc>
      </w:tr>
    </w:tbl>
    <w:p w14:paraId="1000016C" w14:textId="77777777" w:rsidR="00E27918" w:rsidRDefault="00E27918">
      <w:pPr>
        <w:spacing w:after="14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16D" w14:textId="77777777">
        <w:trPr>
          <w:gridBefore w:val="1"/>
          <w:gridAfter w:val="1"/>
          <w:wAfter w:w="1595" w:type="dxa"/>
        </w:trPr>
        <w:tc>
          <w:tcPr>
            <w:tcW w:w="3475" w:type="dxa"/>
            <w:shd w:val="clear" w:color="auto" w:fill="E5F2EF"/>
            <w:tcMar>
              <w:top w:w="40" w:type="dxa"/>
              <w:left w:w="80" w:type="dxa"/>
              <w:bottom w:w="40" w:type="dxa"/>
              <w:right w:w="80" w:type="dxa"/>
            </w:tcMar>
          </w:tcPr>
          <w:p w14:paraId="1000016E" w14:textId="77777777" w:rsidR="00E27918" w:rsidRDefault="00000000">
            <w:r>
              <w:rPr>
                <w:rFonts w:ascii="Consolas" w:hAnsi="Consolas"/>
                <w:b/>
                <w:color w:val="0A4F47"/>
                <w:sz w:val="15"/>
              </w:rPr>
              <w:t>HH_CR_LISTED_GIRL_NOT_FIRST</w:t>
            </w:r>
          </w:p>
        </w:tc>
        <w:tc>
          <w:tcPr>
            <w:tcW w:w="3475" w:type="dxa"/>
            <w:gridSpan w:val="2"/>
            <w:tcMar>
              <w:top w:w="40" w:type="dxa"/>
              <w:left w:w="80" w:type="dxa"/>
              <w:bottom w:w="40" w:type="dxa"/>
              <w:right w:w="80" w:type="dxa"/>
            </w:tcMar>
          </w:tcPr>
          <w:p w14:paraId="1000016F" w14:textId="77777777" w:rsidR="00E27918" w:rsidRDefault="00000000">
            <w:r>
              <w:rPr>
                <w:b/>
                <w:color w:val="1D2624"/>
              </w:rPr>
              <w:t>Listed girl roster mein first entry na hona</w:t>
            </w:r>
          </w:p>
        </w:tc>
        <w:tc>
          <w:tcPr>
            <w:tcW w:w="3475" w:type="dxa"/>
            <w:shd w:val="clear" w:color="auto" w:fill="EEF1EF"/>
            <w:tcMar>
              <w:top w:w="40" w:type="dxa"/>
              <w:left w:w="80" w:type="dxa"/>
              <w:bottom w:w="40" w:type="dxa"/>
              <w:right w:w="80" w:type="dxa"/>
            </w:tcMar>
          </w:tcPr>
          <w:p w14:paraId="10000170" w14:textId="77777777" w:rsidR="00E27918" w:rsidRDefault="00000000">
            <w:pPr>
              <w:jc w:val="right"/>
            </w:pPr>
            <w:r>
              <w:rPr>
                <w:rFonts w:ascii="Consolas" w:hAnsi="Consolas"/>
                <w:b/>
                <w:color w:val="4D5A56"/>
                <w:sz w:val="17"/>
              </w:rPr>
              <w:t>2 cases</w:t>
            </w:r>
          </w:p>
        </w:tc>
      </w:tr>
      <w:tr w:rsidR="00E27918" w14:paraId="10000171"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172" w14:textId="77777777" w:rsidR="00E27918" w:rsidRDefault="00000000">
            <w:r>
              <w:rPr>
                <w:b/>
                <w:color w:val="A15C12"/>
                <w:sz w:val="17"/>
              </w:rPr>
              <w:t>WAJAH</w:t>
            </w:r>
          </w:p>
          <w:p w14:paraId="10000173" w14:textId="77777777" w:rsidR="00E27918" w:rsidRDefault="00000000">
            <w:r>
              <w:rPr>
                <w:color w:val="1D2624"/>
                <w:sz w:val="19"/>
              </w:rPr>
              <w:t>Selected girl roster mein mojood to hai lekin pehli entry nahi hai. Form ka rule hai ke listed girl roster ki pehli row honi chahiye.</w:t>
            </w:r>
          </w:p>
        </w:tc>
        <w:tc>
          <w:tcPr>
            <w:tcW w:w="5213" w:type="dxa"/>
            <w:gridSpan w:val="2"/>
            <w:shd w:val="clear" w:color="auto" w:fill="ECF5EC"/>
            <w:tcMar>
              <w:top w:w="140" w:type="dxa"/>
              <w:left w:w="180" w:type="dxa"/>
              <w:bottom w:w="140" w:type="dxa"/>
              <w:right w:w="180" w:type="dxa"/>
            </w:tcMar>
          </w:tcPr>
          <w:p w14:paraId="10000174" w14:textId="77777777" w:rsidR="00E27918" w:rsidRDefault="00000000">
            <w:r>
              <w:rPr>
                <w:b/>
                <w:color w:val="2F7A44"/>
                <w:sz w:val="17"/>
              </w:rPr>
              <w:t>HAL</w:t>
            </w:r>
          </w:p>
          <w:p w14:paraId="10000175" w14:textId="77777777" w:rsidR="00E27918" w:rsidRDefault="00000000">
            <w:r>
              <w:rPr>
                <w:color w:val="1D2624"/>
                <w:sz w:val="19"/>
              </w:rPr>
              <w:t>Roster banate waqt selected girl ka naam sab se pehle likhein, phir baqi siblings ka naam darj karein.</w:t>
            </w:r>
          </w:p>
        </w:tc>
      </w:tr>
      <w:tr w:rsidR="00E27918" w14:paraId="10000176"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177" w14:textId="77777777" w:rsidR="00E27918" w:rsidRDefault="00000000">
            <w:r>
              <w:rPr>
                <w:b/>
                <w:color w:val="1E5A8A"/>
                <w:sz w:val="16"/>
              </w:rPr>
              <w:t>ASAL DATA SE MISAL</w:t>
            </w:r>
          </w:p>
          <w:p w14:paraId="10000178" w14:textId="77777777" w:rsidR="00E27918" w:rsidRDefault="00000000">
            <w:r>
              <w:rPr>
                <w:i/>
                <w:color w:val="1D2624"/>
                <w:sz w:val="19"/>
              </w:rPr>
              <w:t>Mahnoor (Hangu) ke Kainat (Zanki Banda) ke form mein listed girl roster mein 4th position par thi, first honi chahiye thi. Yeh mistake in enumerators ne ki: Mahnoor (Hangu) 1x, Javairia (D.I. Khan) 1x.</w:t>
            </w:r>
          </w:p>
        </w:tc>
      </w:tr>
    </w:tbl>
    <w:p w14:paraId="10000179" w14:textId="77777777" w:rsidR="00E27918" w:rsidRDefault="00E27918">
      <w:pPr>
        <w:spacing w:after="14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17A" w14:textId="77777777">
        <w:trPr>
          <w:gridBefore w:val="1"/>
          <w:gridAfter w:val="1"/>
          <w:wAfter w:w="1595" w:type="dxa"/>
        </w:trPr>
        <w:tc>
          <w:tcPr>
            <w:tcW w:w="3475" w:type="dxa"/>
            <w:shd w:val="clear" w:color="auto" w:fill="E5F2EF"/>
            <w:tcMar>
              <w:top w:w="40" w:type="dxa"/>
              <w:left w:w="80" w:type="dxa"/>
              <w:bottom w:w="40" w:type="dxa"/>
              <w:right w:w="80" w:type="dxa"/>
            </w:tcMar>
          </w:tcPr>
          <w:p w14:paraId="1000017B" w14:textId="77777777" w:rsidR="00E27918" w:rsidRDefault="00000000">
            <w:r>
              <w:rPr>
                <w:rFonts w:ascii="Consolas" w:hAnsi="Consolas"/>
                <w:b/>
                <w:color w:val="0A4F47"/>
                <w:sz w:val="15"/>
              </w:rPr>
              <w:t>GL_CE_TIME_NEG</w:t>
            </w:r>
          </w:p>
        </w:tc>
        <w:tc>
          <w:tcPr>
            <w:tcW w:w="3475" w:type="dxa"/>
            <w:gridSpan w:val="2"/>
            <w:tcMar>
              <w:top w:w="40" w:type="dxa"/>
              <w:left w:w="80" w:type="dxa"/>
              <w:bottom w:w="40" w:type="dxa"/>
              <w:right w:w="80" w:type="dxa"/>
            </w:tcMar>
          </w:tcPr>
          <w:p w14:paraId="1000017C" w14:textId="77777777" w:rsidR="00E27918" w:rsidRDefault="00000000">
            <w:r>
              <w:rPr>
                <w:b/>
                <w:color w:val="1D2624"/>
              </w:rPr>
              <w:t>Form ka end time start time se pehle ka darj hona</w:t>
            </w:r>
          </w:p>
        </w:tc>
        <w:tc>
          <w:tcPr>
            <w:tcW w:w="3475" w:type="dxa"/>
            <w:shd w:val="clear" w:color="auto" w:fill="EEF1EF"/>
            <w:tcMar>
              <w:top w:w="40" w:type="dxa"/>
              <w:left w:w="80" w:type="dxa"/>
              <w:bottom w:w="40" w:type="dxa"/>
              <w:right w:w="80" w:type="dxa"/>
            </w:tcMar>
          </w:tcPr>
          <w:p w14:paraId="1000017D" w14:textId="77777777" w:rsidR="00E27918" w:rsidRDefault="00000000">
            <w:pPr>
              <w:jc w:val="right"/>
            </w:pPr>
            <w:r>
              <w:rPr>
                <w:rFonts w:ascii="Consolas" w:hAnsi="Consolas"/>
                <w:b/>
                <w:color w:val="4D5A56"/>
                <w:sz w:val="17"/>
              </w:rPr>
              <w:t>1 cases</w:t>
            </w:r>
          </w:p>
        </w:tc>
      </w:tr>
      <w:tr w:rsidR="00E27918" w14:paraId="1000017E"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17F" w14:textId="77777777" w:rsidR="00E27918" w:rsidRDefault="00000000">
            <w:r>
              <w:rPr>
                <w:b/>
                <w:color w:val="A15C12"/>
                <w:sz w:val="17"/>
              </w:rPr>
              <w:t>WAJAH</w:t>
            </w:r>
          </w:p>
          <w:p w14:paraId="10000180" w14:textId="77777777" w:rsidR="00E27918" w:rsidRDefault="00000000">
            <w:r>
              <w:rPr>
                <w:color w:val="1D2624"/>
                <w:sz w:val="19"/>
              </w:rPr>
              <w:t>Form ka endtime starttime se pehle ka show ho raha hai, is liye duration negative ban jata hai — aksar tablet ki date/time settings ghalat hone se hota hai.</w:t>
            </w:r>
          </w:p>
        </w:tc>
        <w:tc>
          <w:tcPr>
            <w:tcW w:w="5213" w:type="dxa"/>
            <w:gridSpan w:val="2"/>
            <w:shd w:val="clear" w:color="auto" w:fill="ECF5EC"/>
            <w:tcMar>
              <w:top w:w="140" w:type="dxa"/>
              <w:left w:w="180" w:type="dxa"/>
              <w:bottom w:w="140" w:type="dxa"/>
              <w:right w:w="180" w:type="dxa"/>
            </w:tcMar>
          </w:tcPr>
          <w:p w14:paraId="10000181" w14:textId="77777777" w:rsidR="00E27918" w:rsidRDefault="00000000">
            <w:r>
              <w:rPr>
                <w:b/>
                <w:color w:val="2F7A44"/>
                <w:sz w:val="17"/>
              </w:rPr>
              <w:t>HAL</w:t>
            </w:r>
          </w:p>
          <w:p w14:paraId="10000182" w14:textId="77777777" w:rsidR="00E27918" w:rsidRDefault="00000000">
            <w:r>
              <w:rPr>
                <w:color w:val="1D2624"/>
                <w:sz w:val="19"/>
              </w:rPr>
              <w:t>Interview shuru karne se pehle tablet ki date aur time sahi set karein. Agar galat waqt nazar aaye to turant supervisor ko batayein.</w:t>
            </w:r>
          </w:p>
        </w:tc>
      </w:tr>
      <w:tr w:rsidR="00E27918" w14:paraId="10000183"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184" w14:textId="77777777" w:rsidR="00E27918" w:rsidRDefault="00000000">
            <w:r>
              <w:rPr>
                <w:b/>
                <w:color w:val="1E5A8A"/>
                <w:sz w:val="16"/>
              </w:rPr>
              <w:t>ASAL DATA SE MISAL</w:t>
            </w:r>
          </w:p>
          <w:p w14:paraId="10000185" w14:textId="77777777" w:rsidR="00E27918" w:rsidRDefault="00000000">
            <w:r>
              <w:rPr>
                <w:i/>
                <w:color w:val="1D2624"/>
                <w:sz w:val="19"/>
              </w:rPr>
              <w:t>Shazia Bibi (D.I. Khan) ke Nimra Bibi (Musa Khar Gharbi) ke form mein endtime, starttime se pehle ka darj hua, is liye duration negative ban gaya. Yeh mistake sirf Shazia Bibi (D.I. Khan) ne ki hai, 1x.</w:t>
            </w:r>
          </w:p>
        </w:tc>
      </w:tr>
    </w:tbl>
    <w:p w14:paraId="10000186" w14:textId="77777777" w:rsidR="00E27918" w:rsidRDefault="00E27918">
      <w:pPr>
        <w:spacing w:after="14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187" w14:textId="77777777">
        <w:trPr>
          <w:gridBefore w:val="1"/>
          <w:gridAfter w:val="1"/>
          <w:wAfter w:w="1595" w:type="dxa"/>
        </w:trPr>
        <w:tc>
          <w:tcPr>
            <w:tcW w:w="3475" w:type="dxa"/>
            <w:shd w:val="clear" w:color="auto" w:fill="E5F2EF"/>
            <w:tcMar>
              <w:top w:w="40" w:type="dxa"/>
              <w:left w:w="80" w:type="dxa"/>
              <w:bottom w:w="40" w:type="dxa"/>
              <w:right w:w="80" w:type="dxa"/>
            </w:tcMar>
          </w:tcPr>
          <w:p w14:paraId="10000188" w14:textId="77777777" w:rsidR="00E27918" w:rsidRDefault="00000000">
            <w:r>
              <w:rPr>
                <w:rFonts w:ascii="Consolas" w:hAnsi="Consolas"/>
                <w:b/>
                <w:color w:val="0A4F47"/>
                <w:sz w:val="15"/>
              </w:rPr>
              <w:t>HH_CR_05</w:t>
            </w:r>
          </w:p>
        </w:tc>
        <w:tc>
          <w:tcPr>
            <w:tcW w:w="3475" w:type="dxa"/>
            <w:gridSpan w:val="2"/>
            <w:tcMar>
              <w:top w:w="40" w:type="dxa"/>
              <w:left w:w="80" w:type="dxa"/>
              <w:bottom w:w="40" w:type="dxa"/>
              <w:right w:w="80" w:type="dxa"/>
            </w:tcMar>
          </w:tcPr>
          <w:p w14:paraId="10000189" w14:textId="77777777" w:rsidR="00E27918" w:rsidRDefault="00000000">
            <w:r>
              <w:rPr>
                <w:b/>
                <w:color w:val="1D2624"/>
              </w:rPr>
              <w:t>Household roster mein koi bhi adult na hona</w:t>
            </w:r>
          </w:p>
        </w:tc>
        <w:tc>
          <w:tcPr>
            <w:tcW w:w="3475" w:type="dxa"/>
            <w:shd w:val="clear" w:color="auto" w:fill="EEF1EF"/>
            <w:tcMar>
              <w:top w:w="40" w:type="dxa"/>
              <w:left w:w="80" w:type="dxa"/>
              <w:bottom w:w="40" w:type="dxa"/>
              <w:right w:w="80" w:type="dxa"/>
            </w:tcMar>
          </w:tcPr>
          <w:p w14:paraId="1000018A" w14:textId="77777777" w:rsidR="00E27918" w:rsidRDefault="00000000">
            <w:pPr>
              <w:jc w:val="right"/>
            </w:pPr>
            <w:r>
              <w:rPr>
                <w:rFonts w:ascii="Consolas" w:hAnsi="Consolas"/>
                <w:b/>
                <w:color w:val="4D5A56"/>
                <w:sz w:val="17"/>
              </w:rPr>
              <w:t>1 cases</w:t>
            </w:r>
          </w:p>
        </w:tc>
      </w:tr>
      <w:tr w:rsidR="00E27918" w14:paraId="1000018B"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18C" w14:textId="77777777" w:rsidR="00E27918" w:rsidRDefault="00000000">
            <w:r>
              <w:rPr>
                <w:b/>
                <w:color w:val="A15C12"/>
                <w:sz w:val="17"/>
              </w:rPr>
              <w:t>WAJAH</w:t>
            </w:r>
          </w:p>
          <w:p w14:paraId="1000018D" w14:textId="77777777" w:rsidR="00E27918" w:rsidRDefault="00000000">
            <w:r>
              <w:rPr>
                <w:color w:val="1D2624"/>
                <w:sz w:val="19"/>
              </w:rPr>
              <w:t>Roster mein tamam members ki age 18 saal se kam show ho rahi hai, matlab ghar mein koi bhi adult record nahi hua — yeh roster ki completeness par sawal uthata hai.</w:t>
            </w:r>
          </w:p>
        </w:tc>
        <w:tc>
          <w:tcPr>
            <w:tcW w:w="5213" w:type="dxa"/>
            <w:gridSpan w:val="2"/>
            <w:shd w:val="clear" w:color="auto" w:fill="ECF5EC"/>
            <w:tcMar>
              <w:top w:w="140" w:type="dxa"/>
              <w:left w:w="180" w:type="dxa"/>
              <w:bottom w:w="140" w:type="dxa"/>
              <w:right w:w="180" w:type="dxa"/>
            </w:tcMar>
          </w:tcPr>
          <w:p w14:paraId="1000018E" w14:textId="77777777" w:rsidR="00E27918" w:rsidRDefault="00000000">
            <w:r>
              <w:rPr>
                <w:b/>
                <w:color w:val="2F7A44"/>
                <w:sz w:val="17"/>
              </w:rPr>
              <w:t>HAL</w:t>
            </w:r>
          </w:p>
          <w:p w14:paraId="1000018F" w14:textId="77777777" w:rsidR="00E27918" w:rsidRDefault="00000000">
            <w:r>
              <w:rPr>
                <w:color w:val="1D2624"/>
                <w:sz w:val="19"/>
              </w:rPr>
              <w:t>Roster banate waqt ghar ke sab se bade fard (walid/walida ya guardian) ki age zaroor sahi darj karein aur confirm karein ke koi adult member chootan nahi.</w:t>
            </w:r>
          </w:p>
        </w:tc>
      </w:tr>
      <w:tr w:rsidR="00E27918" w14:paraId="10000190"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191" w14:textId="77777777" w:rsidR="00E27918" w:rsidRDefault="00000000">
            <w:r>
              <w:rPr>
                <w:b/>
                <w:color w:val="1E5A8A"/>
                <w:sz w:val="16"/>
              </w:rPr>
              <w:t>ASAL DATA SE MISAL</w:t>
            </w:r>
          </w:p>
          <w:p w14:paraId="10000192" w14:textId="77777777" w:rsidR="00E27918" w:rsidRDefault="00000000">
            <w:r>
              <w:rPr>
                <w:i/>
                <w:color w:val="1D2624"/>
                <w:sz w:val="19"/>
              </w:rPr>
              <w:t>Asma Bibi (D.I. Khan) ke Aiman Rani (Dera Township) ke form mein roster ke tamam members ki age 18 saal se kam thi, koi adult record nahi hua. Yeh mistake sirf Asma Bibi (D.I. Khan) ne ki hai, 1x.</w:t>
            </w:r>
          </w:p>
        </w:tc>
      </w:tr>
    </w:tbl>
    <w:p w14:paraId="10000193" w14:textId="77777777" w:rsidR="00E27918" w:rsidRDefault="00E27918">
      <w:pPr>
        <w:spacing w:after="14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194" w14:textId="77777777">
        <w:trPr>
          <w:gridBefore w:val="1"/>
          <w:gridAfter w:val="1"/>
          <w:wAfter w:w="1595" w:type="dxa"/>
        </w:trPr>
        <w:tc>
          <w:tcPr>
            <w:tcW w:w="3475" w:type="dxa"/>
            <w:shd w:val="clear" w:color="auto" w:fill="E5F2EF"/>
            <w:tcMar>
              <w:top w:w="40" w:type="dxa"/>
              <w:left w:w="80" w:type="dxa"/>
              <w:bottom w:w="40" w:type="dxa"/>
              <w:right w:w="80" w:type="dxa"/>
            </w:tcMar>
          </w:tcPr>
          <w:p w14:paraId="10000195" w14:textId="77777777" w:rsidR="00E27918" w:rsidRDefault="00000000">
            <w:r>
              <w:rPr>
                <w:rFonts w:ascii="Consolas" w:hAnsi="Consolas"/>
                <w:b/>
                <w:color w:val="0A4F47"/>
                <w:sz w:val="15"/>
              </w:rPr>
              <w:t>HH_CR_13</w:t>
            </w:r>
          </w:p>
        </w:tc>
        <w:tc>
          <w:tcPr>
            <w:tcW w:w="3475" w:type="dxa"/>
            <w:gridSpan w:val="2"/>
            <w:tcMar>
              <w:top w:w="40" w:type="dxa"/>
              <w:left w:w="80" w:type="dxa"/>
              <w:bottom w:w="40" w:type="dxa"/>
              <w:right w:w="80" w:type="dxa"/>
            </w:tcMar>
          </w:tcPr>
          <w:p w14:paraId="10000196" w14:textId="77777777" w:rsidR="00E27918" w:rsidRDefault="00000000">
            <w:r>
              <w:rPr>
                <w:b/>
                <w:color w:val="1D2624"/>
              </w:rPr>
              <w:t>Parent ki age ghair mamuli kam darj hona</w:t>
            </w:r>
          </w:p>
        </w:tc>
        <w:tc>
          <w:tcPr>
            <w:tcW w:w="3475" w:type="dxa"/>
            <w:shd w:val="clear" w:color="auto" w:fill="EEF1EF"/>
            <w:tcMar>
              <w:top w:w="40" w:type="dxa"/>
              <w:left w:w="80" w:type="dxa"/>
              <w:bottom w:w="40" w:type="dxa"/>
              <w:right w:w="80" w:type="dxa"/>
            </w:tcMar>
          </w:tcPr>
          <w:p w14:paraId="10000197" w14:textId="77777777" w:rsidR="00E27918" w:rsidRDefault="00000000">
            <w:pPr>
              <w:jc w:val="right"/>
            </w:pPr>
            <w:r>
              <w:rPr>
                <w:rFonts w:ascii="Consolas" w:hAnsi="Consolas"/>
                <w:b/>
                <w:color w:val="4D5A56"/>
                <w:sz w:val="17"/>
              </w:rPr>
              <w:t>1 cases</w:t>
            </w:r>
          </w:p>
        </w:tc>
      </w:tr>
      <w:tr w:rsidR="00E27918" w14:paraId="10000198"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199" w14:textId="77777777" w:rsidR="00E27918" w:rsidRDefault="00000000">
            <w:r>
              <w:rPr>
                <w:b/>
                <w:color w:val="A15C12"/>
                <w:sz w:val="17"/>
              </w:rPr>
              <w:t>WAJAH</w:t>
            </w:r>
          </w:p>
          <w:p w14:paraId="1000019A" w14:textId="77777777" w:rsidR="00E27918" w:rsidRDefault="00000000">
            <w:r>
              <w:rPr>
                <w:color w:val="1D2624"/>
                <w:sz w:val="19"/>
              </w:rPr>
              <w:t>Roster mein jis member ko parent (Mother/Father) mark kiya gaya hai, uski age 12 saal se kam darj hui hai, jo mumkin nahi.</w:t>
            </w:r>
          </w:p>
        </w:tc>
        <w:tc>
          <w:tcPr>
            <w:tcW w:w="5213" w:type="dxa"/>
            <w:gridSpan w:val="2"/>
            <w:shd w:val="clear" w:color="auto" w:fill="ECF5EC"/>
            <w:tcMar>
              <w:top w:w="140" w:type="dxa"/>
              <w:left w:w="180" w:type="dxa"/>
              <w:bottom w:w="140" w:type="dxa"/>
              <w:right w:w="180" w:type="dxa"/>
            </w:tcMar>
          </w:tcPr>
          <w:p w14:paraId="1000019B" w14:textId="77777777" w:rsidR="00E27918" w:rsidRDefault="00000000">
            <w:r>
              <w:rPr>
                <w:b/>
                <w:color w:val="2F7A44"/>
                <w:sz w:val="17"/>
              </w:rPr>
              <w:t>HAL</w:t>
            </w:r>
          </w:p>
          <w:p w14:paraId="1000019C" w14:textId="77777777" w:rsidR="00E27918" w:rsidRDefault="00000000">
            <w:r>
              <w:rPr>
                <w:color w:val="1D2624"/>
                <w:sz w:val="19"/>
              </w:rPr>
              <w:t>Parent ki age dobara respondent se confirm karein aur sahi age darj karein, khas kar jab age bohat kam lage.</w:t>
            </w:r>
          </w:p>
        </w:tc>
      </w:tr>
      <w:tr w:rsidR="00E27918" w14:paraId="1000019D"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19E" w14:textId="77777777" w:rsidR="00E27918" w:rsidRDefault="00000000">
            <w:r>
              <w:rPr>
                <w:b/>
                <w:color w:val="1E5A8A"/>
                <w:sz w:val="16"/>
              </w:rPr>
              <w:t>ASAL DATA SE MISAL</w:t>
            </w:r>
          </w:p>
          <w:p w14:paraId="1000019F" w14:textId="77777777" w:rsidR="00E27918" w:rsidRDefault="00000000">
            <w:r>
              <w:rPr>
                <w:i/>
                <w:color w:val="1D2624"/>
                <w:sz w:val="19"/>
              </w:rPr>
              <w:t>Asma Bibi (D.I. Khan) ke isi Aiman Rani (Dera Township) ke form mein parent mark kiye gaye member ki age sirf 3.4 saal darj hui. Yeh mistake sirf Asma Bibi (D.I. Khan) ne ki hai, 1x.</w:t>
            </w:r>
          </w:p>
        </w:tc>
      </w:tr>
    </w:tbl>
    <w:p w14:paraId="100001A0" w14:textId="77777777" w:rsidR="00E27918" w:rsidRDefault="00E27918">
      <w:pPr>
        <w:spacing w:after="14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1A1" w14:textId="77777777">
        <w:trPr>
          <w:gridBefore w:val="1"/>
          <w:gridAfter w:val="1"/>
          <w:wAfter w:w="1595" w:type="dxa"/>
        </w:trPr>
        <w:tc>
          <w:tcPr>
            <w:tcW w:w="3475" w:type="dxa"/>
            <w:shd w:val="clear" w:color="auto" w:fill="E5F2EF"/>
            <w:tcMar>
              <w:top w:w="40" w:type="dxa"/>
              <w:left w:w="80" w:type="dxa"/>
              <w:bottom w:w="40" w:type="dxa"/>
              <w:right w:w="80" w:type="dxa"/>
            </w:tcMar>
          </w:tcPr>
          <w:p w14:paraId="100001A2" w14:textId="77777777" w:rsidR="00E27918" w:rsidRDefault="00000000">
            <w:r>
              <w:rPr>
                <w:rFonts w:ascii="Consolas" w:hAnsi="Consolas"/>
                <w:b/>
                <w:color w:val="0A4F47"/>
                <w:sz w:val="15"/>
              </w:rPr>
              <w:t>HH_QF_03</w:t>
            </w:r>
          </w:p>
        </w:tc>
        <w:tc>
          <w:tcPr>
            <w:tcW w:w="3475" w:type="dxa"/>
            <w:gridSpan w:val="2"/>
            <w:tcMar>
              <w:top w:w="40" w:type="dxa"/>
              <w:left w:w="80" w:type="dxa"/>
              <w:bottom w:w="40" w:type="dxa"/>
              <w:right w:w="80" w:type="dxa"/>
            </w:tcMar>
          </w:tcPr>
          <w:p w14:paraId="100001A3" w14:textId="77777777" w:rsidR="00E27918" w:rsidRDefault="00000000">
            <w:r>
              <w:rPr>
                <w:b/>
                <w:color w:val="1D2624"/>
              </w:rPr>
              <w:t>Dummy ya placeholder naam darj karna</w:t>
            </w:r>
          </w:p>
        </w:tc>
        <w:tc>
          <w:tcPr>
            <w:tcW w:w="3475" w:type="dxa"/>
            <w:shd w:val="clear" w:color="auto" w:fill="EEF1EF"/>
            <w:tcMar>
              <w:top w:w="40" w:type="dxa"/>
              <w:left w:w="80" w:type="dxa"/>
              <w:bottom w:w="40" w:type="dxa"/>
              <w:right w:w="80" w:type="dxa"/>
            </w:tcMar>
          </w:tcPr>
          <w:p w14:paraId="100001A4" w14:textId="77777777" w:rsidR="00E27918" w:rsidRDefault="00000000">
            <w:pPr>
              <w:jc w:val="right"/>
            </w:pPr>
            <w:r>
              <w:rPr>
                <w:rFonts w:ascii="Consolas" w:hAnsi="Consolas"/>
                <w:b/>
                <w:color w:val="4D5A56"/>
                <w:sz w:val="17"/>
              </w:rPr>
              <w:t>1 cases</w:t>
            </w:r>
          </w:p>
        </w:tc>
      </w:tr>
      <w:tr w:rsidR="00E27918" w14:paraId="100001A5"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1A6" w14:textId="77777777" w:rsidR="00E27918" w:rsidRDefault="00000000">
            <w:r>
              <w:rPr>
                <w:b/>
                <w:color w:val="A15C12"/>
                <w:sz w:val="17"/>
              </w:rPr>
              <w:t>WAJAH</w:t>
            </w:r>
          </w:p>
          <w:p w14:paraId="100001A7" w14:textId="77777777" w:rsidR="00E27918" w:rsidRDefault="00000000">
            <w:r>
              <w:rPr>
                <w:color w:val="1D2624"/>
                <w:sz w:val="19"/>
              </w:rPr>
              <w:t>Respondent ka asal naam poochne ke bajaye field mein abc, xyz ya koi placeholder naam type kar diya jata hai.</w:t>
            </w:r>
          </w:p>
        </w:tc>
        <w:tc>
          <w:tcPr>
            <w:tcW w:w="5213" w:type="dxa"/>
            <w:gridSpan w:val="2"/>
            <w:shd w:val="clear" w:color="auto" w:fill="ECF5EC"/>
            <w:tcMar>
              <w:top w:w="140" w:type="dxa"/>
              <w:left w:w="180" w:type="dxa"/>
              <w:bottom w:w="140" w:type="dxa"/>
              <w:right w:w="180" w:type="dxa"/>
            </w:tcMar>
          </w:tcPr>
          <w:p w14:paraId="100001A8" w14:textId="77777777" w:rsidR="00E27918" w:rsidRDefault="00000000">
            <w:r>
              <w:rPr>
                <w:b/>
                <w:color w:val="2F7A44"/>
                <w:sz w:val="17"/>
              </w:rPr>
              <w:t>HAL</w:t>
            </w:r>
          </w:p>
          <w:p w14:paraId="100001A9" w14:textId="77777777" w:rsidR="00E27918" w:rsidRDefault="00000000">
            <w:r>
              <w:rPr>
                <w:color w:val="1D2624"/>
                <w:sz w:val="19"/>
              </w:rPr>
              <w:t>Har respondent ka poora aur sahi naam poochein aur wahi darj karein.</w:t>
            </w:r>
          </w:p>
        </w:tc>
      </w:tr>
      <w:tr w:rsidR="00E27918" w14:paraId="100001AA"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1AB" w14:textId="77777777" w:rsidR="00E27918" w:rsidRDefault="00000000">
            <w:r>
              <w:rPr>
                <w:b/>
                <w:color w:val="1E5A8A"/>
                <w:sz w:val="16"/>
              </w:rPr>
              <w:t>ASAL DATA SE MISAL</w:t>
            </w:r>
          </w:p>
          <w:p w14:paraId="100001AC" w14:textId="77777777" w:rsidR="00E27918" w:rsidRDefault="00000000">
            <w:r>
              <w:rPr>
                <w:i/>
                <w:color w:val="1D2624"/>
                <w:sz w:val="19"/>
              </w:rPr>
              <w:t>Mahnoor (Hangu) ke Fatima (Zanki Banda) ke form mein sibling ka naam sirf “a” darj tha, placeholder jaisa laga. Yeh mistake sirf Mahnoor (Hangu) ne ki hai, 1x.</w:t>
            </w:r>
          </w:p>
        </w:tc>
      </w:tr>
    </w:tbl>
    <w:p w14:paraId="100001AD" w14:textId="77777777" w:rsidR="00E27918" w:rsidRDefault="00E27918">
      <w:pPr>
        <w:spacing w:after="14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100001AE" w14:textId="77777777">
        <w:trPr>
          <w:gridBefore w:val="1"/>
          <w:gridAfter w:val="1"/>
          <w:wAfter w:w="1595" w:type="dxa"/>
        </w:trPr>
        <w:tc>
          <w:tcPr>
            <w:tcW w:w="3475" w:type="dxa"/>
            <w:shd w:val="clear" w:color="auto" w:fill="E5F2EF"/>
            <w:tcMar>
              <w:top w:w="40" w:type="dxa"/>
              <w:left w:w="80" w:type="dxa"/>
              <w:bottom w:w="40" w:type="dxa"/>
              <w:right w:w="80" w:type="dxa"/>
            </w:tcMar>
          </w:tcPr>
          <w:p w14:paraId="100001AF" w14:textId="77777777" w:rsidR="00E27918" w:rsidRDefault="00000000">
            <w:r>
              <w:rPr>
                <w:rFonts w:ascii="Consolas" w:hAnsi="Consolas"/>
                <w:b/>
                <w:color w:val="0A4F47"/>
                <w:sz w:val="15"/>
              </w:rPr>
              <w:t>HH_QF_DUMMY_PRIMARY_PHONE</w:t>
            </w:r>
          </w:p>
        </w:tc>
        <w:tc>
          <w:tcPr>
            <w:tcW w:w="3475" w:type="dxa"/>
            <w:gridSpan w:val="2"/>
            <w:tcMar>
              <w:top w:w="40" w:type="dxa"/>
              <w:left w:w="80" w:type="dxa"/>
              <w:bottom w:w="40" w:type="dxa"/>
              <w:right w:w="80" w:type="dxa"/>
            </w:tcMar>
          </w:tcPr>
          <w:p w14:paraId="100001B0" w14:textId="77777777" w:rsidR="00E27918" w:rsidRDefault="00000000">
            <w:r>
              <w:rPr>
                <w:b/>
                <w:color w:val="1D2624"/>
              </w:rPr>
              <w:t>Primary contact number fake dalna</w:t>
            </w:r>
          </w:p>
        </w:tc>
        <w:tc>
          <w:tcPr>
            <w:tcW w:w="3475" w:type="dxa"/>
            <w:shd w:val="clear" w:color="auto" w:fill="EEF1EF"/>
            <w:tcMar>
              <w:top w:w="40" w:type="dxa"/>
              <w:left w:w="80" w:type="dxa"/>
              <w:bottom w:w="40" w:type="dxa"/>
              <w:right w:w="80" w:type="dxa"/>
            </w:tcMar>
          </w:tcPr>
          <w:p w14:paraId="100001B1" w14:textId="77777777" w:rsidR="00E27918" w:rsidRDefault="00000000">
            <w:pPr>
              <w:jc w:val="right"/>
            </w:pPr>
            <w:r>
              <w:rPr>
                <w:rFonts w:ascii="Consolas" w:hAnsi="Consolas"/>
                <w:b/>
                <w:color w:val="4D5A56"/>
                <w:sz w:val="17"/>
              </w:rPr>
              <w:t>1 cases</w:t>
            </w:r>
          </w:p>
        </w:tc>
      </w:tr>
      <w:tr w:rsidR="00E27918" w14:paraId="100001B2"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00001B3" w14:textId="77777777" w:rsidR="00E27918" w:rsidRDefault="00000000">
            <w:r>
              <w:rPr>
                <w:b/>
                <w:color w:val="A15C12"/>
                <w:sz w:val="17"/>
              </w:rPr>
              <w:t>WAJAH</w:t>
            </w:r>
          </w:p>
          <w:p w14:paraId="100001B4" w14:textId="77777777" w:rsidR="00E27918" w:rsidRDefault="00000000">
            <w:r>
              <w:rPr>
                <w:color w:val="1D2624"/>
                <w:sz w:val="19"/>
              </w:rPr>
              <w:t>Primary phone number field mein “0” ya koi aur fake number dal diya jata hai.</w:t>
            </w:r>
          </w:p>
        </w:tc>
        <w:tc>
          <w:tcPr>
            <w:tcW w:w="5213" w:type="dxa"/>
            <w:gridSpan w:val="2"/>
            <w:shd w:val="clear" w:color="auto" w:fill="ECF5EC"/>
            <w:tcMar>
              <w:top w:w="140" w:type="dxa"/>
              <w:left w:w="180" w:type="dxa"/>
              <w:bottom w:w="140" w:type="dxa"/>
              <w:right w:w="180" w:type="dxa"/>
            </w:tcMar>
          </w:tcPr>
          <w:p w14:paraId="100001B5" w14:textId="77777777" w:rsidR="00E27918" w:rsidRDefault="00000000">
            <w:r>
              <w:rPr>
                <w:b/>
                <w:color w:val="2F7A44"/>
                <w:sz w:val="17"/>
              </w:rPr>
              <w:t>HAL</w:t>
            </w:r>
          </w:p>
          <w:p w14:paraId="100001B6" w14:textId="77777777" w:rsidR="00E27918" w:rsidRDefault="00000000">
            <w:r>
              <w:rPr>
                <w:color w:val="1D2624"/>
                <w:sz w:val="19"/>
              </w:rPr>
              <w:t>Respondent se sahi primary number zaroor poochein.</w:t>
            </w:r>
          </w:p>
        </w:tc>
      </w:tr>
      <w:tr w:rsidR="00E27918" w14:paraId="100001B7"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00001B8" w14:textId="77777777" w:rsidR="00E27918" w:rsidRDefault="00000000">
            <w:r>
              <w:rPr>
                <w:b/>
                <w:color w:val="1E5A8A"/>
                <w:sz w:val="16"/>
              </w:rPr>
              <w:t>ASAL DATA SE MISAL</w:t>
            </w:r>
          </w:p>
          <w:p w14:paraId="100001B9" w14:textId="77777777" w:rsidR="00E27918" w:rsidRDefault="00000000">
            <w:r>
              <w:rPr>
                <w:i/>
                <w:color w:val="1D2624"/>
                <w:sz w:val="19"/>
              </w:rPr>
              <w:t>Javairia (D.I. Khan) ke Haleema Bibi (Chah Faqeer) ke form mein primary phone number bhi “0” tha. Yeh mistake sirf Javairia (D.I. Khan) ne ki hai, 1x.</w:t>
            </w:r>
          </w:p>
        </w:tc>
      </w:tr>
    </w:tbl>
    <w:p w14:paraId="100001BA" w14:textId="77777777" w:rsidR="00E27918" w:rsidRDefault="00E27918">
      <w:pPr>
        <w:spacing w:after="140"/>
      </w:pPr>
    </w:p>
    <w:p w14:paraId="100001BB" w14:textId="77777777" w:rsidR="00E27918" w:rsidRDefault="00000000">
      <w:pPr>
        <w:spacing w:before="360" w:after="40"/>
      </w:pPr>
      <w:r>
        <w:rPr>
          <w:rFonts w:ascii="Cambria" w:hAnsi="Cambria"/>
          <w:b/>
          <w:color w:val="0A4F47"/>
          <w:sz w:val="32"/>
        </w:rPr>
        <w:t>2. District Wise Analysis</w:t>
      </w:r>
    </w:p>
    <w:p w14:paraId="100001BC" w14:textId="77777777" w:rsidR="00E27918" w:rsidRDefault="00000000">
      <w:pPr>
        <w:spacing w:after="160"/>
      </w:pPr>
      <w:r>
        <w:rPr>
          <w:i/>
          <w:color w:val="4D5A56"/>
          <w:sz w:val="19"/>
        </w:rPr>
        <w:t>D.I. Khan aur Hangu ke darmiyan errors ka farq aur wajahat</w:t>
      </w:r>
    </w:p>
    <w:p w14:paraId="100001BD" w14:textId="77777777" w:rsidR="00E27918" w:rsidRDefault="00E27918">
      <w:pPr>
        <w:spacing w:after="4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738"/>
        <w:gridCol w:w="1738"/>
        <w:gridCol w:w="1738"/>
        <w:gridCol w:w="1738"/>
        <w:gridCol w:w="1738"/>
        <w:gridCol w:w="1738"/>
      </w:tblGrid>
      <w:tr w:rsidR="00E27918" w14:paraId="100001C4" w14:textId="77777777">
        <w:tc>
          <w:tcPr>
            <w:tcW w:w="1738" w:type="dxa"/>
            <w:shd w:val="clear" w:color="auto" w:fill="0F6F63"/>
            <w:tcMar>
              <w:top w:w="70" w:type="dxa"/>
              <w:left w:w="120" w:type="dxa"/>
              <w:bottom w:w="70" w:type="dxa"/>
              <w:right w:w="120" w:type="dxa"/>
            </w:tcMar>
          </w:tcPr>
          <w:p w14:paraId="100001BE" w14:textId="77777777" w:rsidR="00E27918" w:rsidRDefault="00000000">
            <w:r>
              <w:rPr>
                <w:b/>
                <w:color w:val="FFFFFF"/>
                <w:sz w:val="17"/>
              </w:rPr>
              <w:t>District</w:t>
            </w:r>
          </w:p>
        </w:tc>
        <w:tc>
          <w:tcPr>
            <w:tcW w:w="1738" w:type="dxa"/>
            <w:shd w:val="clear" w:color="auto" w:fill="0F6F63"/>
            <w:tcMar>
              <w:top w:w="70" w:type="dxa"/>
              <w:left w:w="120" w:type="dxa"/>
              <w:bottom w:w="70" w:type="dxa"/>
              <w:right w:w="120" w:type="dxa"/>
            </w:tcMar>
          </w:tcPr>
          <w:p w14:paraId="100001BF" w14:textId="77777777" w:rsidR="00E27918" w:rsidRDefault="00000000">
            <w:r>
              <w:rPr>
                <w:b/>
                <w:color w:val="FFFFFF"/>
                <w:sz w:val="17"/>
              </w:rPr>
              <w:t>Total</w:t>
            </w:r>
          </w:p>
        </w:tc>
        <w:tc>
          <w:tcPr>
            <w:tcW w:w="1738" w:type="dxa"/>
            <w:shd w:val="clear" w:color="auto" w:fill="0F6F63"/>
            <w:tcMar>
              <w:top w:w="70" w:type="dxa"/>
              <w:left w:w="120" w:type="dxa"/>
              <w:bottom w:w="70" w:type="dxa"/>
              <w:right w:w="120" w:type="dxa"/>
            </w:tcMar>
          </w:tcPr>
          <w:p w14:paraId="100001C0" w14:textId="77777777" w:rsidR="00E27918" w:rsidRDefault="00000000">
            <w:r>
              <w:rPr>
                <w:b/>
                <w:color w:val="FFFFFF"/>
                <w:sz w:val="17"/>
              </w:rPr>
              <w:t>Critical</w:t>
            </w:r>
          </w:p>
        </w:tc>
        <w:tc>
          <w:tcPr>
            <w:tcW w:w="1738" w:type="dxa"/>
            <w:shd w:val="clear" w:color="auto" w:fill="0F6F63"/>
            <w:tcMar>
              <w:top w:w="70" w:type="dxa"/>
              <w:left w:w="120" w:type="dxa"/>
              <w:bottom w:w="70" w:type="dxa"/>
              <w:right w:w="120" w:type="dxa"/>
            </w:tcMar>
          </w:tcPr>
          <w:p w14:paraId="100001C1" w14:textId="77777777" w:rsidR="00E27918" w:rsidRDefault="00000000">
            <w:r>
              <w:rPr>
                <w:b/>
                <w:color w:val="FFFFFF"/>
                <w:sz w:val="17"/>
              </w:rPr>
              <w:t>Quality</w:t>
            </w:r>
          </w:p>
        </w:tc>
        <w:tc>
          <w:tcPr>
            <w:tcW w:w="1738" w:type="dxa"/>
            <w:shd w:val="clear" w:color="auto" w:fill="0F6F63"/>
            <w:tcMar>
              <w:top w:w="70" w:type="dxa"/>
              <w:left w:w="120" w:type="dxa"/>
              <w:bottom w:w="70" w:type="dxa"/>
              <w:right w:w="120" w:type="dxa"/>
            </w:tcMar>
          </w:tcPr>
          <w:p w14:paraId="100001C2" w14:textId="77777777" w:rsidR="00E27918" w:rsidRDefault="00000000">
            <w:r>
              <w:rPr>
                <w:b/>
                <w:color w:val="FFFFFF"/>
                <w:sz w:val="17"/>
              </w:rPr>
              <w:t>Critical %</w:t>
            </w:r>
          </w:p>
        </w:tc>
        <w:tc>
          <w:tcPr>
            <w:tcW w:w="1738" w:type="dxa"/>
            <w:shd w:val="clear" w:color="auto" w:fill="0F6F63"/>
            <w:tcMar>
              <w:top w:w="70" w:type="dxa"/>
              <w:left w:w="120" w:type="dxa"/>
              <w:bottom w:w="70" w:type="dxa"/>
              <w:right w:w="120" w:type="dxa"/>
            </w:tcMar>
          </w:tcPr>
          <w:p w14:paraId="100001C3" w14:textId="77777777" w:rsidR="00E27918" w:rsidRDefault="00000000">
            <w:r>
              <w:rPr>
                <w:b/>
                <w:color w:val="FFFFFF"/>
                <w:sz w:val="17"/>
              </w:rPr>
              <w:t>Rule Types</w:t>
            </w:r>
          </w:p>
        </w:tc>
      </w:tr>
      <w:tr w:rsidR="00E27918" w14:paraId="100001CB" w14:textId="77777777">
        <w:tc>
          <w:tcPr>
            <w:tcW w:w="1738" w:type="dxa"/>
            <w:shd w:val="clear" w:color="auto" w:fill="FFFFFF"/>
            <w:tcMar>
              <w:top w:w="70" w:type="dxa"/>
              <w:left w:w="120" w:type="dxa"/>
              <w:bottom w:w="70" w:type="dxa"/>
              <w:right w:w="120" w:type="dxa"/>
            </w:tcMar>
          </w:tcPr>
          <w:p w14:paraId="100001C5" w14:textId="77777777" w:rsidR="00E27918" w:rsidRDefault="00000000">
            <w:r>
              <w:rPr>
                <w:color w:val="1D2624"/>
                <w:sz w:val="17"/>
              </w:rPr>
              <w:t>D.I. Khan</w:t>
            </w:r>
          </w:p>
        </w:tc>
        <w:tc>
          <w:tcPr>
            <w:tcW w:w="1738" w:type="dxa"/>
            <w:shd w:val="clear" w:color="auto" w:fill="FFFFFF"/>
            <w:tcMar>
              <w:top w:w="70" w:type="dxa"/>
              <w:left w:w="120" w:type="dxa"/>
              <w:bottom w:w="70" w:type="dxa"/>
              <w:right w:w="120" w:type="dxa"/>
            </w:tcMar>
          </w:tcPr>
          <w:p w14:paraId="100001C6" w14:textId="77777777" w:rsidR="00E27918" w:rsidRDefault="00000000">
            <w:r>
              <w:rPr>
                <w:color w:val="1D2624"/>
                <w:sz w:val="17"/>
              </w:rPr>
              <w:t>709</w:t>
            </w:r>
          </w:p>
        </w:tc>
        <w:tc>
          <w:tcPr>
            <w:tcW w:w="1738" w:type="dxa"/>
            <w:shd w:val="clear" w:color="auto" w:fill="FFFFFF"/>
            <w:tcMar>
              <w:top w:w="70" w:type="dxa"/>
              <w:left w:w="120" w:type="dxa"/>
              <w:bottom w:w="70" w:type="dxa"/>
              <w:right w:w="120" w:type="dxa"/>
            </w:tcMar>
          </w:tcPr>
          <w:p w14:paraId="100001C7" w14:textId="77777777" w:rsidR="00E27918" w:rsidRDefault="00000000">
            <w:r>
              <w:rPr>
                <w:color w:val="1D2624"/>
                <w:sz w:val="17"/>
              </w:rPr>
              <w:t>279</w:t>
            </w:r>
          </w:p>
        </w:tc>
        <w:tc>
          <w:tcPr>
            <w:tcW w:w="1738" w:type="dxa"/>
            <w:shd w:val="clear" w:color="auto" w:fill="FFFFFF"/>
            <w:tcMar>
              <w:top w:w="70" w:type="dxa"/>
              <w:left w:w="120" w:type="dxa"/>
              <w:bottom w:w="70" w:type="dxa"/>
              <w:right w:w="120" w:type="dxa"/>
            </w:tcMar>
          </w:tcPr>
          <w:p w14:paraId="100001C8" w14:textId="77777777" w:rsidR="00E27918" w:rsidRDefault="00000000">
            <w:r>
              <w:rPr>
                <w:color w:val="1D2624"/>
                <w:sz w:val="17"/>
              </w:rPr>
              <w:t>430</w:t>
            </w:r>
          </w:p>
        </w:tc>
        <w:tc>
          <w:tcPr>
            <w:tcW w:w="1738" w:type="dxa"/>
            <w:shd w:val="clear" w:color="auto" w:fill="FFFFFF"/>
            <w:tcMar>
              <w:top w:w="70" w:type="dxa"/>
              <w:left w:w="120" w:type="dxa"/>
              <w:bottom w:w="70" w:type="dxa"/>
              <w:right w:w="120" w:type="dxa"/>
            </w:tcMar>
          </w:tcPr>
          <w:p w14:paraId="100001C9" w14:textId="77777777" w:rsidR="00E27918" w:rsidRDefault="00000000">
            <w:r>
              <w:rPr>
                <w:color w:val="1D2624"/>
                <w:sz w:val="17"/>
              </w:rPr>
              <w:t>39.4%</w:t>
            </w:r>
          </w:p>
        </w:tc>
        <w:tc>
          <w:tcPr>
            <w:tcW w:w="1738" w:type="dxa"/>
            <w:shd w:val="clear" w:color="auto" w:fill="FFFFFF"/>
            <w:tcMar>
              <w:top w:w="70" w:type="dxa"/>
              <w:left w:w="120" w:type="dxa"/>
              <w:bottom w:w="70" w:type="dxa"/>
              <w:right w:w="120" w:type="dxa"/>
            </w:tcMar>
          </w:tcPr>
          <w:p w14:paraId="100001CA" w14:textId="77777777" w:rsidR="00E27918" w:rsidRDefault="00000000">
            <w:r>
              <w:rPr>
                <w:color w:val="1D2624"/>
                <w:sz w:val="17"/>
              </w:rPr>
              <w:t>38</w:t>
            </w:r>
          </w:p>
        </w:tc>
      </w:tr>
      <w:tr w:rsidR="00E27918" w14:paraId="100001D2" w14:textId="77777777">
        <w:tc>
          <w:tcPr>
            <w:tcW w:w="1738" w:type="dxa"/>
            <w:shd w:val="clear" w:color="auto" w:fill="F6F7F5"/>
            <w:tcMar>
              <w:top w:w="70" w:type="dxa"/>
              <w:left w:w="120" w:type="dxa"/>
              <w:bottom w:w="70" w:type="dxa"/>
              <w:right w:w="120" w:type="dxa"/>
            </w:tcMar>
          </w:tcPr>
          <w:p w14:paraId="100001CC" w14:textId="77777777" w:rsidR="00E27918" w:rsidRDefault="00000000">
            <w:r>
              <w:rPr>
                <w:color w:val="1D2624"/>
                <w:sz w:val="17"/>
              </w:rPr>
              <w:t>Hangu</w:t>
            </w:r>
          </w:p>
        </w:tc>
        <w:tc>
          <w:tcPr>
            <w:tcW w:w="1738" w:type="dxa"/>
            <w:shd w:val="clear" w:color="auto" w:fill="F6F7F5"/>
            <w:tcMar>
              <w:top w:w="70" w:type="dxa"/>
              <w:left w:w="120" w:type="dxa"/>
              <w:bottom w:w="70" w:type="dxa"/>
              <w:right w:w="120" w:type="dxa"/>
            </w:tcMar>
          </w:tcPr>
          <w:p w14:paraId="100001CD" w14:textId="77777777" w:rsidR="00E27918" w:rsidRDefault="00000000">
            <w:r>
              <w:rPr>
                <w:color w:val="1D2624"/>
                <w:sz w:val="17"/>
              </w:rPr>
              <w:t>307</w:t>
            </w:r>
          </w:p>
        </w:tc>
        <w:tc>
          <w:tcPr>
            <w:tcW w:w="1738" w:type="dxa"/>
            <w:shd w:val="clear" w:color="auto" w:fill="F6F7F5"/>
            <w:tcMar>
              <w:top w:w="70" w:type="dxa"/>
              <w:left w:w="120" w:type="dxa"/>
              <w:bottom w:w="70" w:type="dxa"/>
              <w:right w:w="120" w:type="dxa"/>
            </w:tcMar>
          </w:tcPr>
          <w:p w14:paraId="100001CE" w14:textId="77777777" w:rsidR="00E27918" w:rsidRDefault="00000000">
            <w:r>
              <w:rPr>
                <w:color w:val="1D2624"/>
                <w:sz w:val="17"/>
              </w:rPr>
              <w:t>140</w:t>
            </w:r>
          </w:p>
        </w:tc>
        <w:tc>
          <w:tcPr>
            <w:tcW w:w="1738" w:type="dxa"/>
            <w:shd w:val="clear" w:color="auto" w:fill="F6F7F5"/>
            <w:tcMar>
              <w:top w:w="70" w:type="dxa"/>
              <w:left w:w="120" w:type="dxa"/>
              <w:bottom w:w="70" w:type="dxa"/>
              <w:right w:w="120" w:type="dxa"/>
            </w:tcMar>
          </w:tcPr>
          <w:p w14:paraId="100001CF" w14:textId="77777777" w:rsidR="00E27918" w:rsidRDefault="00000000">
            <w:r>
              <w:rPr>
                <w:color w:val="1D2624"/>
                <w:sz w:val="17"/>
              </w:rPr>
              <w:t>167</w:t>
            </w:r>
          </w:p>
        </w:tc>
        <w:tc>
          <w:tcPr>
            <w:tcW w:w="1738" w:type="dxa"/>
            <w:shd w:val="clear" w:color="auto" w:fill="F6F7F5"/>
            <w:tcMar>
              <w:top w:w="70" w:type="dxa"/>
              <w:left w:w="120" w:type="dxa"/>
              <w:bottom w:w="70" w:type="dxa"/>
              <w:right w:w="120" w:type="dxa"/>
            </w:tcMar>
          </w:tcPr>
          <w:p w14:paraId="100001D0" w14:textId="77777777" w:rsidR="00E27918" w:rsidRDefault="00000000">
            <w:r>
              <w:rPr>
                <w:color w:val="1D2624"/>
                <w:sz w:val="17"/>
              </w:rPr>
              <w:t>45.6%</w:t>
            </w:r>
          </w:p>
        </w:tc>
        <w:tc>
          <w:tcPr>
            <w:tcW w:w="1738" w:type="dxa"/>
            <w:shd w:val="clear" w:color="auto" w:fill="F6F7F5"/>
            <w:tcMar>
              <w:top w:w="70" w:type="dxa"/>
              <w:left w:w="120" w:type="dxa"/>
              <w:bottom w:w="70" w:type="dxa"/>
              <w:right w:w="120" w:type="dxa"/>
            </w:tcMar>
          </w:tcPr>
          <w:p w14:paraId="100001D1" w14:textId="77777777" w:rsidR="00E27918" w:rsidRDefault="00000000">
            <w:r>
              <w:rPr>
                <w:color w:val="1D2624"/>
                <w:sz w:val="17"/>
              </w:rPr>
              <w:t>27</w:t>
            </w:r>
          </w:p>
        </w:tc>
      </w:tr>
    </w:tbl>
    <w:p w14:paraId="100001D3" w14:textId="77777777" w:rsidR="00E27918" w:rsidRDefault="00E27918">
      <w:pPr>
        <w:spacing w:after="160"/>
      </w:pPr>
    </w:p>
    <w:p w14:paraId="100001D4" w14:textId="77777777" w:rsidR="00E27918" w:rsidRDefault="00000000">
      <w:pPr>
        <w:spacing w:before="200" w:after="120"/>
      </w:pPr>
      <w:r>
        <w:rPr>
          <w:rFonts w:ascii="Cambria" w:hAnsi="Cambria"/>
          <w:b/>
          <w:color w:val="0A4F47"/>
          <w:sz w:val="25"/>
        </w:rPr>
        <w:t>D.I. Khan</w:t>
      </w:r>
    </w:p>
    <w:p w14:paraId="100001D5" w14:textId="77777777" w:rsidR="00E27918" w:rsidRDefault="00000000">
      <w:pPr>
        <w:spacing w:after="120"/>
      </w:pPr>
      <w:r>
        <w:rPr>
          <w:color w:val="1D2624"/>
          <w:sz w:val="20"/>
        </w:rPr>
        <w:t>D.I. Khan mein sab se zyada errors (709) hain, aur critical rate 39.4% hai. Teen enumerators, Javairia, Asma Bibi aur Shazia Bibi, mil kar 391 errors (55%) is district ke zimmedar hain. Sab se badi wajah dummy phone numbers, consent tap, aur GPS missing hain, plus schooling mismatch aur GPS remote bhi bar bar aati hai.</w:t>
      </w: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7178"/>
        <w:gridCol w:w="3248"/>
      </w:tblGrid>
      <w:tr w:rsidR="00E27918" w14:paraId="100001D8" w14:textId="77777777">
        <w:tc>
          <w:tcPr>
            <w:tcW w:w="7178" w:type="dxa"/>
            <w:shd w:val="clear" w:color="auto" w:fill="0F6F63"/>
            <w:tcMar>
              <w:top w:w="70" w:type="dxa"/>
              <w:left w:w="120" w:type="dxa"/>
              <w:bottom w:w="70" w:type="dxa"/>
              <w:right w:w="120" w:type="dxa"/>
            </w:tcMar>
          </w:tcPr>
          <w:p w14:paraId="100001D6" w14:textId="77777777" w:rsidR="00E27918" w:rsidRDefault="00000000">
            <w:r>
              <w:rPr>
                <w:b/>
                <w:color w:val="FFFFFF"/>
                <w:sz w:val="17"/>
              </w:rPr>
              <w:t>Rule</w:t>
            </w:r>
          </w:p>
        </w:tc>
        <w:tc>
          <w:tcPr>
            <w:tcW w:w="3248" w:type="dxa"/>
            <w:shd w:val="clear" w:color="auto" w:fill="0F6F63"/>
            <w:tcMar>
              <w:top w:w="70" w:type="dxa"/>
              <w:left w:w="120" w:type="dxa"/>
              <w:bottom w:w="70" w:type="dxa"/>
              <w:right w:w="120" w:type="dxa"/>
            </w:tcMar>
          </w:tcPr>
          <w:p w14:paraId="100001D7" w14:textId="77777777" w:rsidR="00E27918" w:rsidRDefault="00000000">
            <w:r>
              <w:rPr>
                <w:b/>
                <w:color w:val="FFFFFF"/>
                <w:sz w:val="17"/>
              </w:rPr>
              <w:t>Count</w:t>
            </w:r>
          </w:p>
        </w:tc>
      </w:tr>
      <w:tr w:rsidR="00E27918" w14:paraId="100001DB" w14:textId="77777777">
        <w:tc>
          <w:tcPr>
            <w:tcW w:w="7178" w:type="dxa"/>
            <w:shd w:val="clear" w:color="auto" w:fill="FFFFFF"/>
            <w:tcMar>
              <w:top w:w="70" w:type="dxa"/>
              <w:left w:w="120" w:type="dxa"/>
              <w:bottom w:w="70" w:type="dxa"/>
              <w:right w:w="120" w:type="dxa"/>
            </w:tcMar>
          </w:tcPr>
          <w:p w14:paraId="100001D9" w14:textId="77777777" w:rsidR="00E27918" w:rsidRDefault="00000000">
            <w:r>
              <w:rPr>
                <w:color w:val="1D2624"/>
                <w:sz w:val="17"/>
              </w:rPr>
              <w:t>HH_QF_DUMMY_NEIGHBOR_PHONE</w:t>
            </w:r>
          </w:p>
        </w:tc>
        <w:tc>
          <w:tcPr>
            <w:tcW w:w="3248" w:type="dxa"/>
            <w:shd w:val="clear" w:color="auto" w:fill="FFFFFF"/>
            <w:tcMar>
              <w:top w:w="70" w:type="dxa"/>
              <w:left w:w="120" w:type="dxa"/>
              <w:bottom w:w="70" w:type="dxa"/>
              <w:right w:w="120" w:type="dxa"/>
            </w:tcMar>
          </w:tcPr>
          <w:p w14:paraId="100001DA" w14:textId="77777777" w:rsidR="00E27918" w:rsidRDefault="00000000">
            <w:r>
              <w:rPr>
                <w:color w:val="1D2624"/>
                <w:sz w:val="17"/>
              </w:rPr>
              <w:t>83</w:t>
            </w:r>
          </w:p>
        </w:tc>
      </w:tr>
      <w:tr w:rsidR="00E27918" w14:paraId="100001DE" w14:textId="77777777">
        <w:tc>
          <w:tcPr>
            <w:tcW w:w="7178" w:type="dxa"/>
            <w:shd w:val="clear" w:color="auto" w:fill="F6F7F5"/>
            <w:tcMar>
              <w:top w:w="70" w:type="dxa"/>
              <w:left w:w="120" w:type="dxa"/>
              <w:bottom w:w="70" w:type="dxa"/>
              <w:right w:w="120" w:type="dxa"/>
            </w:tcMar>
          </w:tcPr>
          <w:p w14:paraId="100001DC" w14:textId="77777777" w:rsidR="00E27918" w:rsidRDefault="00000000">
            <w:r>
              <w:rPr>
                <w:color w:val="1D2624"/>
                <w:sz w:val="17"/>
              </w:rPr>
              <w:t>HH_CR_SCHOOLING_PARENT_MISMATCH</w:t>
            </w:r>
          </w:p>
        </w:tc>
        <w:tc>
          <w:tcPr>
            <w:tcW w:w="3248" w:type="dxa"/>
            <w:shd w:val="clear" w:color="auto" w:fill="F6F7F5"/>
            <w:tcMar>
              <w:top w:w="70" w:type="dxa"/>
              <w:left w:w="120" w:type="dxa"/>
              <w:bottom w:w="70" w:type="dxa"/>
              <w:right w:w="120" w:type="dxa"/>
            </w:tcMar>
          </w:tcPr>
          <w:p w14:paraId="100001DD" w14:textId="77777777" w:rsidR="00E27918" w:rsidRDefault="00000000">
            <w:r>
              <w:rPr>
                <w:color w:val="1D2624"/>
                <w:sz w:val="17"/>
              </w:rPr>
              <w:t>74</w:t>
            </w:r>
          </w:p>
        </w:tc>
      </w:tr>
      <w:tr w:rsidR="00E27918" w14:paraId="100001E1" w14:textId="77777777">
        <w:tc>
          <w:tcPr>
            <w:tcW w:w="7178" w:type="dxa"/>
            <w:shd w:val="clear" w:color="auto" w:fill="FFFFFF"/>
            <w:tcMar>
              <w:top w:w="70" w:type="dxa"/>
              <w:left w:w="120" w:type="dxa"/>
              <w:bottom w:w="70" w:type="dxa"/>
              <w:right w:w="120" w:type="dxa"/>
            </w:tcMar>
          </w:tcPr>
          <w:p w14:paraId="100001DF" w14:textId="77777777" w:rsidR="00E27918" w:rsidRDefault="00000000">
            <w:r>
              <w:rPr>
                <w:color w:val="1D2624"/>
                <w:sz w:val="17"/>
              </w:rPr>
              <w:t>HH_QF_GPS_MISSING</w:t>
            </w:r>
          </w:p>
        </w:tc>
        <w:tc>
          <w:tcPr>
            <w:tcW w:w="3248" w:type="dxa"/>
            <w:shd w:val="clear" w:color="auto" w:fill="FFFFFF"/>
            <w:tcMar>
              <w:top w:w="70" w:type="dxa"/>
              <w:left w:w="120" w:type="dxa"/>
              <w:bottom w:w="70" w:type="dxa"/>
              <w:right w:w="120" w:type="dxa"/>
            </w:tcMar>
          </w:tcPr>
          <w:p w14:paraId="100001E0" w14:textId="77777777" w:rsidR="00E27918" w:rsidRDefault="00000000">
            <w:r>
              <w:rPr>
                <w:color w:val="1D2624"/>
                <w:sz w:val="17"/>
              </w:rPr>
              <w:t>65</w:t>
            </w:r>
          </w:p>
        </w:tc>
      </w:tr>
      <w:tr w:rsidR="00E27918" w14:paraId="100001E4" w14:textId="77777777">
        <w:tc>
          <w:tcPr>
            <w:tcW w:w="7178" w:type="dxa"/>
            <w:shd w:val="clear" w:color="auto" w:fill="F6F7F5"/>
            <w:tcMar>
              <w:top w:w="70" w:type="dxa"/>
              <w:left w:w="120" w:type="dxa"/>
              <w:bottom w:w="70" w:type="dxa"/>
              <w:right w:w="120" w:type="dxa"/>
            </w:tcMar>
          </w:tcPr>
          <w:p w14:paraId="100001E2" w14:textId="77777777" w:rsidR="00E27918" w:rsidRDefault="00000000">
            <w:r>
              <w:rPr>
                <w:color w:val="1D2624"/>
                <w:sz w:val="17"/>
              </w:rPr>
              <w:t>HH_CR_GPS_REMOTE_FROM_VILLAGE</w:t>
            </w:r>
          </w:p>
        </w:tc>
        <w:tc>
          <w:tcPr>
            <w:tcW w:w="3248" w:type="dxa"/>
            <w:shd w:val="clear" w:color="auto" w:fill="F6F7F5"/>
            <w:tcMar>
              <w:top w:w="70" w:type="dxa"/>
              <w:left w:w="120" w:type="dxa"/>
              <w:bottom w:w="70" w:type="dxa"/>
              <w:right w:w="120" w:type="dxa"/>
            </w:tcMar>
          </w:tcPr>
          <w:p w14:paraId="100001E3" w14:textId="77777777" w:rsidR="00E27918" w:rsidRDefault="00000000">
            <w:r>
              <w:rPr>
                <w:color w:val="1D2624"/>
                <w:sz w:val="17"/>
              </w:rPr>
              <w:t>59</w:t>
            </w:r>
          </w:p>
        </w:tc>
      </w:tr>
      <w:tr w:rsidR="00E27918" w14:paraId="100001E7" w14:textId="77777777">
        <w:tc>
          <w:tcPr>
            <w:tcW w:w="7178" w:type="dxa"/>
            <w:shd w:val="clear" w:color="auto" w:fill="FFFFFF"/>
            <w:tcMar>
              <w:top w:w="70" w:type="dxa"/>
              <w:left w:w="120" w:type="dxa"/>
              <w:bottom w:w="70" w:type="dxa"/>
              <w:right w:w="120" w:type="dxa"/>
            </w:tcMar>
          </w:tcPr>
          <w:p w14:paraId="100001E5" w14:textId="77777777" w:rsidR="00E27918" w:rsidRDefault="00000000">
            <w:r>
              <w:rPr>
                <w:color w:val="1D2624"/>
                <w:sz w:val="17"/>
              </w:rPr>
              <w:t>HH_QF_CONSENT_SPEED</w:t>
            </w:r>
          </w:p>
        </w:tc>
        <w:tc>
          <w:tcPr>
            <w:tcW w:w="3248" w:type="dxa"/>
            <w:shd w:val="clear" w:color="auto" w:fill="FFFFFF"/>
            <w:tcMar>
              <w:top w:w="70" w:type="dxa"/>
              <w:left w:w="120" w:type="dxa"/>
              <w:bottom w:w="70" w:type="dxa"/>
              <w:right w:w="120" w:type="dxa"/>
            </w:tcMar>
          </w:tcPr>
          <w:p w14:paraId="100001E6" w14:textId="77777777" w:rsidR="00E27918" w:rsidRDefault="00000000">
            <w:r>
              <w:rPr>
                <w:color w:val="1D2624"/>
                <w:sz w:val="17"/>
              </w:rPr>
              <w:t>58</w:t>
            </w:r>
          </w:p>
        </w:tc>
      </w:tr>
    </w:tbl>
    <w:p w14:paraId="100001E8" w14:textId="77777777" w:rsidR="00E27918" w:rsidRDefault="00E27918">
      <w:pPr>
        <w:spacing w:after="160"/>
      </w:pPr>
    </w:p>
    <w:p w14:paraId="100001E9" w14:textId="77777777" w:rsidR="00E27918" w:rsidRDefault="00000000">
      <w:pPr>
        <w:spacing w:before="200" w:after="120"/>
      </w:pPr>
      <w:r>
        <w:rPr>
          <w:rFonts w:ascii="Cambria" w:hAnsi="Cambria"/>
          <w:b/>
          <w:color w:val="0A4F47"/>
          <w:sz w:val="25"/>
        </w:rPr>
        <w:t>Hangu</w:t>
      </w:r>
    </w:p>
    <w:p w14:paraId="100001EA" w14:textId="77777777" w:rsidR="00E27918" w:rsidRDefault="00000000">
      <w:pPr>
        <w:spacing w:after="120"/>
      </w:pPr>
      <w:r>
        <w:rPr>
          <w:color w:val="1D2624"/>
          <w:sz w:val="20"/>
        </w:rPr>
        <w:t>Hangu mein errors kam hain (307) lekin critical rate D.I. Khan se bhi zyada hai (45.6%). Teen enumerators, Nadia bibi, Mahnoor aur Laiba Shams, mil kar 262 errors (85%) is district ke zimmedar hain. Sab se badi wajah consent tap aur dummy neighbour number hain, khas kar Nadia bibi aur Mahnoor ke forms mein.</w:t>
      </w: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7178"/>
        <w:gridCol w:w="3248"/>
      </w:tblGrid>
      <w:tr w:rsidR="00E27918" w14:paraId="100001ED" w14:textId="77777777">
        <w:tc>
          <w:tcPr>
            <w:tcW w:w="7178" w:type="dxa"/>
            <w:shd w:val="clear" w:color="auto" w:fill="0F6F63"/>
            <w:tcMar>
              <w:top w:w="70" w:type="dxa"/>
              <w:left w:w="120" w:type="dxa"/>
              <w:bottom w:w="70" w:type="dxa"/>
              <w:right w:w="120" w:type="dxa"/>
            </w:tcMar>
          </w:tcPr>
          <w:p w14:paraId="100001EB" w14:textId="77777777" w:rsidR="00E27918" w:rsidRDefault="00000000">
            <w:r>
              <w:rPr>
                <w:b/>
                <w:color w:val="FFFFFF"/>
                <w:sz w:val="17"/>
              </w:rPr>
              <w:t>Rule</w:t>
            </w:r>
          </w:p>
        </w:tc>
        <w:tc>
          <w:tcPr>
            <w:tcW w:w="3248" w:type="dxa"/>
            <w:shd w:val="clear" w:color="auto" w:fill="0F6F63"/>
            <w:tcMar>
              <w:top w:w="70" w:type="dxa"/>
              <w:left w:w="120" w:type="dxa"/>
              <w:bottom w:w="70" w:type="dxa"/>
              <w:right w:w="120" w:type="dxa"/>
            </w:tcMar>
          </w:tcPr>
          <w:p w14:paraId="100001EC" w14:textId="77777777" w:rsidR="00E27918" w:rsidRDefault="00000000">
            <w:r>
              <w:rPr>
                <w:b/>
                <w:color w:val="FFFFFF"/>
                <w:sz w:val="17"/>
              </w:rPr>
              <w:t>Count</w:t>
            </w:r>
          </w:p>
        </w:tc>
      </w:tr>
      <w:tr w:rsidR="00E27918" w14:paraId="100001F0" w14:textId="77777777">
        <w:tc>
          <w:tcPr>
            <w:tcW w:w="7178" w:type="dxa"/>
            <w:shd w:val="clear" w:color="auto" w:fill="FFFFFF"/>
            <w:tcMar>
              <w:top w:w="70" w:type="dxa"/>
              <w:left w:w="120" w:type="dxa"/>
              <w:bottom w:w="70" w:type="dxa"/>
              <w:right w:w="120" w:type="dxa"/>
            </w:tcMar>
          </w:tcPr>
          <w:p w14:paraId="100001EE" w14:textId="77777777" w:rsidR="00E27918" w:rsidRDefault="00000000">
            <w:r>
              <w:rPr>
                <w:color w:val="1D2624"/>
                <w:sz w:val="17"/>
              </w:rPr>
              <w:t>GL_QF_CONSENT_SPEED</w:t>
            </w:r>
          </w:p>
        </w:tc>
        <w:tc>
          <w:tcPr>
            <w:tcW w:w="3248" w:type="dxa"/>
            <w:shd w:val="clear" w:color="auto" w:fill="FFFFFF"/>
            <w:tcMar>
              <w:top w:w="70" w:type="dxa"/>
              <w:left w:w="120" w:type="dxa"/>
              <w:bottom w:w="70" w:type="dxa"/>
              <w:right w:w="120" w:type="dxa"/>
            </w:tcMar>
          </w:tcPr>
          <w:p w14:paraId="100001EF" w14:textId="77777777" w:rsidR="00E27918" w:rsidRDefault="00000000">
            <w:r>
              <w:rPr>
                <w:color w:val="1D2624"/>
                <w:sz w:val="17"/>
              </w:rPr>
              <w:t>52</w:t>
            </w:r>
          </w:p>
        </w:tc>
      </w:tr>
      <w:tr w:rsidR="00E27918" w14:paraId="100001F3" w14:textId="77777777">
        <w:tc>
          <w:tcPr>
            <w:tcW w:w="7178" w:type="dxa"/>
            <w:shd w:val="clear" w:color="auto" w:fill="F6F7F5"/>
            <w:tcMar>
              <w:top w:w="70" w:type="dxa"/>
              <w:left w:w="120" w:type="dxa"/>
              <w:bottom w:w="70" w:type="dxa"/>
              <w:right w:w="120" w:type="dxa"/>
            </w:tcMar>
          </w:tcPr>
          <w:p w14:paraId="100001F1" w14:textId="77777777" w:rsidR="00E27918" w:rsidRDefault="00000000">
            <w:r>
              <w:rPr>
                <w:color w:val="1D2624"/>
                <w:sz w:val="17"/>
              </w:rPr>
              <w:t>HH_QF_CONSENT_SPEED</w:t>
            </w:r>
          </w:p>
        </w:tc>
        <w:tc>
          <w:tcPr>
            <w:tcW w:w="3248" w:type="dxa"/>
            <w:shd w:val="clear" w:color="auto" w:fill="F6F7F5"/>
            <w:tcMar>
              <w:top w:w="70" w:type="dxa"/>
              <w:left w:w="120" w:type="dxa"/>
              <w:bottom w:w="70" w:type="dxa"/>
              <w:right w:w="120" w:type="dxa"/>
            </w:tcMar>
          </w:tcPr>
          <w:p w14:paraId="100001F2" w14:textId="77777777" w:rsidR="00E27918" w:rsidRDefault="00000000">
            <w:r>
              <w:rPr>
                <w:color w:val="1D2624"/>
                <w:sz w:val="17"/>
              </w:rPr>
              <w:t>48</w:t>
            </w:r>
          </w:p>
        </w:tc>
      </w:tr>
      <w:tr w:rsidR="00E27918" w14:paraId="100001F6" w14:textId="77777777">
        <w:tc>
          <w:tcPr>
            <w:tcW w:w="7178" w:type="dxa"/>
            <w:shd w:val="clear" w:color="auto" w:fill="FFFFFF"/>
            <w:tcMar>
              <w:top w:w="70" w:type="dxa"/>
              <w:left w:w="120" w:type="dxa"/>
              <w:bottom w:w="70" w:type="dxa"/>
              <w:right w:w="120" w:type="dxa"/>
            </w:tcMar>
          </w:tcPr>
          <w:p w14:paraId="100001F4" w14:textId="77777777" w:rsidR="00E27918" w:rsidRDefault="00000000">
            <w:r>
              <w:rPr>
                <w:color w:val="1D2624"/>
                <w:sz w:val="17"/>
              </w:rPr>
              <w:t>HH_QF_DUMMY_NEIGHBOR_PHONE</w:t>
            </w:r>
          </w:p>
        </w:tc>
        <w:tc>
          <w:tcPr>
            <w:tcW w:w="3248" w:type="dxa"/>
            <w:shd w:val="clear" w:color="auto" w:fill="FFFFFF"/>
            <w:tcMar>
              <w:top w:w="70" w:type="dxa"/>
              <w:left w:w="120" w:type="dxa"/>
              <w:bottom w:w="70" w:type="dxa"/>
              <w:right w:w="120" w:type="dxa"/>
            </w:tcMar>
          </w:tcPr>
          <w:p w14:paraId="100001F5" w14:textId="77777777" w:rsidR="00E27918" w:rsidRDefault="00000000">
            <w:r>
              <w:rPr>
                <w:color w:val="1D2624"/>
                <w:sz w:val="17"/>
              </w:rPr>
              <w:t>37</w:t>
            </w:r>
          </w:p>
        </w:tc>
      </w:tr>
      <w:tr w:rsidR="00E27918" w14:paraId="100001F9" w14:textId="77777777">
        <w:tc>
          <w:tcPr>
            <w:tcW w:w="7178" w:type="dxa"/>
            <w:shd w:val="clear" w:color="auto" w:fill="F6F7F5"/>
            <w:tcMar>
              <w:top w:w="70" w:type="dxa"/>
              <w:left w:w="120" w:type="dxa"/>
              <w:bottom w:w="70" w:type="dxa"/>
              <w:right w:w="120" w:type="dxa"/>
            </w:tcMar>
          </w:tcPr>
          <w:p w14:paraId="100001F7" w14:textId="77777777" w:rsidR="00E27918" w:rsidRDefault="00000000">
            <w:r>
              <w:rPr>
                <w:color w:val="1D2624"/>
                <w:sz w:val="17"/>
              </w:rPr>
              <w:t>HH_CR_SCHOOLING_PARENT_MISMATCH</w:t>
            </w:r>
          </w:p>
        </w:tc>
        <w:tc>
          <w:tcPr>
            <w:tcW w:w="3248" w:type="dxa"/>
            <w:shd w:val="clear" w:color="auto" w:fill="F6F7F5"/>
            <w:tcMar>
              <w:top w:w="70" w:type="dxa"/>
              <w:left w:w="120" w:type="dxa"/>
              <w:bottom w:w="70" w:type="dxa"/>
              <w:right w:w="120" w:type="dxa"/>
            </w:tcMar>
          </w:tcPr>
          <w:p w14:paraId="100001F8" w14:textId="77777777" w:rsidR="00E27918" w:rsidRDefault="00000000">
            <w:r>
              <w:rPr>
                <w:color w:val="1D2624"/>
                <w:sz w:val="17"/>
              </w:rPr>
              <w:t>25</w:t>
            </w:r>
          </w:p>
        </w:tc>
      </w:tr>
      <w:tr w:rsidR="00E27918" w14:paraId="100001FC" w14:textId="77777777">
        <w:tc>
          <w:tcPr>
            <w:tcW w:w="7178" w:type="dxa"/>
            <w:shd w:val="clear" w:color="auto" w:fill="FFFFFF"/>
            <w:tcMar>
              <w:top w:w="70" w:type="dxa"/>
              <w:left w:w="120" w:type="dxa"/>
              <w:bottom w:w="70" w:type="dxa"/>
              <w:right w:w="120" w:type="dxa"/>
            </w:tcMar>
          </w:tcPr>
          <w:p w14:paraId="100001FA" w14:textId="77777777" w:rsidR="00E27918" w:rsidRDefault="00000000">
            <w:r>
              <w:rPr>
                <w:color w:val="1D2624"/>
                <w:sz w:val="17"/>
              </w:rPr>
              <w:t>GL_QF_HARASSMENT_NOT_PRIVATE</w:t>
            </w:r>
          </w:p>
        </w:tc>
        <w:tc>
          <w:tcPr>
            <w:tcW w:w="3248" w:type="dxa"/>
            <w:shd w:val="clear" w:color="auto" w:fill="FFFFFF"/>
            <w:tcMar>
              <w:top w:w="70" w:type="dxa"/>
              <w:left w:w="120" w:type="dxa"/>
              <w:bottom w:w="70" w:type="dxa"/>
              <w:right w:w="120" w:type="dxa"/>
            </w:tcMar>
          </w:tcPr>
          <w:p w14:paraId="100001FB" w14:textId="77777777" w:rsidR="00E27918" w:rsidRDefault="00000000">
            <w:r>
              <w:rPr>
                <w:color w:val="1D2624"/>
                <w:sz w:val="17"/>
              </w:rPr>
              <w:t>17</w:t>
            </w:r>
          </w:p>
        </w:tc>
      </w:tr>
    </w:tbl>
    <w:p w14:paraId="100001FD" w14:textId="77777777" w:rsidR="00E27918" w:rsidRDefault="00E27918">
      <w:pPr>
        <w:spacing w:after="160"/>
      </w:pPr>
    </w:p>
    <w:p w14:paraId="100001FE" w14:textId="77777777" w:rsidR="00E27918" w:rsidRDefault="00000000">
      <w:pPr>
        <w:spacing w:before="360" w:after="40"/>
      </w:pPr>
      <w:r>
        <w:rPr>
          <w:rFonts w:ascii="Cambria" w:hAnsi="Cambria"/>
          <w:b/>
          <w:color w:val="0A4F47"/>
          <w:sz w:val="32"/>
        </w:rPr>
        <w:t>3. Enumerator Wise Error Breakdown</w:t>
      </w:r>
    </w:p>
    <w:p w14:paraId="100001FF" w14:textId="77777777" w:rsidR="00E27918" w:rsidRDefault="00000000">
      <w:pPr>
        <w:spacing w:after="160"/>
      </w:pPr>
      <w:r>
        <w:rPr>
          <w:i/>
          <w:color w:val="4D5A56"/>
          <w:sz w:val="19"/>
        </w:rPr>
        <w:t>Har enumerator ke naam ke saamne uska district likha hai</w:t>
      </w:r>
    </w:p>
    <w:p w14:paraId="10000200" w14:textId="77777777" w:rsidR="00E27918" w:rsidRDefault="00E27918">
      <w:pPr>
        <w:spacing w:after="4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2185"/>
        <w:gridCol w:w="1523"/>
        <w:gridCol w:w="1489"/>
        <w:gridCol w:w="1517"/>
        <w:gridCol w:w="1522"/>
        <w:gridCol w:w="2430"/>
      </w:tblGrid>
      <w:tr w:rsidR="00E27918" w14:paraId="10000207" w14:textId="77777777">
        <w:tc>
          <w:tcPr>
            <w:tcW w:w="2185" w:type="dxa"/>
            <w:shd w:val="clear" w:color="auto" w:fill="0F6F63"/>
            <w:tcMar>
              <w:top w:w="70" w:type="dxa"/>
              <w:left w:w="120" w:type="dxa"/>
              <w:bottom w:w="70" w:type="dxa"/>
              <w:right w:w="120" w:type="dxa"/>
            </w:tcMar>
          </w:tcPr>
          <w:p w14:paraId="10000201" w14:textId="77777777" w:rsidR="00E27918" w:rsidRDefault="00000000">
            <w:r>
              <w:rPr>
                <w:b/>
                <w:color w:val="FFFFFF"/>
                <w:sz w:val="17"/>
              </w:rPr>
              <w:t>Enumerator (District)</w:t>
            </w:r>
          </w:p>
        </w:tc>
        <w:tc>
          <w:tcPr>
            <w:tcW w:w="1523" w:type="dxa"/>
            <w:shd w:val="clear" w:color="auto" w:fill="0F6F63"/>
            <w:tcMar>
              <w:top w:w="70" w:type="dxa"/>
              <w:left w:w="120" w:type="dxa"/>
              <w:bottom w:w="70" w:type="dxa"/>
              <w:right w:w="120" w:type="dxa"/>
            </w:tcMar>
          </w:tcPr>
          <w:p w14:paraId="10000202" w14:textId="77777777" w:rsidR="00E27918" w:rsidRDefault="00000000">
            <w:r>
              <w:rPr>
                <w:b/>
                <w:color w:val="FFFFFF"/>
                <w:sz w:val="17"/>
              </w:rPr>
              <w:t>ID</w:t>
            </w:r>
          </w:p>
        </w:tc>
        <w:tc>
          <w:tcPr>
            <w:tcW w:w="1489" w:type="dxa"/>
            <w:shd w:val="clear" w:color="auto" w:fill="0F6F63"/>
            <w:tcMar>
              <w:top w:w="70" w:type="dxa"/>
              <w:left w:w="120" w:type="dxa"/>
              <w:bottom w:w="70" w:type="dxa"/>
              <w:right w:w="120" w:type="dxa"/>
            </w:tcMar>
          </w:tcPr>
          <w:p w14:paraId="10000203" w14:textId="77777777" w:rsidR="00E27918" w:rsidRDefault="00000000">
            <w:r>
              <w:rPr>
                <w:b/>
                <w:color w:val="FFFFFF"/>
                <w:sz w:val="17"/>
              </w:rPr>
              <w:t>Total</w:t>
            </w:r>
          </w:p>
        </w:tc>
        <w:tc>
          <w:tcPr>
            <w:tcW w:w="1517" w:type="dxa"/>
            <w:shd w:val="clear" w:color="auto" w:fill="0F6F63"/>
            <w:tcMar>
              <w:top w:w="70" w:type="dxa"/>
              <w:left w:w="120" w:type="dxa"/>
              <w:bottom w:w="70" w:type="dxa"/>
              <w:right w:w="120" w:type="dxa"/>
            </w:tcMar>
          </w:tcPr>
          <w:p w14:paraId="10000204" w14:textId="77777777" w:rsidR="00E27918" w:rsidRDefault="00000000">
            <w:r>
              <w:rPr>
                <w:b/>
                <w:color w:val="FFFFFF"/>
                <w:sz w:val="17"/>
              </w:rPr>
              <w:t>Critical</w:t>
            </w:r>
          </w:p>
        </w:tc>
        <w:tc>
          <w:tcPr>
            <w:tcW w:w="1522" w:type="dxa"/>
            <w:shd w:val="clear" w:color="auto" w:fill="0F6F63"/>
            <w:tcMar>
              <w:top w:w="70" w:type="dxa"/>
              <w:left w:w="120" w:type="dxa"/>
              <w:bottom w:w="70" w:type="dxa"/>
              <w:right w:w="120" w:type="dxa"/>
            </w:tcMar>
          </w:tcPr>
          <w:p w14:paraId="10000205" w14:textId="77777777" w:rsidR="00E27918" w:rsidRDefault="00000000">
            <w:r>
              <w:rPr>
                <w:b/>
                <w:color w:val="FFFFFF"/>
                <w:sz w:val="17"/>
              </w:rPr>
              <w:t>Quality</w:t>
            </w:r>
          </w:p>
        </w:tc>
        <w:tc>
          <w:tcPr>
            <w:tcW w:w="2430" w:type="dxa"/>
            <w:shd w:val="clear" w:color="auto" w:fill="0F6F63"/>
            <w:tcMar>
              <w:top w:w="70" w:type="dxa"/>
              <w:left w:w="120" w:type="dxa"/>
              <w:bottom w:w="70" w:type="dxa"/>
              <w:right w:w="120" w:type="dxa"/>
            </w:tcMar>
          </w:tcPr>
          <w:p w14:paraId="10000206" w14:textId="77777777" w:rsidR="00E27918" w:rsidRDefault="00000000">
            <w:r>
              <w:rPr>
                <w:b/>
                <w:color w:val="FFFFFF"/>
                <w:sz w:val="17"/>
              </w:rPr>
              <w:t>Sabse Zyada Mistake</w:t>
            </w:r>
          </w:p>
        </w:tc>
      </w:tr>
      <w:tr w:rsidR="00E27918" w14:paraId="1000020E" w14:textId="77777777">
        <w:tc>
          <w:tcPr>
            <w:tcW w:w="2185" w:type="dxa"/>
            <w:shd w:val="clear" w:color="auto" w:fill="FFFFFF"/>
            <w:tcMar>
              <w:top w:w="70" w:type="dxa"/>
              <w:left w:w="120" w:type="dxa"/>
              <w:bottom w:w="70" w:type="dxa"/>
              <w:right w:w="120" w:type="dxa"/>
            </w:tcMar>
          </w:tcPr>
          <w:p w14:paraId="10000208" w14:textId="77777777" w:rsidR="00E27918" w:rsidRDefault="00000000">
            <w:r>
              <w:rPr>
                <w:color w:val="1D2624"/>
                <w:sz w:val="17"/>
              </w:rPr>
              <w:t>Javairia (D.I. Khan)</w:t>
            </w:r>
          </w:p>
        </w:tc>
        <w:tc>
          <w:tcPr>
            <w:tcW w:w="1523" w:type="dxa"/>
            <w:shd w:val="clear" w:color="auto" w:fill="FFFFFF"/>
            <w:tcMar>
              <w:top w:w="70" w:type="dxa"/>
              <w:left w:w="120" w:type="dxa"/>
              <w:bottom w:w="70" w:type="dxa"/>
              <w:right w:w="120" w:type="dxa"/>
            </w:tcMar>
          </w:tcPr>
          <w:p w14:paraId="10000209" w14:textId="77777777" w:rsidR="00E27918" w:rsidRDefault="00000000">
            <w:r>
              <w:rPr>
                <w:color w:val="1D2624"/>
                <w:sz w:val="17"/>
              </w:rPr>
              <w:t>373651</w:t>
            </w:r>
          </w:p>
        </w:tc>
        <w:tc>
          <w:tcPr>
            <w:tcW w:w="1489" w:type="dxa"/>
            <w:shd w:val="clear" w:color="auto" w:fill="FFFFFF"/>
            <w:tcMar>
              <w:top w:w="70" w:type="dxa"/>
              <w:left w:w="120" w:type="dxa"/>
              <w:bottom w:w="70" w:type="dxa"/>
              <w:right w:w="120" w:type="dxa"/>
            </w:tcMar>
          </w:tcPr>
          <w:p w14:paraId="1000020A" w14:textId="77777777" w:rsidR="00E27918" w:rsidRDefault="00000000">
            <w:r>
              <w:rPr>
                <w:color w:val="1D2624"/>
                <w:sz w:val="17"/>
              </w:rPr>
              <w:t>152</w:t>
            </w:r>
          </w:p>
        </w:tc>
        <w:tc>
          <w:tcPr>
            <w:tcW w:w="1517" w:type="dxa"/>
            <w:shd w:val="clear" w:color="auto" w:fill="FFFFFF"/>
            <w:tcMar>
              <w:top w:w="70" w:type="dxa"/>
              <w:left w:w="120" w:type="dxa"/>
              <w:bottom w:w="70" w:type="dxa"/>
              <w:right w:w="120" w:type="dxa"/>
            </w:tcMar>
          </w:tcPr>
          <w:p w14:paraId="1000020B" w14:textId="77777777" w:rsidR="00E27918" w:rsidRDefault="00000000">
            <w:r>
              <w:rPr>
                <w:color w:val="1D2624"/>
                <w:sz w:val="17"/>
              </w:rPr>
              <w:t>49</w:t>
            </w:r>
          </w:p>
        </w:tc>
        <w:tc>
          <w:tcPr>
            <w:tcW w:w="1522" w:type="dxa"/>
            <w:shd w:val="clear" w:color="auto" w:fill="FFFFFF"/>
            <w:tcMar>
              <w:top w:w="70" w:type="dxa"/>
              <w:left w:w="120" w:type="dxa"/>
              <w:bottom w:w="70" w:type="dxa"/>
              <w:right w:w="120" w:type="dxa"/>
            </w:tcMar>
          </w:tcPr>
          <w:p w14:paraId="1000020C" w14:textId="77777777" w:rsidR="00E27918" w:rsidRDefault="00000000">
            <w:r>
              <w:rPr>
                <w:color w:val="1D2624"/>
                <w:sz w:val="17"/>
              </w:rPr>
              <w:t>103</w:t>
            </w:r>
          </w:p>
        </w:tc>
        <w:tc>
          <w:tcPr>
            <w:tcW w:w="2430" w:type="dxa"/>
            <w:shd w:val="clear" w:color="auto" w:fill="FFFFFF"/>
            <w:tcMar>
              <w:top w:w="70" w:type="dxa"/>
              <w:left w:w="120" w:type="dxa"/>
              <w:bottom w:w="70" w:type="dxa"/>
              <w:right w:w="120" w:type="dxa"/>
            </w:tcMar>
          </w:tcPr>
          <w:p w14:paraId="1000020D" w14:textId="77777777" w:rsidR="00E27918" w:rsidRDefault="00000000">
            <w:r>
              <w:rPr>
                <w:color w:val="1D2624"/>
                <w:sz w:val="17"/>
              </w:rPr>
              <w:t>Dummy neighbour number (20x)</w:t>
            </w:r>
          </w:p>
        </w:tc>
      </w:tr>
      <w:tr w:rsidR="00E27918" w14:paraId="10000215" w14:textId="77777777">
        <w:tc>
          <w:tcPr>
            <w:tcW w:w="2185" w:type="dxa"/>
            <w:shd w:val="clear" w:color="auto" w:fill="F6F7F5"/>
            <w:tcMar>
              <w:top w:w="70" w:type="dxa"/>
              <w:left w:w="120" w:type="dxa"/>
              <w:bottom w:w="70" w:type="dxa"/>
              <w:right w:w="120" w:type="dxa"/>
            </w:tcMar>
          </w:tcPr>
          <w:p w14:paraId="1000020F" w14:textId="77777777" w:rsidR="00E27918" w:rsidRDefault="00000000">
            <w:r>
              <w:rPr>
                <w:color w:val="1D2624"/>
                <w:sz w:val="17"/>
              </w:rPr>
              <w:t>Asma Bibi (D.I. Khan)</w:t>
            </w:r>
          </w:p>
        </w:tc>
        <w:tc>
          <w:tcPr>
            <w:tcW w:w="1523" w:type="dxa"/>
            <w:shd w:val="clear" w:color="auto" w:fill="F6F7F5"/>
            <w:tcMar>
              <w:top w:w="70" w:type="dxa"/>
              <w:left w:w="120" w:type="dxa"/>
              <w:bottom w:w="70" w:type="dxa"/>
              <w:right w:w="120" w:type="dxa"/>
            </w:tcMar>
          </w:tcPr>
          <w:p w14:paraId="10000210" w14:textId="77777777" w:rsidR="00E27918" w:rsidRDefault="00000000">
            <w:r>
              <w:rPr>
                <w:color w:val="1D2624"/>
                <w:sz w:val="17"/>
              </w:rPr>
              <w:t>373641</w:t>
            </w:r>
          </w:p>
        </w:tc>
        <w:tc>
          <w:tcPr>
            <w:tcW w:w="1489" w:type="dxa"/>
            <w:shd w:val="clear" w:color="auto" w:fill="F6F7F5"/>
            <w:tcMar>
              <w:top w:w="70" w:type="dxa"/>
              <w:left w:w="120" w:type="dxa"/>
              <w:bottom w:w="70" w:type="dxa"/>
              <w:right w:w="120" w:type="dxa"/>
            </w:tcMar>
          </w:tcPr>
          <w:p w14:paraId="10000211" w14:textId="77777777" w:rsidR="00E27918" w:rsidRDefault="00000000">
            <w:r>
              <w:rPr>
                <w:color w:val="1D2624"/>
                <w:sz w:val="17"/>
              </w:rPr>
              <w:t>133</w:t>
            </w:r>
          </w:p>
        </w:tc>
        <w:tc>
          <w:tcPr>
            <w:tcW w:w="1517" w:type="dxa"/>
            <w:shd w:val="clear" w:color="auto" w:fill="F6F7F5"/>
            <w:tcMar>
              <w:top w:w="70" w:type="dxa"/>
              <w:left w:w="120" w:type="dxa"/>
              <w:bottom w:w="70" w:type="dxa"/>
              <w:right w:w="120" w:type="dxa"/>
            </w:tcMar>
          </w:tcPr>
          <w:p w14:paraId="10000212" w14:textId="77777777" w:rsidR="00E27918" w:rsidRDefault="00000000">
            <w:r>
              <w:rPr>
                <w:color w:val="1D2624"/>
                <w:sz w:val="17"/>
              </w:rPr>
              <w:t>79</w:t>
            </w:r>
          </w:p>
        </w:tc>
        <w:tc>
          <w:tcPr>
            <w:tcW w:w="1522" w:type="dxa"/>
            <w:shd w:val="clear" w:color="auto" w:fill="F6F7F5"/>
            <w:tcMar>
              <w:top w:w="70" w:type="dxa"/>
              <w:left w:w="120" w:type="dxa"/>
              <w:bottom w:w="70" w:type="dxa"/>
              <w:right w:w="120" w:type="dxa"/>
            </w:tcMar>
          </w:tcPr>
          <w:p w14:paraId="10000213" w14:textId="77777777" w:rsidR="00E27918" w:rsidRDefault="00000000">
            <w:r>
              <w:rPr>
                <w:color w:val="1D2624"/>
                <w:sz w:val="17"/>
              </w:rPr>
              <w:t>54</w:t>
            </w:r>
          </w:p>
        </w:tc>
        <w:tc>
          <w:tcPr>
            <w:tcW w:w="2430" w:type="dxa"/>
            <w:shd w:val="clear" w:color="auto" w:fill="F6F7F5"/>
            <w:tcMar>
              <w:top w:w="70" w:type="dxa"/>
              <w:left w:w="120" w:type="dxa"/>
              <w:bottom w:w="70" w:type="dxa"/>
              <w:right w:w="120" w:type="dxa"/>
            </w:tcMar>
          </w:tcPr>
          <w:p w14:paraId="10000214" w14:textId="77777777" w:rsidR="00E27918" w:rsidRDefault="00000000">
            <w:r>
              <w:rPr>
                <w:color w:val="1D2624"/>
                <w:sz w:val="17"/>
              </w:rPr>
              <w:t>Consent tap (19x)</w:t>
            </w:r>
          </w:p>
        </w:tc>
      </w:tr>
      <w:tr w:rsidR="00E27918" w14:paraId="1000021C" w14:textId="77777777">
        <w:tc>
          <w:tcPr>
            <w:tcW w:w="2185" w:type="dxa"/>
            <w:shd w:val="clear" w:color="auto" w:fill="FFFFFF"/>
            <w:tcMar>
              <w:top w:w="70" w:type="dxa"/>
              <w:left w:w="120" w:type="dxa"/>
              <w:bottom w:w="70" w:type="dxa"/>
              <w:right w:w="120" w:type="dxa"/>
            </w:tcMar>
          </w:tcPr>
          <w:p w14:paraId="10000216" w14:textId="77777777" w:rsidR="00E27918" w:rsidRDefault="00000000">
            <w:r>
              <w:rPr>
                <w:color w:val="1D2624"/>
                <w:sz w:val="17"/>
              </w:rPr>
              <w:t>Shazia Bibi (D.I. Khan)</w:t>
            </w:r>
          </w:p>
        </w:tc>
        <w:tc>
          <w:tcPr>
            <w:tcW w:w="1523" w:type="dxa"/>
            <w:shd w:val="clear" w:color="auto" w:fill="FFFFFF"/>
            <w:tcMar>
              <w:top w:w="70" w:type="dxa"/>
              <w:left w:w="120" w:type="dxa"/>
              <w:bottom w:w="70" w:type="dxa"/>
              <w:right w:w="120" w:type="dxa"/>
            </w:tcMar>
          </w:tcPr>
          <w:p w14:paraId="10000217" w14:textId="77777777" w:rsidR="00E27918" w:rsidRDefault="00000000">
            <w:r>
              <w:rPr>
                <w:color w:val="1D2624"/>
                <w:sz w:val="17"/>
              </w:rPr>
              <w:t>373648</w:t>
            </w:r>
          </w:p>
        </w:tc>
        <w:tc>
          <w:tcPr>
            <w:tcW w:w="1489" w:type="dxa"/>
            <w:shd w:val="clear" w:color="auto" w:fill="FFFFFF"/>
            <w:tcMar>
              <w:top w:w="70" w:type="dxa"/>
              <w:left w:w="120" w:type="dxa"/>
              <w:bottom w:w="70" w:type="dxa"/>
              <w:right w:w="120" w:type="dxa"/>
            </w:tcMar>
          </w:tcPr>
          <w:p w14:paraId="10000218" w14:textId="77777777" w:rsidR="00E27918" w:rsidRDefault="00000000">
            <w:r>
              <w:rPr>
                <w:color w:val="1D2624"/>
                <w:sz w:val="17"/>
              </w:rPr>
              <w:t>106</w:t>
            </w:r>
          </w:p>
        </w:tc>
        <w:tc>
          <w:tcPr>
            <w:tcW w:w="1517" w:type="dxa"/>
            <w:shd w:val="clear" w:color="auto" w:fill="FFFFFF"/>
            <w:tcMar>
              <w:top w:w="70" w:type="dxa"/>
              <w:left w:w="120" w:type="dxa"/>
              <w:bottom w:w="70" w:type="dxa"/>
              <w:right w:w="120" w:type="dxa"/>
            </w:tcMar>
          </w:tcPr>
          <w:p w14:paraId="10000219" w14:textId="77777777" w:rsidR="00E27918" w:rsidRDefault="00000000">
            <w:r>
              <w:rPr>
                <w:color w:val="1D2624"/>
                <w:sz w:val="17"/>
              </w:rPr>
              <w:t>27</w:t>
            </w:r>
          </w:p>
        </w:tc>
        <w:tc>
          <w:tcPr>
            <w:tcW w:w="1522" w:type="dxa"/>
            <w:shd w:val="clear" w:color="auto" w:fill="FFFFFF"/>
            <w:tcMar>
              <w:top w:w="70" w:type="dxa"/>
              <w:left w:w="120" w:type="dxa"/>
              <w:bottom w:w="70" w:type="dxa"/>
              <w:right w:w="120" w:type="dxa"/>
            </w:tcMar>
          </w:tcPr>
          <w:p w14:paraId="1000021A" w14:textId="77777777" w:rsidR="00E27918" w:rsidRDefault="00000000">
            <w:r>
              <w:rPr>
                <w:color w:val="1D2624"/>
                <w:sz w:val="17"/>
              </w:rPr>
              <w:t>79</w:t>
            </w:r>
          </w:p>
        </w:tc>
        <w:tc>
          <w:tcPr>
            <w:tcW w:w="2430" w:type="dxa"/>
            <w:shd w:val="clear" w:color="auto" w:fill="FFFFFF"/>
            <w:tcMar>
              <w:top w:w="70" w:type="dxa"/>
              <w:left w:w="120" w:type="dxa"/>
              <w:bottom w:w="70" w:type="dxa"/>
              <w:right w:w="120" w:type="dxa"/>
            </w:tcMar>
          </w:tcPr>
          <w:p w14:paraId="1000021B" w14:textId="77777777" w:rsidR="00E27918" w:rsidRDefault="00000000">
            <w:r>
              <w:rPr>
                <w:color w:val="1D2624"/>
                <w:sz w:val="17"/>
              </w:rPr>
              <w:t>GPS missing (24x)</w:t>
            </w:r>
          </w:p>
        </w:tc>
      </w:tr>
      <w:tr w:rsidR="00E27918" w14:paraId="10000223" w14:textId="77777777">
        <w:tc>
          <w:tcPr>
            <w:tcW w:w="2185" w:type="dxa"/>
            <w:shd w:val="clear" w:color="auto" w:fill="F6F7F5"/>
            <w:tcMar>
              <w:top w:w="70" w:type="dxa"/>
              <w:left w:w="120" w:type="dxa"/>
              <w:bottom w:w="70" w:type="dxa"/>
              <w:right w:w="120" w:type="dxa"/>
            </w:tcMar>
          </w:tcPr>
          <w:p w14:paraId="1000021D" w14:textId="77777777" w:rsidR="00E27918" w:rsidRDefault="00000000">
            <w:r>
              <w:rPr>
                <w:color w:val="1D2624"/>
                <w:sz w:val="17"/>
              </w:rPr>
              <w:t>Nadia bibi (Hangu)</w:t>
            </w:r>
          </w:p>
        </w:tc>
        <w:tc>
          <w:tcPr>
            <w:tcW w:w="1523" w:type="dxa"/>
            <w:shd w:val="clear" w:color="auto" w:fill="F6F7F5"/>
            <w:tcMar>
              <w:top w:w="70" w:type="dxa"/>
              <w:left w:w="120" w:type="dxa"/>
              <w:bottom w:w="70" w:type="dxa"/>
              <w:right w:w="120" w:type="dxa"/>
            </w:tcMar>
          </w:tcPr>
          <w:p w14:paraId="1000021E" w14:textId="77777777" w:rsidR="00E27918" w:rsidRDefault="00000000">
            <w:r>
              <w:rPr>
                <w:color w:val="1D2624"/>
                <w:sz w:val="17"/>
              </w:rPr>
              <w:t>373669</w:t>
            </w:r>
          </w:p>
        </w:tc>
        <w:tc>
          <w:tcPr>
            <w:tcW w:w="1489" w:type="dxa"/>
            <w:shd w:val="clear" w:color="auto" w:fill="F6F7F5"/>
            <w:tcMar>
              <w:top w:w="70" w:type="dxa"/>
              <w:left w:w="120" w:type="dxa"/>
              <w:bottom w:w="70" w:type="dxa"/>
              <w:right w:w="120" w:type="dxa"/>
            </w:tcMar>
          </w:tcPr>
          <w:p w14:paraId="1000021F" w14:textId="77777777" w:rsidR="00E27918" w:rsidRDefault="00000000">
            <w:r>
              <w:rPr>
                <w:color w:val="1D2624"/>
                <w:sz w:val="17"/>
              </w:rPr>
              <w:t>105</w:t>
            </w:r>
          </w:p>
        </w:tc>
        <w:tc>
          <w:tcPr>
            <w:tcW w:w="1517" w:type="dxa"/>
            <w:shd w:val="clear" w:color="auto" w:fill="F6F7F5"/>
            <w:tcMar>
              <w:top w:w="70" w:type="dxa"/>
              <w:left w:w="120" w:type="dxa"/>
              <w:bottom w:w="70" w:type="dxa"/>
              <w:right w:w="120" w:type="dxa"/>
            </w:tcMar>
          </w:tcPr>
          <w:p w14:paraId="10000220" w14:textId="77777777" w:rsidR="00E27918" w:rsidRDefault="00000000">
            <w:r>
              <w:rPr>
                <w:color w:val="1D2624"/>
                <w:sz w:val="17"/>
              </w:rPr>
              <w:t>43</w:t>
            </w:r>
          </w:p>
        </w:tc>
        <w:tc>
          <w:tcPr>
            <w:tcW w:w="1522" w:type="dxa"/>
            <w:shd w:val="clear" w:color="auto" w:fill="F6F7F5"/>
            <w:tcMar>
              <w:top w:w="70" w:type="dxa"/>
              <w:left w:w="120" w:type="dxa"/>
              <w:bottom w:w="70" w:type="dxa"/>
              <w:right w:w="120" w:type="dxa"/>
            </w:tcMar>
          </w:tcPr>
          <w:p w14:paraId="10000221" w14:textId="77777777" w:rsidR="00E27918" w:rsidRDefault="00000000">
            <w:r>
              <w:rPr>
                <w:color w:val="1D2624"/>
                <w:sz w:val="17"/>
              </w:rPr>
              <w:t>62</w:t>
            </w:r>
          </w:p>
        </w:tc>
        <w:tc>
          <w:tcPr>
            <w:tcW w:w="2430" w:type="dxa"/>
            <w:shd w:val="clear" w:color="auto" w:fill="F6F7F5"/>
            <w:tcMar>
              <w:top w:w="70" w:type="dxa"/>
              <w:left w:w="120" w:type="dxa"/>
              <w:bottom w:w="70" w:type="dxa"/>
              <w:right w:w="120" w:type="dxa"/>
            </w:tcMar>
          </w:tcPr>
          <w:p w14:paraId="10000222" w14:textId="77777777" w:rsidR="00E27918" w:rsidRDefault="00000000">
            <w:r>
              <w:rPr>
                <w:color w:val="1D2624"/>
                <w:sz w:val="17"/>
              </w:rPr>
              <w:t>Harassment not private (17x)</w:t>
            </w:r>
          </w:p>
        </w:tc>
      </w:tr>
      <w:tr w:rsidR="00E27918" w14:paraId="1000022A" w14:textId="77777777">
        <w:tc>
          <w:tcPr>
            <w:tcW w:w="2185" w:type="dxa"/>
            <w:shd w:val="clear" w:color="auto" w:fill="FFFFFF"/>
            <w:tcMar>
              <w:top w:w="70" w:type="dxa"/>
              <w:left w:w="120" w:type="dxa"/>
              <w:bottom w:w="70" w:type="dxa"/>
              <w:right w:w="120" w:type="dxa"/>
            </w:tcMar>
          </w:tcPr>
          <w:p w14:paraId="10000224" w14:textId="77777777" w:rsidR="00E27918" w:rsidRDefault="00000000">
            <w:r>
              <w:rPr>
                <w:color w:val="1D2624"/>
                <w:sz w:val="17"/>
              </w:rPr>
              <w:t>Shafaq Zahra (D.I. Khan)</w:t>
            </w:r>
          </w:p>
        </w:tc>
        <w:tc>
          <w:tcPr>
            <w:tcW w:w="1523" w:type="dxa"/>
            <w:shd w:val="clear" w:color="auto" w:fill="FFFFFF"/>
            <w:tcMar>
              <w:top w:w="70" w:type="dxa"/>
              <w:left w:w="120" w:type="dxa"/>
              <w:bottom w:w="70" w:type="dxa"/>
              <w:right w:w="120" w:type="dxa"/>
            </w:tcMar>
          </w:tcPr>
          <w:p w14:paraId="10000225" w14:textId="77777777" w:rsidR="00E27918" w:rsidRDefault="00000000">
            <w:r>
              <w:rPr>
                <w:color w:val="1D2624"/>
                <w:sz w:val="17"/>
              </w:rPr>
              <w:t>373646</w:t>
            </w:r>
          </w:p>
        </w:tc>
        <w:tc>
          <w:tcPr>
            <w:tcW w:w="1489" w:type="dxa"/>
            <w:shd w:val="clear" w:color="auto" w:fill="FFFFFF"/>
            <w:tcMar>
              <w:top w:w="70" w:type="dxa"/>
              <w:left w:w="120" w:type="dxa"/>
              <w:bottom w:w="70" w:type="dxa"/>
              <w:right w:w="120" w:type="dxa"/>
            </w:tcMar>
          </w:tcPr>
          <w:p w14:paraId="10000226" w14:textId="77777777" w:rsidR="00E27918" w:rsidRDefault="00000000">
            <w:r>
              <w:rPr>
                <w:color w:val="1D2624"/>
                <w:sz w:val="17"/>
              </w:rPr>
              <w:t>96</w:t>
            </w:r>
          </w:p>
        </w:tc>
        <w:tc>
          <w:tcPr>
            <w:tcW w:w="1517" w:type="dxa"/>
            <w:shd w:val="clear" w:color="auto" w:fill="FFFFFF"/>
            <w:tcMar>
              <w:top w:w="70" w:type="dxa"/>
              <w:left w:w="120" w:type="dxa"/>
              <w:bottom w:w="70" w:type="dxa"/>
              <w:right w:w="120" w:type="dxa"/>
            </w:tcMar>
          </w:tcPr>
          <w:p w14:paraId="10000227" w14:textId="77777777" w:rsidR="00E27918" w:rsidRDefault="00000000">
            <w:r>
              <w:rPr>
                <w:color w:val="1D2624"/>
                <w:sz w:val="17"/>
              </w:rPr>
              <w:t>41</w:t>
            </w:r>
          </w:p>
        </w:tc>
        <w:tc>
          <w:tcPr>
            <w:tcW w:w="1522" w:type="dxa"/>
            <w:shd w:val="clear" w:color="auto" w:fill="FFFFFF"/>
            <w:tcMar>
              <w:top w:w="70" w:type="dxa"/>
              <w:left w:w="120" w:type="dxa"/>
              <w:bottom w:w="70" w:type="dxa"/>
              <w:right w:w="120" w:type="dxa"/>
            </w:tcMar>
          </w:tcPr>
          <w:p w14:paraId="10000228" w14:textId="77777777" w:rsidR="00E27918" w:rsidRDefault="00000000">
            <w:r>
              <w:rPr>
                <w:color w:val="1D2624"/>
                <w:sz w:val="17"/>
              </w:rPr>
              <w:t>55</w:t>
            </w:r>
          </w:p>
        </w:tc>
        <w:tc>
          <w:tcPr>
            <w:tcW w:w="2430" w:type="dxa"/>
            <w:shd w:val="clear" w:color="auto" w:fill="FFFFFF"/>
            <w:tcMar>
              <w:top w:w="70" w:type="dxa"/>
              <w:left w:w="120" w:type="dxa"/>
              <w:bottom w:w="70" w:type="dxa"/>
              <w:right w:w="120" w:type="dxa"/>
            </w:tcMar>
          </w:tcPr>
          <w:p w14:paraId="10000229" w14:textId="77777777" w:rsidR="00E27918" w:rsidRDefault="00000000">
            <w:r>
              <w:rPr>
                <w:color w:val="1D2624"/>
                <w:sz w:val="17"/>
              </w:rPr>
              <w:t>Dummy neighbour number (17x)</w:t>
            </w:r>
          </w:p>
        </w:tc>
      </w:tr>
      <w:tr w:rsidR="00E27918" w14:paraId="10000231" w14:textId="77777777">
        <w:tc>
          <w:tcPr>
            <w:tcW w:w="2185" w:type="dxa"/>
            <w:shd w:val="clear" w:color="auto" w:fill="F6F7F5"/>
            <w:tcMar>
              <w:top w:w="70" w:type="dxa"/>
              <w:left w:w="120" w:type="dxa"/>
              <w:bottom w:w="70" w:type="dxa"/>
              <w:right w:w="120" w:type="dxa"/>
            </w:tcMar>
          </w:tcPr>
          <w:p w14:paraId="1000022B" w14:textId="77777777" w:rsidR="00E27918" w:rsidRDefault="00000000">
            <w:r>
              <w:rPr>
                <w:color w:val="1D2624"/>
                <w:sz w:val="17"/>
              </w:rPr>
              <w:t>Mahnoor (Hangu)</w:t>
            </w:r>
          </w:p>
        </w:tc>
        <w:tc>
          <w:tcPr>
            <w:tcW w:w="1523" w:type="dxa"/>
            <w:shd w:val="clear" w:color="auto" w:fill="F6F7F5"/>
            <w:tcMar>
              <w:top w:w="70" w:type="dxa"/>
              <w:left w:w="120" w:type="dxa"/>
              <w:bottom w:w="70" w:type="dxa"/>
              <w:right w:w="120" w:type="dxa"/>
            </w:tcMar>
          </w:tcPr>
          <w:p w14:paraId="1000022C" w14:textId="77777777" w:rsidR="00E27918" w:rsidRDefault="00000000">
            <w:r>
              <w:rPr>
                <w:color w:val="1D2624"/>
                <w:sz w:val="17"/>
              </w:rPr>
              <w:t>373705</w:t>
            </w:r>
          </w:p>
        </w:tc>
        <w:tc>
          <w:tcPr>
            <w:tcW w:w="1489" w:type="dxa"/>
            <w:shd w:val="clear" w:color="auto" w:fill="F6F7F5"/>
            <w:tcMar>
              <w:top w:w="70" w:type="dxa"/>
              <w:left w:w="120" w:type="dxa"/>
              <w:bottom w:w="70" w:type="dxa"/>
              <w:right w:w="120" w:type="dxa"/>
            </w:tcMar>
          </w:tcPr>
          <w:p w14:paraId="1000022D" w14:textId="77777777" w:rsidR="00E27918" w:rsidRDefault="00000000">
            <w:r>
              <w:rPr>
                <w:color w:val="1D2624"/>
                <w:sz w:val="17"/>
              </w:rPr>
              <w:t>96</w:t>
            </w:r>
          </w:p>
        </w:tc>
        <w:tc>
          <w:tcPr>
            <w:tcW w:w="1517" w:type="dxa"/>
            <w:shd w:val="clear" w:color="auto" w:fill="F6F7F5"/>
            <w:tcMar>
              <w:top w:w="70" w:type="dxa"/>
              <w:left w:w="120" w:type="dxa"/>
              <w:bottom w:w="70" w:type="dxa"/>
              <w:right w:w="120" w:type="dxa"/>
            </w:tcMar>
          </w:tcPr>
          <w:p w14:paraId="1000022E" w14:textId="77777777" w:rsidR="00E27918" w:rsidRDefault="00000000">
            <w:r>
              <w:rPr>
                <w:color w:val="1D2624"/>
                <w:sz w:val="17"/>
              </w:rPr>
              <w:t>46</w:t>
            </w:r>
          </w:p>
        </w:tc>
        <w:tc>
          <w:tcPr>
            <w:tcW w:w="1522" w:type="dxa"/>
            <w:shd w:val="clear" w:color="auto" w:fill="F6F7F5"/>
            <w:tcMar>
              <w:top w:w="70" w:type="dxa"/>
              <w:left w:w="120" w:type="dxa"/>
              <w:bottom w:w="70" w:type="dxa"/>
              <w:right w:w="120" w:type="dxa"/>
            </w:tcMar>
          </w:tcPr>
          <w:p w14:paraId="1000022F" w14:textId="77777777" w:rsidR="00E27918" w:rsidRDefault="00000000">
            <w:r>
              <w:rPr>
                <w:color w:val="1D2624"/>
                <w:sz w:val="17"/>
              </w:rPr>
              <w:t>50</w:t>
            </w:r>
          </w:p>
        </w:tc>
        <w:tc>
          <w:tcPr>
            <w:tcW w:w="2430" w:type="dxa"/>
            <w:shd w:val="clear" w:color="auto" w:fill="F6F7F5"/>
            <w:tcMar>
              <w:top w:w="70" w:type="dxa"/>
              <w:left w:w="120" w:type="dxa"/>
              <w:bottom w:w="70" w:type="dxa"/>
              <w:right w:w="120" w:type="dxa"/>
            </w:tcMar>
          </w:tcPr>
          <w:p w14:paraId="10000230" w14:textId="77777777" w:rsidR="00E27918" w:rsidRDefault="00000000">
            <w:r>
              <w:rPr>
                <w:color w:val="1D2624"/>
                <w:sz w:val="17"/>
              </w:rPr>
              <w:t>Consent tap (19x)</w:t>
            </w:r>
          </w:p>
        </w:tc>
      </w:tr>
      <w:tr w:rsidR="00E27918" w14:paraId="10000238" w14:textId="77777777">
        <w:tc>
          <w:tcPr>
            <w:tcW w:w="2185" w:type="dxa"/>
            <w:shd w:val="clear" w:color="auto" w:fill="FFFFFF"/>
            <w:tcMar>
              <w:top w:w="70" w:type="dxa"/>
              <w:left w:w="120" w:type="dxa"/>
              <w:bottom w:w="70" w:type="dxa"/>
              <w:right w:w="120" w:type="dxa"/>
            </w:tcMar>
          </w:tcPr>
          <w:p w14:paraId="10000232" w14:textId="77777777" w:rsidR="00E27918" w:rsidRDefault="00000000">
            <w:r>
              <w:rPr>
                <w:color w:val="1D2624"/>
                <w:sz w:val="17"/>
              </w:rPr>
              <w:t>Irum Ikram (D.I. Khan)</w:t>
            </w:r>
          </w:p>
        </w:tc>
        <w:tc>
          <w:tcPr>
            <w:tcW w:w="1523" w:type="dxa"/>
            <w:shd w:val="clear" w:color="auto" w:fill="FFFFFF"/>
            <w:tcMar>
              <w:top w:w="70" w:type="dxa"/>
              <w:left w:w="120" w:type="dxa"/>
              <w:bottom w:w="70" w:type="dxa"/>
              <w:right w:w="120" w:type="dxa"/>
            </w:tcMar>
          </w:tcPr>
          <w:p w14:paraId="10000233" w14:textId="77777777" w:rsidR="00E27918" w:rsidRDefault="00000000">
            <w:r>
              <w:rPr>
                <w:color w:val="1D2624"/>
                <w:sz w:val="17"/>
              </w:rPr>
              <w:t>373642</w:t>
            </w:r>
          </w:p>
        </w:tc>
        <w:tc>
          <w:tcPr>
            <w:tcW w:w="1489" w:type="dxa"/>
            <w:shd w:val="clear" w:color="auto" w:fill="FFFFFF"/>
            <w:tcMar>
              <w:top w:w="70" w:type="dxa"/>
              <w:left w:w="120" w:type="dxa"/>
              <w:bottom w:w="70" w:type="dxa"/>
              <w:right w:w="120" w:type="dxa"/>
            </w:tcMar>
          </w:tcPr>
          <w:p w14:paraId="10000234" w14:textId="77777777" w:rsidR="00E27918" w:rsidRDefault="00000000">
            <w:r>
              <w:rPr>
                <w:color w:val="1D2624"/>
                <w:sz w:val="17"/>
              </w:rPr>
              <w:t>85</w:t>
            </w:r>
          </w:p>
        </w:tc>
        <w:tc>
          <w:tcPr>
            <w:tcW w:w="1517" w:type="dxa"/>
            <w:shd w:val="clear" w:color="auto" w:fill="FFFFFF"/>
            <w:tcMar>
              <w:top w:w="70" w:type="dxa"/>
              <w:left w:w="120" w:type="dxa"/>
              <w:bottom w:w="70" w:type="dxa"/>
              <w:right w:w="120" w:type="dxa"/>
            </w:tcMar>
          </w:tcPr>
          <w:p w14:paraId="10000235" w14:textId="77777777" w:rsidR="00E27918" w:rsidRDefault="00000000">
            <w:r>
              <w:rPr>
                <w:color w:val="1D2624"/>
                <w:sz w:val="17"/>
              </w:rPr>
              <w:t>37</w:t>
            </w:r>
          </w:p>
        </w:tc>
        <w:tc>
          <w:tcPr>
            <w:tcW w:w="1522" w:type="dxa"/>
            <w:shd w:val="clear" w:color="auto" w:fill="FFFFFF"/>
            <w:tcMar>
              <w:top w:w="70" w:type="dxa"/>
              <w:left w:w="120" w:type="dxa"/>
              <w:bottom w:w="70" w:type="dxa"/>
              <w:right w:w="120" w:type="dxa"/>
            </w:tcMar>
          </w:tcPr>
          <w:p w14:paraId="10000236" w14:textId="77777777" w:rsidR="00E27918" w:rsidRDefault="00000000">
            <w:r>
              <w:rPr>
                <w:color w:val="1D2624"/>
                <w:sz w:val="17"/>
              </w:rPr>
              <w:t>48</w:t>
            </w:r>
          </w:p>
        </w:tc>
        <w:tc>
          <w:tcPr>
            <w:tcW w:w="2430" w:type="dxa"/>
            <w:shd w:val="clear" w:color="auto" w:fill="FFFFFF"/>
            <w:tcMar>
              <w:top w:w="70" w:type="dxa"/>
              <w:left w:w="120" w:type="dxa"/>
              <w:bottom w:w="70" w:type="dxa"/>
              <w:right w:w="120" w:type="dxa"/>
            </w:tcMar>
          </w:tcPr>
          <w:p w14:paraId="10000237" w14:textId="77777777" w:rsidR="00E27918" w:rsidRDefault="00000000">
            <w:r>
              <w:rPr>
                <w:color w:val="1D2624"/>
                <w:sz w:val="17"/>
              </w:rPr>
              <w:t>GPS remote (15x)</w:t>
            </w:r>
          </w:p>
        </w:tc>
      </w:tr>
      <w:tr w:rsidR="00E27918" w14:paraId="1000023F" w14:textId="77777777">
        <w:tc>
          <w:tcPr>
            <w:tcW w:w="2185" w:type="dxa"/>
            <w:shd w:val="clear" w:color="auto" w:fill="F6F7F5"/>
            <w:tcMar>
              <w:top w:w="70" w:type="dxa"/>
              <w:left w:w="120" w:type="dxa"/>
              <w:bottom w:w="70" w:type="dxa"/>
              <w:right w:w="120" w:type="dxa"/>
            </w:tcMar>
          </w:tcPr>
          <w:p w14:paraId="10000239" w14:textId="77777777" w:rsidR="00E27918" w:rsidRDefault="00000000">
            <w:r>
              <w:rPr>
                <w:color w:val="1D2624"/>
                <w:sz w:val="17"/>
              </w:rPr>
              <w:t>Shazia begum (D.I. Khan)</w:t>
            </w:r>
          </w:p>
        </w:tc>
        <w:tc>
          <w:tcPr>
            <w:tcW w:w="1523" w:type="dxa"/>
            <w:shd w:val="clear" w:color="auto" w:fill="F6F7F5"/>
            <w:tcMar>
              <w:top w:w="70" w:type="dxa"/>
              <w:left w:w="120" w:type="dxa"/>
              <w:bottom w:w="70" w:type="dxa"/>
              <w:right w:w="120" w:type="dxa"/>
            </w:tcMar>
          </w:tcPr>
          <w:p w14:paraId="1000023A" w14:textId="77777777" w:rsidR="00E27918" w:rsidRDefault="00000000">
            <w:r>
              <w:rPr>
                <w:color w:val="1D2624"/>
                <w:sz w:val="17"/>
              </w:rPr>
              <w:t>373696</w:t>
            </w:r>
          </w:p>
        </w:tc>
        <w:tc>
          <w:tcPr>
            <w:tcW w:w="1489" w:type="dxa"/>
            <w:shd w:val="clear" w:color="auto" w:fill="F6F7F5"/>
            <w:tcMar>
              <w:top w:w="70" w:type="dxa"/>
              <w:left w:w="120" w:type="dxa"/>
              <w:bottom w:w="70" w:type="dxa"/>
              <w:right w:w="120" w:type="dxa"/>
            </w:tcMar>
          </w:tcPr>
          <w:p w14:paraId="1000023B" w14:textId="77777777" w:rsidR="00E27918" w:rsidRDefault="00000000">
            <w:r>
              <w:rPr>
                <w:color w:val="1D2624"/>
                <w:sz w:val="17"/>
              </w:rPr>
              <w:t>74</w:t>
            </w:r>
          </w:p>
        </w:tc>
        <w:tc>
          <w:tcPr>
            <w:tcW w:w="1517" w:type="dxa"/>
            <w:shd w:val="clear" w:color="auto" w:fill="F6F7F5"/>
            <w:tcMar>
              <w:top w:w="70" w:type="dxa"/>
              <w:left w:w="120" w:type="dxa"/>
              <w:bottom w:w="70" w:type="dxa"/>
              <w:right w:w="120" w:type="dxa"/>
            </w:tcMar>
          </w:tcPr>
          <w:p w14:paraId="1000023C" w14:textId="77777777" w:rsidR="00E27918" w:rsidRDefault="00000000">
            <w:r>
              <w:rPr>
                <w:color w:val="1D2624"/>
                <w:sz w:val="17"/>
              </w:rPr>
              <w:t>16</w:t>
            </w:r>
          </w:p>
        </w:tc>
        <w:tc>
          <w:tcPr>
            <w:tcW w:w="1522" w:type="dxa"/>
            <w:shd w:val="clear" w:color="auto" w:fill="F6F7F5"/>
            <w:tcMar>
              <w:top w:w="70" w:type="dxa"/>
              <w:left w:w="120" w:type="dxa"/>
              <w:bottom w:w="70" w:type="dxa"/>
              <w:right w:w="120" w:type="dxa"/>
            </w:tcMar>
          </w:tcPr>
          <w:p w14:paraId="1000023D" w14:textId="77777777" w:rsidR="00E27918" w:rsidRDefault="00000000">
            <w:r>
              <w:rPr>
                <w:color w:val="1D2624"/>
                <w:sz w:val="17"/>
              </w:rPr>
              <w:t>58</w:t>
            </w:r>
          </w:p>
        </w:tc>
        <w:tc>
          <w:tcPr>
            <w:tcW w:w="2430" w:type="dxa"/>
            <w:shd w:val="clear" w:color="auto" w:fill="F6F7F5"/>
            <w:tcMar>
              <w:top w:w="70" w:type="dxa"/>
              <w:left w:w="120" w:type="dxa"/>
              <w:bottom w:w="70" w:type="dxa"/>
              <w:right w:w="120" w:type="dxa"/>
            </w:tcMar>
          </w:tcPr>
          <w:p w14:paraId="1000023E" w14:textId="77777777" w:rsidR="00E27918" w:rsidRDefault="00000000">
            <w:r>
              <w:rPr>
                <w:color w:val="1D2624"/>
                <w:sz w:val="17"/>
              </w:rPr>
              <w:t>GPS missing (19x)</w:t>
            </w:r>
          </w:p>
        </w:tc>
      </w:tr>
      <w:tr w:rsidR="00E27918" w14:paraId="10000246" w14:textId="77777777">
        <w:tc>
          <w:tcPr>
            <w:tcW w:w="2185" w:type="dxa"/>
            <w:shd w:val="clear" w:color="auto" w:fill="FFFFFF"/>
            <w:tcMar>
              <w:top w:w="70" w:type="dxa"/>
              <w:left w:w="120" w:type="dxa"/>
              <w:bottom w:w="70" w:type="dxa"/>
              <w:right w:w="120" w:type="dxa"/>
            </w:tcMar>
          </w:tcPr>
          <w:p w14:paraId="10000240" w14:textId="77777777" w:rsidR="00E27918" w:rsidRDefault="00000000">
            <w:r>
              <w:rPr>
                <w:color w:val="1D2624"/>
                <w:sz w:val="17"/>
              </w:rPr>
              <w:t>Naureen Khan (D.I. Khan)</w:t>
            </w:r>
          </w:p>
        </w:tc>
        <w:tc>
          <w:tcPr>
            <w:tcW w:w="1523" w:type="dxa"/>
            <w:shd w:val="clear" w:color="auto" w:fill="FFFFFF"/>
            <w:tcMar>
              <w:top w:w="70" w:type="dxa"/>
              <w:left w:w="120" w:type="dxa"/>
              <w:bottom w:w="70" w:type="dxa"/>
              <w:right w:w="120" w:type="dxa"/>
            </w:tcMar>
          </w:tcPr>
          <w:p w14:paraId="10000241" w14:textId="77777777" w:rsidR="00E27918" w:rsidRDefault="00000000">
            <w:r>
              <w:rPr>
                <w:color w:val="1D2624"/>
                <w:sz w:val="17"/>
              </w:rPr>
              <w:t>373716 + 453925</w:t>
            </w:r>
          </w:p>
        </w:tc>
        <w:tc>
          <w:tcPr>
            <w:tcW w:w="1489" w:type="dxa"/>
            <w:shd w:val="clear" w:color="auto" w:fill="FFFFFF"/>
            <w:tcMar>
              <w:top w:w="70" w:type="dxa"/>
              <w:left w:w="120" w:type="dxa"/>
              <w:bottom w:w="70" w:type="dxa"/>
              <w:right w:w="120" w:type="dxa"/>
            </w:tcMar>
          </w:tcPr>
          <w:p w14:paraId="10000242" w14:textId="77777777" w:rsidR="00E27918" w:rsidRDefault="00000000">
            <w:r>
              <w:rPr>
                <w:color w:val="1D2624"/>
                <w:sz w:val="17"/>
              </w:rPr>
              <w:t>63</w:t>
            </w:r>
          </w:p>
        </w:tc>
        <w:tc>
          <w:tcPr>
            <w:tcW w:w="1517" w:type="dxa"/>
            <w:shd w:val="clear" w:color="auto" w:fill="FFFFFF"/>
            <w:tcMar>
              <w:top w:w="70" w:type="dxa"/>
              <w:left w:w="120" w:type="dxa"/>
              <w:bottom w:w="70" w:type="dxa"/>
              <w:right w:w="120" w:type="dxa"/>
            </w:tcMar>
          </w:tcPr>
          <w:p w14:paraId="10000243" w14:textId="77777777" w:rsidR="00E27918" w:rsidRDefault="00000000">
            <w:r>
              <w:rPr>
                <w:color w:val="1D2624"/>
                <w:sz w:val="17"/>
              </w:rPr>
              <w:t>30</w:t>
            </w:r>
          </w:p>
        </w:tc>
        <w:tc>
          <w:tcPr>
            <w:tcW w:w="1522" w:type="dxa"/>
            <w:shd w:val="clear" w:color="auto" w:fill="FFFFFF"/>
            <w:tcMar>
              <w:top w:w="70" w:type="dxa"/>
              <w:left w:w="120" w:type="dxa"/>
              <w:bottom w:w="70" w:type="dxa"/>
              <w:right w:w="120" w:type="dxa"/>
            </w:tcMar>
          </w:tcPr>
          <w:p w14:paraId="10000244" w14:textId="77777777" w:rsidR="00E27918" w:rsidRDefault="00000000">
            <w:r>
              <w:rPr>
                <w:color w:val="1D2624"/>
                <w:sz w:val="17"/>
              </w:rPr>
              <w:t>33</w:t>
            </w:r>
          </w:p>
        </w:tc>
        <w:tc>
          <w:tcPr>
            <w:tcW w:w="2430" w:type="dxa"/>
            <w:shd w:val="clear" w:color="auto" w:fill="FFFFFF"/>
            <w:tcMar>
              <w:top w:w="70" w:type="dxa"/>
              <w:left w:w="120" w:type="dxa"/>
              <w:bottom w:w="70" w:type="dxa"/>
              <w:right w:w="120" w:type="dxa"/>
            </w:tcMar>
          </w:tcPr>
          <w:p w14:paraId="10000245" w14:textId="77777777" w:rsidR="00E27918" w:rsidRDefault="00000000">
            <w:r>
              <w:rPr>
                <w:color w:val="1D2624"/>
                <w:sz w:val="17"/>
              </w:rPr>
              <w:t>GPS missing (8x)</w:t>
            </w:r>
          </w:p>
        </w:tc>
      </w:tr>
      <w:tr w:rsidR="00E27918" w14:paraId="1000024D" w14:textId="77777777">
        <w:tc>
          <w:tcPr>
            <w:tcW w:w="2185" w:type="dxa"/>
            <w:shd w:val="clear" w:color="auto" w:fill="F6F7F5"/>
            <w:tcMar>
              <w:top w:w="70" w:type="dxa"/>
              <w:left w:w="120" w:type="dxa"/>
              <w:bottom w:w="70" w:type="dxa"/>
              <w:right w:w="120" w:type="dxa"/>
            </w:tcMar>
          </w:tcPr>
          <w:p w14:paraId="10000247" w14:textId="77777777" w:rsidR="00E27918" w:rsidRDefault="00000000">
            <w:r>
              <w:rPr>
                <w:color w:val="1D2624"/>
                <w:sz w:val="17"/>
              </w:rPr>
              <w:t>Laiba Shams (Hangu)</w:t>
            </w:r>
          </w:p>
        </w:tc>
        <w:tc>
          <w:tcPr>
            <w:tcW w:w="1523" w:type="dxa"/>
            <w:shd w:val="clear" w:color="auto" w:fill="F6F7F5"/>
            <w:tcMar>
              <w:top w:w="70" w:type="dxa"/>
              <w:left w:w="120" w:type="dxa"/>
              <w:bottom w:w="70" w:type="dxa"/>
              <w:right w:w="120" w:type="dxa"/>
            </w:tcMar>
          </w:tcPr>
          <w:p w14:paraId="10000248" w14:textId="77777777" w:rsidR="00E27918" w:rsidRDefault="00000000">
            <w:r>
              <w:rPr>
                <w:color w:val="1D2624"/>
                <w:sz w:val="17"/>
              </w:rPr>
              <w:t>373706</w:t>
            </w:r>
          </w:p>
        </w:tc>
        <w:tc>
          <w:tcPr>
            <w:tcW w:w="1489" w:type="dxa"/>
            <w:shd w:val="clear" w:color="auto" w:fill="F6F7F5"/>
            <w:tcMar>
              <w:top w:w="70" w:type="dxa"/>
              <w:left w:w="120" w:type="dxa"/>
              <w:bottom w:w="70" w:type="dxa"/>
              <w:right w:w="120" w:type="dxa"/>
            </w:tcMar>
          </w:tcPr>
          <w:p w14:paraId="10000249" w14:textId="77777777" w:rsidR="00E27918" w:rsidRDefault="00000000">
            <w:r>
              <w:rPr>
                <w:color w:val="1D2624"/>
                <w:sz w:val="17"/>
              </w:rPr>
              <w:t>61</w:t>
            </w:r>
          </w:p>
        </w:tc>
        <w:tc>
          <w:tcPr>
            <w:tcW w:w="1517" w:type="dxa"/>
            <w:shd w:val="clear" w:color="auto" w:fill="F6F7F5"/>
            <w:tcMar>
              <w:top w:w="70" w:type="dxa"/>
              <w:left w:w="120" w:type="dxa"/>
              <w:bottom w:w="70" w:type="dxa"/>
              <w:right w:w="120" w:type="dxa"/>
            </w:tcMar>
          </w:tcPr>
          <w:p w14:paraId="1000024A" w14:textId="77777777" w:rsidR="00E27918" w:rsidRDefault="00000000">
            <w:r>
              <w:rPr>
                <w:color w:val="1D2624"/>
                <w:sz w:val="17"/>
              </w:rPr>
              <w:t>30</w:t>
            </w:r>
          </w:p>
        </w:tc>
        <w:tc>
          <w:tcPr>
            <w:tcW w:w="1522" w:type="dxa"/>
            <w:shd w:val="clear" w:color="auto" w:fill="F6F7F5"/>
            <w:tcMar>
              <w:top w:w="70" w:type="dxa"/>
              <w:left w:w="120" w:type="dxa"/>
              <w:bottom w:w="70" w:type="dxa"/>
              <w:right w:w="120" w:type="dxa"/>
            </w:tcMar>
          </w:tcPr>
          <w:p w14:paraId="1000024B" w14:textId="77777777" w:rsidR="00E27918" w:rsidRDefault="00000000">
            <w:r>
              <w:rPr>
                <w:color w:val="1D2624"/>
                <w:sz w:val="17"/>
              </w:rPr>
              <w:t>31</w:t>
            </w:r>
          </w:p>
        </w:tc>
        <w:tc>
          <w:tcPr>
            <w:tcW w:w="2430" w:type="dxa"/>
            <w:shd w:val="clear" w:color="auto" w:fill="F6F7F5"/>
            <w:tcMar>
              <w:top w:w="70" w:type="dxa"/>
              <w:left w:w="120" w:type="dxa"/>
              <w:bottom w:w="70" w:type="dxa"/>
              <w:right w:w="120" w:type="dxa"/>
            </w:tcMar>
          </w:tcPr>
          <w:p w14:paraId="1000024C" w14:textId="77777777" w:rsidR="00E27918" w:rsidRDefault="00000000">
            <w:r>
              <w:rPr>
                <w:color w:val="1D2624"/>
                <w:sz w:val="17"/>
              </w:rPr>
              <w:t>Consent tap (16x)</w:t>
            </w:r>
          </w:p>
        </w:tc>
      </w:tr>
      <w:tr w:rsidR="00E27918" w14:paraId="10000254" w14:textId="77777777">
        <w:tc>
          <w:tcPr>
            <w:tcW w:w="2185" w:type="dxa"/>
            <w:shd w:val="clear" w:color="auto" w:fill="FFFFFF"/>
            <w:tcMar>
              <w:top w:w="70" w:type="dxa"/>
              <w:left w:w="120" w:type="dxa"/>
              <w:bottom w:w="70" w:type="dxa"/>
              <w:right w:w="120" w:type="dxa"/>
            </w:tcMar>
          </w:tcPr>
          <w:p w14:paraId="1000024E" w14:textId="77777777" w:rsidR="00E27918" w:rsidRDefault="00000000">
            <w:r>
              <w:rPr>
                <w:color w:val="1D2624"/>
                <w:sz w:val="17"/>
              </w:rPr>
              <w:t>Summiya Hayat (Hangu)</w:t>
            </w:r>
          </w:p>
        </w:tc>
        <w:tc>
          <w:tcPr>
            <w:tcW w:w="1523" w:type="dxa"/>
            <w:shd w:val="clear" w:color="auto" w:fill="FFFFFF"/>
            <w:tcMar>
              <w:top w:w="70" w:type="dxa"/>
              <w:left w:w="120" w:type="dxa"/>
              <w:bottom w:w="70" w:type="dxa"/>
              <w:right w:w="120" w:type="dxa"/>
            </w:tcMar>
          </w:tcPr>
          <w:p w14:paraId="1000024F" w14:textId="77777777" w:rsidR="00E27918" w:rsidRDefault="00000000">
            <w:r>
              <w:rPr>
                <w:color w:val="1D2624"/>
                <w:sz w:val="17"/>
              </w:rPr>
              <w:t>373710</w:t>
            </w:r>
          </w:p>
        </w:tc>
        <w:tc>
          <w:tcPr>
            <w:tcW w:w="1489" w:type="dxa"/>
            <w:shd w:val="clear" w:color="auto" w:fill="FFFFFF"/>
            <w:tcMar>
              <w:top w:w="70" w:type="dxa"/>
              <w:left w:w="120" w:type="dxa"/>
              <w:bottom w:w="70" w:type="dxa"/>
              <w:right w:w="120" w:type="dxa"/>
            </w:tcMar>
          </w:tcPr>
          <w:p w14:paraId="10000250" w14:textId="77777777" w:rsidR="00E27918" w:rsidRDefault="00000000">
            <w:r>
              <w:rPr>
                <w:color w:val="1D2624"/>
                <w:sz w:val="17"/>
              </w:rPr>
              <w:t>45</w:t>
            </w:r>
          </w:p>
        </w:tc>
        <w:tc>
          <w:tcPr>
            <w:tcW w:w="1517" w:type="dxa"/>
            <w:shd w:val="clear" w:color="auto" w:fill="FFFFFF"/>
            <w:tcMar>
              <w:top w:w="70" w:type="dxa"/>
              <w:left w:w="120" w:type="dxa"/>
              <w:bottom w:w="70" w:type="dxa"/>
              <w:right w:w="120" w:type="dxa"/>
            </w:tcMar>
          </w:tcPr>
          <w:p w14:paraId="10000251" w14:textId="77777777" w:rsidR="00E27918" w:rsidRDefault="00000000">
            <w:r>
              <w:rPr>
                <w:color w:val="1D2624"/>
                <w:sz w:val="17"/>
              </w:rPr>
              <w:t>21</w:t>
            </w:r>
          </w:p>
        </w:tc>
        <w:tc>
          <w:tcPr>
            <w:tcW w:w="1522" w:type="dxa"/>
            <w:shd w:val="clear" w:color="auto" w:fill="FFFFFF"/>
            <w:tcMar>
              <w:top w:w="70" w:type="dxa"/>
              <w:left w:w="120" w:type="dxa"/>
              <w:bottom w:w="70" w:type="dxa"/>
              <w:right w:w="120" w:type="dxa"/>
            </w:tcMar>
          </w:tcPr>
          <w:p w14:paraId="10000252" w14:textId="77777777" w:rsidR="00E27918" w:rsidRDefault="00000000">
            <w:r>
              <w:rPr>
                <w:color w:val="1D2624"/>
                <w:sz w:val="17"/>
              </w:rPr>
              <w:t>24</w:t>
            </w:r>
          </w:p>
        </w:tc>
        <w:tc>
          <w:tcPr>
            <w:tcW w:w="2430" w:type="dxa"/>
            <w:shd w:val="clear" w:color="auto" w:fill="FFFFFF"/>
            <w:tcMar>
              <w:top w:w="70" w:type="dxa"/>
              <w:left w:w="120" w:type="dxa"/>
              <w:bottom w:w="70" w:type="dxa"/>
              <w:right w:w="120" w:type="dxa"/>
            </w:tcMar>
          </w:tcPr>
          <w:p w14:paraId="10000253" w14:textId="77777777" w:rsidR="00E27918" w:rsidRDefault="00000000">
            <w:r>
              <w:rPr>
                <w:color w:val="1D2624"/>
                <w:sz w:val="17"/>
              </w:rPr>
              <w:t>Consent tap (9x)</w:t>
            </w:r>
          </w:p>
        </w:tc>
      </w:tr>
    </w:tbl>
    <w:p w14:paraId="10000255" w14:textId="77777777" w:rsidR="00E27918" w:rsidRDefault="00000000">
      <w:pPr>
        <w:spacing w:after="160"/>
      </w:pPr>
      <w:r>
        <w:rPr>
          <w:i/>
          <w:color w:val="4D5A56"/>
          <w:sz w:val="18"/>
        </w:rPr>
        <w:t>Note: Naureen Khan ka data system mein 2 alag Enumerator ID (373716 aur 453925) ke neeche darj tha, lekin yeh ek hi enumerator hai, is liye is table mein ek row mein combine kiya gaya hai.</w:t>
      </w:r>
    </w:p>
    <w:p w14:paraId="10000256" w14:textId="77777777" w:rsidR="00E27918" w:rsidRDefault="00000000">
      <w:pPr>
        <w:spacing w:before="360" w:after="40"/>
      </w:pPr>
      <w:r>
        <w:rPr>
          <w:rFonts w:ascii="Cambria" w:hAnsi="Cambria"/>
          <w:b/>
          <w:color w:val="0A4F47"/>
          <w:sz w:val="32"/>
        </w:rPr>
        <w:lastRenderedPageBreak/>
        <w:t>4. Baar Baar Hone Wali Ghaltiyan (Repeat Offenders)</w:t>
      </w:r>
    </w:p>
    <w:p w14:paraId="10000257" w14:textId="77777777" w:rsidR="00E27918" w:rsidRDefault="00000000">
      <w:pPr>
        <w:spacing w:after="160"/>
      </w:pPr>
      <w:r>
        <w:rPr>
          <w:i/>
          <w:color w:val="4D5A56"/>
          <w:sz w:val="19"/>
        </w:rPr>
        <w:t>Yeh wo enumerator hain jinhon ne ek hi mistake baar baar dohrai hai</w:t>
      </w:r>
    </w:p>
    <w:p w14:paraId="10000258" w14:textId="77777777" w:rsidR="00E27918" w:rsidRDefault="00E27918">
      <w:pPr>
        <w:spacing w:after="4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000025C" w14:textId="77777777">
        <w:tc>
          <w:tcPr>
            <w:tcW w:w="10426" w:type="dxa"/>
            <w:shd w:val="clear" w:color="auto" w:fill="FBEAEA"/>
            <w:tcMar>
              <w:top w:w="140" w:type="dxa"/>
              <w:left w:w="180" w:type="dxa"/>
              <w:bottom w:w="140" w:type="dxa"/>
              <w:right w:w="180" w:type="dxa"/>
            </w:tcMar>
          </w:tcPr>
          <w:p w14:paraId="10000259" w14:textId="77777777" w:rsidR="00E27918" w:rsidRDefault="00000000">
            <w:r>
              <w:rPr>
                <w:b/>
                <w:color w:val="B42A2A"/>
              </w:rPr>
              <w:t>Shazia Bibi (D.I. Khan)</w:t>
            </w:r>
            <w:r>
              <w:rPr>
                <w:color w:val="1D2624"/>
                <w:sz w:val="19"/>
              </w:rPr>
              <w:t xml:space="preserve">   GPS missing (Household)   </w:t>
            </w:r>
            <w:r>
              <w:rPr>
                <w:rFonts w:ascii="Consolas" w:hAnsi="Consolas"/>
                <w:b/>
                <w:color w:val="B42A2A"/>
                <w:sz w:val="18"/>
              </w:rPr>
              <w:t>24x repeat</w:t>
            </w:r>
          </w:p>
          <w:p w14:paraId="1000025A" w14:textId="77777777" w:rsidR="00E27918" w:rsidRDefault="00000000">
            <w:r>
              <w:rPr>
                <w:b/>
                <w:color w:val="4D5A56"/>
                <w:sz w:val="18"/>
              </w:rPr>
              <w:t xml:space="preserve">Asal misal: </w:t>
            </w:r>
            <w:r>
              <w:rPr>
                <w:i/>
                <w:color w:val="1D2624"/>
                <w:sz w:val="19"/>
              </w:rPr>
              <w:t>24 alag forms mein yeh mistake dohrai gayi — interview ka gps capture na hona.</w:t>
            </w:r>
          </w:p>
          <w:p w14:paraId="1000025B" w14:textId="77777777" w:rsidR="00E27918" w:rsidRDefault="00000000">
            <w:r>
              <w:rPr>
                <w:b/>
                <w:color w:val="2F7A44"/>
                <w:sz w:val="18"/>
              </w:rPr>
              <w:t xml:space="preserve">Kya karein: </w:t>
            </w:r>
            <w:r>
              <w:rPr>
                <w:color w:val="1D2624"/>
                <w:sz w:val="19"/>
              </w:rPr>
              <w:t>Har interview shuru karne se pehle tablet ki GPS setting ON karein. Confirm karein ke location signal mil raha hai, tab hi form shuru karein.</w:t>
            </w:r>
          </w:p>
        </w:tc>
      </w:tr>
    </w:tbl>
    <w:p w14:paraId="1000025D" w14:textId="77777777" w:rsidR="00E27918" w:rsidRDefault="00E27918">
      <w:pPr>
        <w:spacing w:after="14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0000261" w14:textId="77777777">
        <w:tc>
          <w:tcPr>
            <w:tcW w:w="10426" w:type="dxa"/>
            <w:shd w:val="clear" w:color="auto" w:fill="FBEAEA"/>
            <w:tcMar>
              <w:top w:w="140" w:type="dxa"/>
              <w:left w:w="180" w:type="dxa"/>
              <w:bottom w:w="140" w:type="dxa"/>
              <w:right w:w="180" w:type="dxa"/>
            </w:tcMar>
          </w:tcPr>
          <w:p w14:paraId="1000025E" w14:textId="77777777" w:rsidR="00E27918" w:rsidRDefault="00000000">
            <w:r>
              <w:rPr>
                <w:b/>
                <w:color w:val="B42A2A"/>
              </w:rPr>
              <w:t>Javairia (D.I. Khan)</w:t>
            </w:r>
            <w:r>
              <w:rPr>
                <w:color w:val="1D2624"/>
                <w:sz w:val="19"/>
              </w:rPr>
              <w:t xml:space="preserve">   Dummy neighbour number (Household)   </w:t>
            </w:r>
            <w:r>
              <w:rPr>
                <w:rFonts w:ascii="Consolas" w:hAnsi="Consolas"/>
                <w:b/>
                <w:color w:val="B42A2A"/>
                <w:sz w:val="18"/>
              </w:rPr>
              <w:t>20x repeat</w:t>
            </w:r>
          </w:p>
          <w:p w14:paraId="1000025F" w14:textId="77777777" w:rsidR="00E27918" w:rsidRDefault="00000000">
            <w:r>
              <w:rPr>
                <w:b/>
                <w:color w:val="4D5A56"/>
                <w:sz w:val="18"/>
              </w:rPr>
              <w:t xml:space="preserve">Asal misal: </w:t>
            </w:r>
            <w:r>
              <w:rPr>
                <w:i/>
                <w:color w:val="1D2624"/>
                <w:sz w:val="19"/>
              </w:rPr>
              <w:t>20 alag forms mein yeh mistake dohrai gayi — neighbour ka number fake dalna.</w:t>
            </w:r>
          </w:p>
          <w:p w14:paraId="10000260" w14:textId="77777777" w:rsidR="00E27918" w:rsidRDefault="00000000">
            <w:r>
              <w:rPr>
                <w:b/>
                <w:color w:val="2F7A44"/>
                <w:sz w:val="18"/>
              </w:rPr>
              <w:t xml:space="preserve">Kya karein: </w:t>
            </w:r>
            <w:r>
              <w:rPr>
                <w:color w:val="1D2624"/>
                <w:sz w:val="19"/>
              </w:rPr>
              <w:t>Respondent se sahi neighbour number zaroor poochein. Number available na ho to “not available” option select karein. Dummy number, jaise 0 ya 0000000000, kabhi na dalein.</w:t>
            </w:r>
          </w:p>
        </w:tc>
      </w:tr>
    </w:tbl>
    <w:p w14:paraId="10000262" w14:textId="77777777" w:rsidR="00E27918" w:rsidRDefault="00E27918">
      <w:pPr>
        <w:spacing w:after="14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0000266" w14:textId="77777777">
        <w:tc>
          <w:tcPr>
            <w:tcW w:w="10426" w:type="dxa"/>
            <w:shd w:val="clear" w:color="auto" w:fill="FBEAEA"/>
            <w:tcMar>
              <w:top w:w="140" w:type="dxa"/>
              <w:left w:w="180" w:type="dxa"/>
              <w:bottom w:w="140" w:type="dxa"/>
              <w:right w:w="180" w:type="dxa"/>
            </w:tcMar>
          </w:tcPr>
          <w:p w14:paraId="10000263" w14:textId="77777777" w:rsidR="00E27918" w:rsidRDefault="00000000">
            <w:r>
              <w:rPr>
                <w:b/>
                <w:color w:val="B42A2A"/>
              </w:rPr>
              <w:t>Mahnoor (Hangu)</w:t>
            </w:r>
            <w:r>
              <w:rPr>
                <w:color w:val="1D2624"/>
                <w:sz w:val="19"/>
              </w:rPr>
              <w:t xml:space="preserve">   Consent tap (Girls)   </w:t>
            </w:r>
            <w:r>
              <w:rPr>
                <w:rFonts w:ascii="Consolas" w:hAnsi="Consolas"/>
                <w:b/>
                <w:color w:val="B42A2A"/>
                <w:sz w:val="18"/>
              </w:rPr>
              <w:t>19x repeat</w:t>
            </w:r>
          </w:p>
          <w:p w14:paraId="10000264" w14:textId="77777777" w:rsidR="00E27918" w:rsidRDefault="00000000">
            <w:r>
              <w:rPr>
                <w:b/>
                <w:color w:val="4D5A56"/>
                <w:sz w:val="18"/>
              </w:rPr>
              <w:t xml:space="preserve">Asal misal: </w:t>
            </w:r>
            <w:r>
              <w:rPr>
                <w:i/>
                <w:color w:val="1D2624"/>
                <w:sz w:val="19"/>
              </w:rPr>
              <w:t>19 alag forms mein yeh mistake dohrai gayi — consent screen ko jaldi tap kar dena.</w:t>
            </w:r>
          </w:p>
          <w:p w14:paraId="10000265" w14:textId="77777777" w:rsidR="00E27918" w:rsidRDefault="00000000">
            <w:r>
              <w:rPr>
                <w:b/>
                <w:color w:val="2F7A44"/>
                <w:sz w:val="18"/>
              </w:rPr>
              <w:t xml:space="preserve">Kya karein: </w:t>
            </w:r>
            <w:r>
              <w:rPr>
                <w:color w:val="1D2624"/>
                <w:sz w:val="19"/>
              </w:rPr>
              <w:t>Har consent screen zaban se parh kar respondent ko sunayein. Respondent samjhe, us ke baad hi agla button dabayein.</w:t>
            </w:r>
          </w:p>
        </w:tc>
      </w:tr>
    </w:tbl>
    <w:p w14:paraId="10000267" w14:textId="77777777" w:rsidR="00E27918" w:rsidRDefault="00E27918">
      <w:pPr>
        <w:spacing w:after="14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000026B" w14:textId="77777777">
        <w:tc>
          <w:tcPr>
            <w:tcW w:w="10426" w:type="dxa"/>
            <w:shd w:val="clear" w:color="auto" w:fill="FBEAEA"/>
            <w:tcMar>
              <w:top w:w="140" w:type="dxa"/>
              <w:left w:w="180" w:type="dxa"/>
              <w:bottom w:w="140" w:type="dxa"/>
              <w:right w:w="180" w:type="dxa"/>
            </w:tcMar>
          </w:tcPr>
          <w:p w14:paraId="10000268" w14:textId="77777777" w:rsidR="00E27918" w:rsidRDefault="00000000">
            <w:r>
              <w:rPr>
                <w:b/>
                <w:color w:val="B42A2A"/>
              </w:rPr>
              <w:t>Asma Bibi (D.I. Khan)</w:t>
            </w:r>
            <w:r>
              <w:rPr>
                <w:color w:val="1D2624"/>
                <w:sz w:val="19"/>
              </w:rPr>
              <w:t xml:space="preserve">   Consent tap (Household)   </w:t>
            </w:r>
            <w:r>
              <w:rPr>
                <w:rFonts w:ascii="Consolas" w:hAnsi="Consolas"/>
                <w:b/>
                <w:color w:val="B42A2A"/>
                <w:sz w:val="18"/>
              </w:rPr>
              <w:t>19x repeat</w:t>
            </w:r>
          </w:p>
          <w:p w14:paraId="10000269" w14:textId="77777777" w:rsidR="00E27918" w:rsidRDefault="00000000">
            <w:r>
              <w:rPr>
                <w:b/>
                <w:color w:val="4D5A56"/>
                <w:sz w:val="18"/>
              </w:rPr>
              <w:t xml:space="preserve">Asal misal: </w:t>
            </w:r>
            <w:r>
              <w:rPr>
                <w:i/>
                <w:color w:val="1D2624"/>
                <w:sz w:val="19"/>
              </w:rPr>
              <w:t>19 alag forms mein yeh mistake dohrai gayi — consent screen ko jaldi tap kar dena.</w:t>
            </w:r>
          </w:p>
          <w:p w14:paraId="1000026A" w14:textId="77777777" w:rsidR="00E27918" w:rsidRDefault="00000000">
            <w:r>
              <w:rPr>
                <w:b/>
                <w:color w:val="2F7A44"/>
                <w:sz w:val="18"/>
              </w:rPr>
              <w:t xml:space="preserve">Kya karein: </w:t>
            </w:r>
            <w:r>
              <w:rPr>
                <w:color w:val="1D2624"/>
                <w:sz w:val="19"/>
              </w:rPr>
              <w:t>Har consent screen zaban se parh kar respondent ko sunayein. Respondent samjhe, us ke baad hi agla button dabayein.</w:t>
            </w:r>
          </w:p>
        </w:tc>
      </w:tr>
    </w:tbl>
    <w:p w14:paraId="1000026C" w14:textId="77777777" w:rsidR="00E27918" w:rsidRDefault="00E27918">
      <w:pPr>
        <w:spacing w:after="14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0000270" w14:textId="77777777">
        <w:tc>
          <w:tcPr>
            <w:tcW w:w="10426" w:type="dxa"/>
            <w:shd w:val="clear" w:color="auto" w:fill="FBEAEA"/>
            <w:tcMar>
              <w:top w:w="140" w:type="dxa"/>
              <w:left w:w="180" w:type="dxa"/>
              <w:bottom w:w="140" w:type="dxa"/>
              <w:right w:w="180" w:type="dxa"/>
            </w:tcMar>
          </w:tcPr>
          <w:p w14:paraId="1000026D" w14:textId="77777777" w:rsidR="00E27918" w:rsidRDefault="00000000">
            <w:r>
              <w:rPr>
                <w:b/>
                <w:color w:val="B42A2A"/>
              </w:rPr>
              <w:t>Javairia (D.I. Khan)</w:t>
            </w:r>
            <w:r>
              <w:rPr>
                <w:color w:val="1D2624"/>
                <w:sz w:val="19"/>
              </w:rPr>
              <w:t xml:space="preserve">   Dummy alt number (Household)   </w:t>
            </w:r>
            <w:r>
              <w:rPr>
                <w:rFonts w:ascii="Consolas" w:hAnsi="Consolas"/>
                <w:b/>
                <w:color w:val="B42A2A"/>
                <w:sz w:val="18"/>
              </w:rPr>
              <w:t>19x repeat</w:t>
            </w:r>
          </w:p>
          <w:p w14:paraId="1000026E" w14:textId="77777777" w:rsidR="00E27918" w:rsidRDefault="00000000">
            <w:r>
              <w:rPr>
                <w:b/>
                <w:color w:val="4D5A56"/>
                <w:sz w:val="18"/>
              </w:rPr>
              <w:t xml:space="preserve">Asal misal: </w:t>
            </w:r>
            <w:r>
              <w:rPr>
                <w:i/>
                <w:color w:val="1D2624"/>
                <w:sz w:val="19"/>
              </w:rPr>
              <w:t>19 alag forms mein yeh mistake dohrai gayi — alternative number fake dalna.</w:t>
            </w:r>
          </w:p>
          <w:p w14:paraId="1000026F" w14:textId="77777777" w:rsidR="00E27918" w:rsidRDefault="00000000">
            <w:r>
              <w:rPr>
                <w:b/>
                <w:color w:val="2F7A44"/>
                <w:sz w:val="18"/>
              </w:rPr>
              <w:t xml:space="preserve">Kya karein: </w:t>
            </w:r>
            <w:r>
              <w:rPr>
                <w:color w:val="1D2624"/>
                <w:sz w:val="19"/>
              </w:rPr>
              <w:t>Respondent se sahi alternate number poochein. Number na ho to “not available” select karein, dummy number kabhi na dalein.</w:t>
            </w:r>
          </w:p>
        </w:tc>
      </w:tr>
    </w:tbl>
    <w:p w14:paraId="10000271" w14:textId="77777777" w:rsidR="00E27918" w:rsidRDefault="00E27918">
      <w:pPr>
        <w:spacing w:after="14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0000275" w14:textId="77777777">
        <w:tc>
          <w:tcPr>
            <w:tcW w:w="10426" w:type="dxa"/>
            <w:shd w:val="clear" w:color="auto" w:fill="FBEAEA"/>
            <w:tcMar>
              <w:top w:w="140" w:type="dxa"/>
              <w:left w:w="180" w:type="dxa"/>
              <w:bottom w:w="140" w:type="dxa"/>
              <w:right w:w="180" w:type="dxa"/>
            </w:tcMar>
          </w:tcPr>
          <w:p w14:paraId="10000272" w14:textId="77777777" w:rsidR="00E27918" w:rsidRDefault="00000000">
            <w:r>
              <w:rPr>
                <w:b/>
                <w:color w:val="B42A2A"/>
              </w:rPr>
              <w:t>Shazia begum (D.I. Khan)</w:t>
            </w:r>
            <w:r>
              <w:rPr>
                <w:color w:val="1D2624"/>
                <w:sz w:val="19"/>
              </w:rPr>
              <w:t xml:space="preserve">   GPS missing (Household)   </w:t>
            </w:r>
            <w:r>
              <w:rPr>
                <w:rFonts w:ascii="Consolas" w:hAnsi="Consolas"/>
                <w:b/>
                <w:color w:val="B42A2A"/>
                <w:sz w:val="18"/>
              </w:rPr>
              <w:t>19x repeat</w:t>
            </w:r>
          </w:p>
          <w:p w14:paraId="10000273" w14:textId="77777777" w:rsidR="00E27918" w:rsidRDefault="00000000">
            <w:r>
              <w:rPr>
                <w:b/>
                <w:color w:val="4D5A56"/>
                <w:sz w:val="18"/>
              </w:rPr>
              <w:t xml:space="preserve">Asal misal: </w:t>
            </w:r>
            <w:r>
              <w:rPr>
                <w:i/>
                <w:color w:val="1D2624"/>
                <w:sz w:val="19"/>
              </w:rPr>
              <w:t>19 alag forms mein yeh mistake dohrai gayi — interview ka gps capture na hona.</w:t>
            </w:r>
          </w:p>
          <w:p w14:paraId="10000274" w14:textId="77777777" w:rsidR="00E27918" w:rsidRDefault="00000000">
            <w:r>
              <w:rPr>
                <w:b/>
                <w:color w:val="2F7A44"/>
                <w:sz w:val="18"/>
              </w:rPr>
              <w:t xml:space="preserve">Kya karein: </w:t>
            </w:r>
            <w:r>
              <w:rPr>
                <w:color w:val="1D2624"/>
                <w:sz w:val="19"/>
              </w:rPr>
              <w:t>Har interview shuru karne se pehle tablet ki GPS setting ON karein. Confirm karein ke location signal mil raha hai, tab hi form shuru karein.</w:t>
            </w:r>
          </w:p>
        </w:tc>
      </w:tr>
    </w:tbl>
    <w:p w14:paraId="10000276" w14:textId="77777777" w:rsidR="00E27918" w:rsidRDefault="00E27918">
      <w:pPr>
        <w:spacing w:after="14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000027A" w14:textId="77777777">
        <w:tc>
          <w:tcPr>
            <w:tcW w:w="10426" w:type="dxa"/>
            <w:shd w:val="clear" w:color="auto" w:fill="FBEAEA"/>
            <w:tcMar>
              <w:top w:w="140" w:type="dxa"/>
              <w:left w:w="180" w:type="dxa"/>
              <w:bottom w:w="140" w:type="dxa"/>
              <w:right w:w="180" w:type="dxa"/>
            </w:tcMar>
          </w:tcPr>
          <w:p w14:paraId="10000277" w14:textId="77777777" w:rsidR="00E27918" w:rsidRDefault="00000000">
            <w:r>
              <w:rPr>
                <w:b/>
                <w:color w:val="B42A2A"/>
              </w:rPr>
              <w:t>Nadia bibi (Hangu)</w:t>
            </w:r>
            <w:r>
              <w:rPr>
                <w:color w:val="1D2624"/>
                <w:sz w:val="19"/>
              </w:rPr>
              <w:t xml:space="preserve">   Harassment not private (Girls)   </w:t>
            </w:r>
            <w:r>
              <w:rPr>
                <w:rFonts w:ascii="Consolas" w:hAnsi="Consolas"/>
                <w:b/>
                <w:color w:val="B42A2A"/>
                <w:sz w:val="18"/>
              </w:rPr>
              <w:t>17x repeat</w:t>
            </w:r>
          </w:p>
          <w:p w14:paraId="10000278" w14:textId="77777777" w:rsidR="00E27918" w:rsidRDefault="00000000">
            <w:r>
              <w:rPr>
                <w:b/>
                <w:color w:val="4D5A56"/>
                <w:sz w:val="18"/>
              </w:rPr>
              <w:t xml:space="preserve">Asal misal: </w:t>
            </w:r>
            <w:r>
              <w:rPr>
                <w:i/>
                <w:color w:val="1D2624"/>
                <w:sz w:val="19"/>
              </w:rPr>
              <w:t>17 alag forms mein yeh mistake dohrai gayi — harassment section private tareeqe se conduct na hona.</w:t>
            </w:r>
          </w:p>
          <w:p w14:paraId="10000279" w14:textId="77777777" w:rsidR="00E27918" w:rsidRDefault="00000000">
            <w:r>
              <w:rPr>
                <w:b/>
                <w:color w:val="2F7A44"/>
                <w:sz w:val="18"/>
              </w:rPr>
              <w:t xml:space="preserve">Kya karein: </w:t>
            </w:r>
            <w:r>
              <w:rPr>
                <w:color w:val="1D2624"/>
                <w:sz w:val="19"/>
              </w:rPr>
              <w:t>Section shuru karne se pehle ghar ke doosre afraad se thodi der bahar jane ki request karein. Sirf girl ke saath akele yeh sawal poochein.</w:t>
            </w:r>
          </w:p>
        </w:tc>
      </w:tr>
    </w:tbl>
    <w:p w14:paraId="1000027B" w14:textId="77777777" w:rsidR="00E27918" w:rsidRDefault="00E27918">
      <w:pPr>
        <w:spacing w:after="14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000027F" w14:textId="77777777">
        <w:tc>
          <w:tcPr>
            <w:tcW w:w="10426" w:type="dxa"/>
            <w:shd w:val="clear" w:color="auto" w:fill="FBEAEA"/>
            <w:tcMar>
              <w:top w:w="140" w:type="dxa"/>
              <w:left w:w="180" w:type="dxa"/>
              <w:bottom w:w="140" w:type="dxa"/>
              <w:right w:w="180" w:type="dxa"/>
            </w:tcMar>
          </w:tcPr>
          <w:p w14:paraId="1000027C" w14:textId="77777777" w:rsidR="00E27918" w:rsidRDefault="00000000">
            <w:r>
              <w:rPr>
                <w:b/>
                <w:color w:val="B42A2A"/>
              </w:rPr>
              <w:t>Asma Bibi (D.I. Khan)</w:t>
            </w:r>
            <w:r>
              <w:rPr>
                <w:color w:val="1D2624"/>
                <w:sz w:val="19"/>
              </w:rPr>
              <w:t xml:space="preserve">   Schooling mismatch (Household)   </w:t>
            </w:r>
            <w:r>
              <w:rPr>
                <w:rFonts w:ascii="Consolas" w:hAnsi="Consolas"/>
                <w:b/>
                <w:color w:val="B42A2A"/>
                <w:sz w:val="18"/>
              </w:rPr>
              <w:t>17x repeat</w:t>
            </w:r>
          </w:p>
          <w:p w14:paraId="1000027D" w14:textId="77777777" w:rsidR="00E27918" w:rsidRDefault="00000000">
            <w:r>
              <w:rPr>
                <w:b/>
                <w:color w:val="4D5A56"/>
                <w:sz w:val="18"/>
              </w:rPr>
              <w:t xml:space="preserve">Asal misal: </w:t>
            </w:r>
            <w:r>
              <w:rPr>
                <w:i/>
                <w:color w:val="1D2624"/>
                <w:sz w:val="19"/>
              </w:rPr>
              <w:t>17 alag forms mein yeh mistake dohrai gayi — schooling status: maa aur baap ke jawab match nahi karte.</w:t>
            </w:r>
          </w:p>
          <w:p w14:paraId="1000027E" w14:textId="77777777" w:rsidR="00E27918" w:rsidRDefault="00000000">
            <w:r>
              <w:rPr>
                <w:b/>
                <w:color w:val="2F7A44"/>
                <w:sz w:val="18"/>
              </w:rPr>
              <w:t xml:space="preserve">Kya karein: </w:t>
            </w:r>
            <w:r>
              <w:rPr>
                <w:color w:val="1D2624"/>
                <w:sz w:val="19"/>
              </w:rPr>
              <w:t>Dono parents se sawal poochne ke baad agar jawab mein farq aaye, submit se pehle household mein hi sahi jawab confirm karein. Dono forms mein wahi jawab darj karein.</w:t>
            </w:r>
          </w:p>
        </w:tc>
      </w:tr>
    </w:tbl>
    <w:p w14:paraId="10000280" w14:textId="77777777" w:rsidR="00E27918" w:rsidRDefault="00E27918">
      <w:pPr>
        <w:spacing w:after="14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0000284" w14:textId="77777777">
        <w:tc>
          <w:tcPr>
            <w:tcW w:w="10426" w:type="dxa"/>
            <w:shd w:val="clear" w:color="auto" w:fill="FBEAEA"/>
            <w:tcMar>
              <w:top w:w="140" w:type="dxa"/>
              <w:left w:w="180" w:type="dxa"/>
              <w:bottom w:w="140" w:type="dxa"/>
              <w:right w:w="180" w:type="dxa"/>
            </w:tcMar>
          </w:tcPr>
          <w:p w14:paraId="10000281" w14:textId="77777777" w:rsidR="00E27918" w:rsidRDefault="00000000">
            <w:r>
              <w:rPr>
                <w:b/>
                <w:color w:val="B42A2A"/>
              </w:rPr>
              <w:t>Nadia bibi (Hangu)</w:t>
            </w:r>
            <w:r>
              <w:rPr>
                <w:color w:val="1D2624"/>
                <w:sz w:val="19"/>
              </w:rPr>
              <w:t xml:space="preserve">   Dummy neighbour number (Household)   </w:t>
            </w:r>
            <w:r>
              <w:rPr>
                <w:rFonts w:ascii="Consolas" w:hAnsi="Consolas"/>
                <w:b/>
                <w:color w:val="B42A2A"/>
                <w:sz w:val="18"/>
              </w:rPr>
              <w:t>17x repeat</w:t>
            </w:r>
          </w:p>
          <w:p w14:paraId="10000282" w14:textId="77777777" w:rsidR="00E27918" w:rsidRDefault="00000000">
            <w:r>
              <w:rPr>
                <w:b/>
                <w:color w:val="4D5A56"/>
                <w:sz w:val="18"/>
              </w:rPr>
              <w:t xml:space="preserve">Asal misal: </w:t>
            </w:r>
            <w:r>
              <w:rPr>
                <w:i/>
                <w:color w:val="1D2624"/>
                <w:sz w:val="19"/>
              </w:rPr>
              <w:t>17 alag forms mein yeh mistake dohrai gayi — neighbour ka number fake dalna.</w:t>
            </w:r>
          </w:p>
          <w:p w14:paraId="10000283" w14:textId="77777777" w:rsidR="00E27918" w:rsidRDefault="00000000">
            <w:r>
              <w:rPr>
                <w:b/>
                <w:color w:val="2F7A44"/>
                <w:sz w:val="18"/>
              </w:rPr>
              <w:t xml:space="preserve">Kya karein: </w:t>
            </w:r>
            <w:r>
              <w:rPr>
                <w:color w:val="1D2624"/>
                <w:sz w:val="19"/>
              </w:rPr>
              <w:t>Respondent se sahi neighbour number zaroor poochein. Number available na ho to “not available” option select karein. Dummy number, jaise 0 ya 0000000000, kabhi na dalein.</w:t>
            </w:r>
          </w:p>
        </w:tc>
      </w:tr>
    </w:tbl>
    <w:p w14:paraId="10000285" w14:textId="77777777" w:rsidR="00E27918" w:rsidRDefault="00E27918">
      <w:pPr>
        <w:spacing w:after="14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0000289" w14:textId="77777777">
        <w:tc>
          <w:tcPr>
            <w:tcW w:w="10426" w:type="dxa"/>
            <w:shd w:val="clear" w:color="auto" w:fill="FBEAEA"/>
            <w:tcMar>
              <w:top w:w="140" w:type="dxa"/>
              <w:left w:w="180" w:type="dxa"/>
              <w:bottom w:w="140" w:type="dxa"/>
              <w:right w:w="180" w:type="dxa"/>
            </w:tcMar>
          </w:tcPr>
          <w:p w14:paraId="10000286" w14:textId="77777777" w:rsidR="00E27918" w:rsidRDefault="00000000">
            <w:r>
              <w:rPr>
                <w:b/>
                <w:color w:val="B42A2A"/>
              </w:rPr>
              <w:t>Shafaq Zahra (D.I. Khan)</w:t>
            </w:r>
            <w:r>
              <w:rPr>
                <w:color w:val="1D2624"/>
                <w:sz w:val="19"/>
              </w:rPr>
              <w:t xml:space="preserve">   Dummy neighbour number (Household)   </w:t>
            </w:r>
            <w:r>
              <w:rPr>
                <w:rFonts w:ascii="Consolas" w:hAnsi="Consolas"/>
                <w:b/>
                <w:color w:val="B42A2A"/>
                <w:sz w:val="18"/>
              </w:rPr>
              <w:t>17x repeat</w:t>
            </w:r>
          </w:p>
          <w:p w14:paraId="10000287" w14:textId="77777777" w:rsidR="00E27918" w:rsidRDefault="00000000">
            <w:r>
              <w:rPr>
                <w:b/>
                <w:color w:val="4D5A56"/>
                <w:sz w:val="18"/>
              </w:rPr>
              <w:t xml:space="preserve">Asal misal: </w:t>
            </w:r>
            <w:r>
              <w:rPr>
                <w:i/>
                <w:color w:val="1D2624"/>
                <w:sz w:val="19"/>
              </w:rPr>
              <w:t>17 alag forms mein yeh mistake dohrai gayi — neighbour ka number fake dalna.</w:t>
            </w:r>
          </w:p>
          <w:p w14:paraId="10000288" w14:textId="77777777" w:rsidR="00E27918" w:rsidRDefault="00000000">
            <w:r>
              <w:rPr>
                <w:b/>
                <w:color w:val="2F7A44"/>
                <w:sz w:val="18"/>
              </w:rPr>
              <w:t xml:space="preserve">Kya karein: </w:t>
            </w:r>
            <w:r>
              <w:rPr>
                <w:color w:val="1D2624"/>
                <w:sz w:val="19"/>
              </w:rPr>
              <w:t>Respondent se sahi neighbour number zaroor poochein. Number available na ho to “not available” option select karein. Dummy number, jaise 0 ya 0000000000, kabhi na dalein.</w:t>
            </w:r>
          </w:p>
        </w:tc>
      </w:tr>
    </w:tbl>
    <w:p w14:paraId="1000028A" w14:textId="77777777" w:rsidR="00E27918" w:rsidRDefault="00E27918">
      <w:pPr>
        <w:spacing w:after="14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000028E" w14:textId="77777777">
        <w:tc>
          <w:tcPr>
            <w:tcW w:w="10426" w:type="dxa"/>
            <w:shd w:val="clear" w:color="auto" w:fill="FBEAEA"/>
            <w:tcMar>
              <w:top w:w="140" w:type="dxa"/>
              <w:left w:w="180" w:type="dxa"/>
              <w:bottom w:w="140" w:type="dxa"/>
              <w:right w:w="180" w:type="dxa"/>
            </w:tcMar>
          </w:tcPr>
          <w:p w14:paraId="1000028B" w14:textId="77777777" w:rsidR="00E27918" w:rsidRDefault="00000000">
            <w:r>
              <w:rPr>
                <w:b/>
                <w:color w:val="B42A2A"/>
              </w:rPr>
              <w:t>Asma Bibi (D.I. Khan)</w:t>
            </w:r>
            <w:r>
              <w:rPr>
                <w:color w:val="1D2624"/>
                <w:sz w:val="19"/>
              </w:rPr>
              <w:t xml:space="preserve">   Consent tap (Girls)   </w:t>
            </w:r>
            <w:r>
              <w:rPr>
                <w:rFonts w:ascii="Consolas" w:hAnsi="Consolas"/>
                <w:b/>
                <w:color w:val="B42A2A"/>
                <w:sz w:val="18"/>
              </w:rPr>
              <w:t>16x repeat</w:t>
            </w:r>
          </w:p>
          <w:p w14:paraId="1000028C" w14:textId="77777777" w:rsidR="00E27918" w:rsidRDefault="00000000">
            <w:r>
              <w:rPr>
                <w:b/>
                <w:color w:val="4D5A56"/>
                <w:sz w:val="18"/>
              </w:rPr>
              <w:t xml:space="preserve">Asal misal: </w:t>
            </w:r>
            <w:r>
              <w:rPr>
                <w:i/>
                <w:color w:val="1D2624"/>
                <w:sz w:val="19"/>
              </w:rPr>
              <w:t>16 alag forms mein yeh mistake dohrai gayi — consent screen ko jaldi tap kar dena.</w:t>
            </w:r>
          </w:p>
          <w:p w14:paraId="1000028D" w14:textId="77777777" w:rsidR="00E27918" w:rsidRDefault="00000000">
            <w:r>
              <w:rPr>
                <w:b/>
                <w:color w:val="2F7A44"/>
                <w:sz w:val="18"/>
              </w:rPr>
              <w:t xml:space="preserve">Kya karein: </w:t>
            </w:r>
            <w:r>
              <w:rPr>
                <w:color w:val="1D2624"/>
                <w:sz w:val="19"/>
              </w:rPr>
              <w:t>Har consent screen zaban se parh kar respondent ko sunayein. Respondent samjhe, us ke baad hi agla button dabayein.</w:t>
            </w:r>
          </w:p>
        </w:tc>
      </w:tr>
    </w:tbl>
    <w:p w14:paraId="1000028F" w14:textId="77777777" w:rsidR="00E27918" w:rsidRDefault="00E27918">
      <w:pPr>
        <w:spacing w:after="14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0000293" w14:textId="77777777">
        <w:tc>
          <w:tcPr>
            <w:tcW w:w="10426" w:type="dxa"/>
            <w:shd w:val="clear" w:color="auto" w:fill="FBEAEA"/>
            <w:tcMar>
              <w:top w:w="140" w:type="dxa"/>
              <w:left w:w="180" w:type="dxa"/>
              <w:bottom w:w="140" w:type="dxa"/>
              <w:right w:w="180" w:type="dxa"/>
            </w:tcMar>
          </w:tcPr>
          <w:p w14:paraId="10000290" w14:textId="77777777" w:rsidR="00E27918" w:rsidRDefault="00000000">
            <w:r>
              <w:rPr>
                <w:b/>
                <w:color w:val="B42A2A"/>
              </w:rPr>
              <w:t>Nadia bibi (Hangu)</w:t>
            </w:r>
            <w:r>
              <w:rPr>
                <w:color w:val="1D2624"/>
                <w:sz w:val="19"/>
              </w:rPr>
              <w:t xml:space="preserve">   Consent tap (Girls)   </w:t>
            </w:r>
            <w:r>
              <w:rPr>
                <w:rFonts w:ascii="Consolas" w:hAnsi="Consolas"/>
                <w:b/>
                <w:color w:val="B42A2A"/>
                <w:sz w:val="18"/>
              </w:rPr>
              <w:t>16x repeat</w:t>
            </w:r>
          </w:p>
          <w:p w14:paraId="10000291" w14:textId="77777777" w:rsidR="00E27918" w:rsidRDefault="00000000">
            <w:r>
              <w:rPr>
                <w:b/>
                <w:color w:val="4D5A56"/>
                <w:sz w:val="18"/>
              </w:rPr>
              <w:t xml:space="preserve">Asal misal: </w:t>
            </w:r>
            <w:r>
              <w:rPr>
                <w:i/>
                <w:color w:val="1D2624"/>
                <w:sz w:val="19"/>
              </w:rPr>
              <w:t>16 alag forms mein yeh mistake dohrai gayi — consent screen ko jaldi tap kar dena.</w:t>
            </w:r>
          </w:p>
          <w:p w14:paraId="10000292" w14:textId="77777777" w:rsidR="00E27918" w:rsidRDefault="00000000">
            <w:r>
              <w:rPr>
                <w:b/>
                <w:color w:val="2F7A44"/>
                <w:sz w:val="18"/>
              </w:rPr>
              <w:t xml:space="preserve">Kya karein: </w:t>
            </w:r>
            <w:r>
              <w:rPr>
                <w:color w:val="1D2624"/>
                <w:sz w:val="19"/>
              </w:rPr>
              <w:t>Har consent screen zaban se parh kar respondent ko sunayein. Respondent samjhe, us ke baad hi agla button dabayein.</w:t>
            </w:r>
          </w:p>
        </w:tc>
      </w:tr>
    </w:tbl>
    <w:p w14:paraId="10000294" w14:textId="77777777" w:rsidR="00E27918" w:rsidRDefault="00E27918">
      <w:pPr>
        <w:spacing w:after="14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0000298" w14:textId="77777777">
        <w:tc>
          <w:tcPr>
            <w:tcW w:w="10426" w:type="dxa"/>
            <w:shd w:val="clear" w:color="auto" w:fill="FBEAEA"/>
            <w:tcMar>
              <w:top w:w="140" w:type="dxa"/>
              <w:left w:w="180" w:type="dxa"/>
              <w:bottom w:w="140" w:type="dxa"/>
              <w:right w:w="180" w:type="dxa"/>
            </w:tcMar>
          </w:tcPr>
          <w:p w14:paraId="10000295" w14:textId="77777777" w:rsidR="00E27918" w:rsidRDefault="00000000">
            <w:r>
              <w:rPr>
                <w:b/>
                <w:color w:val="B42A2A"/>
              </w:rPr>
              <w:t>Asma Bibi (D.I. Khan)</w:t>
            </w:r>
            <w:r>
              <w:rPr>
                <w:color w:val="1D2624"/>
                <w:sz w:val="19"/>
              </w:rPr>
              <w:t xml:space="preserve">   GPS remote (Household)   </w:t>
            </w:r>
            <w:r>
              <w:rPr>
                <w:rFonts w:ascii="Consolas" w:hAnsi="Consolas"/>
                <w:b/>
                <w:color w:val="B42A2A"/>
                <w:sz w:val="18"/>
              </w:rPr>
              <w:t>16x repeat</w:t>
            </w:r>
          </w:p>
          <w:p w14:paraId="10000296" w14:textId="77777777" w:rsidR="00E27918" w:rsidRDefault="00000000">
            <w:r>
              <w:rPr>
                <w:b/>
                <w:color w:val="4D5A56"/>
                <w:sz w:val="18"/>
              </w:rPr>
              <w:t xml:space="preserve">Asal misal: </w:t>
            </w:r>
            <w:r>
              <w:rPr>
                <w:i/>
                <w:color w:val="1D2624"/>
                <w:sz w:val="19"/>
              </w:rPr>
              <w:t>16 alag forms mein yeh mistake dohrai gayi — gps village ke baqi interviews se bohat door.</w:t>
            </w:r>
          </w:p>
          <w:p w14:paraId="10000297" w14:textId="77777777" w:rsidR="00E27918" w:rsidRDefault="00000000">
            <w:r>
              <w:rPr>
                <w:b/>
                <w:color w:val="2F7A44"/>
                <w:sz w:val="18"/>
              </w:rPr>
              <w:t xml:space="preserve">Kya karein: </w:t>
            </w:r>
            <w:r>
              <w:rPr>
                <w:color w:val="1D2624"/>
                <w:sz w:val="19"/>
              </w:rPr>
              <w:t>Interview shuru karne se pehle confirm karein ke aap sahi household mein hain. GPS ON karein aur sahi signal aane tak wait karein.</w:t>
            </w:r>
          </w:p>
        </w:tc>
      </w:tr>
    </w:tbl>
    <w:p w14:paraId="10000299" w14:textId="77777777" w:rsidR="00E27918" w:rsidRDefault="00E27918">
      <w:pPr>
        <w:spacing w:after="14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000029D" w14:textId="77777777">
        <w:tc>
          <w:tcPr>
            <w:tcW w:w="10426" w:type="dxa"/>
            <w:shd w:val="clear" w:color="auto" w:fill="FBEAEA"/>
            <w:tcMar>
              <w:top w:w="140" w:type="dxa"/>
              <w:left w:w="180" w:type="dxa"/>
              <w:bottom w:w="140" w:type="dxa"/>
              <w:right w:w="180" w:type="dxa"/>
            </w:tcMar>
          </w:tcPr>
          <w:p w14:paraId="1000029A" w14:textId="77777777" w:rsidR="00E27918" w:rsidRDefault="00000000">
            <w:r>
              <w:rPr>
                <w:b/>
                <w:color w:val="B42A2A"/>
              </w:rPr>
              <w:t>Laiba Shams (Hangu)</w:t>
            </w:r>
            <w:r>
              <w:rPr>
                <w:color w:val="1D2624"/>
                <w:sz w:val="19"/>
              </w:rPr>
              <w:t xml:space="preserve">   Consent tap (Household)   </w:t>
            </w:r>
            <w:r>
              <w:rPr>
                <w:rFonts w:ascii="Consolas" w:hAnsi="Consolas"/>
                <w:b/>
                <w:color w:val="B42A2A"/>
                <w:sz w:val="18"/>
              </w:rPr>
              <w:t>16x repeat</w:t>
            </w:r>
          </w:p>
          <w:p w14:paraId="1000029B" w14:textId="77777777" w:rsidR="00E27918" w:rsidRDefault="00000000">
            <w:r>
              <w:rPr>
                <w:b/>
                <w:color w:val="4D5A56"/>
                <w:sz w:val="18"/>
              </w:rPr>
              <w:t xml:space="preserve">Asal misal: </w:t>
            </w:r>
            <w:r>
              <w:rPr>
                <w:i/>
                <w:color w:val="1D2624"/>
                <w:sz w:val="19"/>
              </w:rPr>
              <w:t>16 alag forms mein yeh mistake dohrai gayi — consent screen ko jaldi tap kar dena.</w:t>
            </w:r>
          </w:p>
          <w:p w14:paraId="1000029C" w14:textId="77777777" w:rsidR="00E27918" w:rsidRDefault="00000000">
            <w:r>
              <w:rPr>
                <w:b/>
                <w:color w:val="2F7A44"/>
                <w:sz w:val="18"/>
              </w:rPr>
              <w:t xml:space="preserve">Kya karein: </w:t>
            </w:r>
            <w:r>
              <w:rPr>
                <w:color w:val="1D2624"/>
                <w:sz w:val="19"/>
              </w:rPr>
              <w:t>Har consent screen zaban se parh kar respondent ko sunayein. Respondent samjhe, us ke baad hi agla button dabayein.</w:t>
            </w:r>
          </w:p>
        </w:tc>
      </w:tr>
    </w:tbl>
    <w:p w14:paraId="1000029E" w14:textId="77777777" w:rsidR="00E27918" w:rsidRDefault="00E27918">
      <w:pPr>
        <w:spacing w:after="14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00002A2" w14:textId="77777777">
        <w:tc>
          <w:tcPr>
            <w:tcW w:w="10426" w:type="dxa"/>
            <w:shd w:val="clear" w:color="auto" w:fill="FBEAEA"/>
            <w:tcMar>
              <w:top w:w="140" w:type="dxa"/>
              <w:left w:w="180" w:type="dxa"/>
              <w:bottom w:w="140" w:type="dxa"/>
              <w:right w:w="180" w:type="dxa"/>
            </w:tcMar>
          </w:tcPr>
          <w:p w14:paraId="1000029F" w14:textId="77777777" w:rsidR="00E27918" w:rsidRDefault="00000000">
            <w:r>
              <w:rPr>
                <w:b/>
                <w:color w:val="B42A2A"/>
              </w:rPr>
              <w:t>Javairia (D.I. Khan)</w:t>
            </w:r>
            <w:r>
              <w:rPr>
                <w:color w:val="1D2624"/>
                <w:sz w:val="19"/>
              </w:rPr>
              <w:t xml:space="preserve">   Harassment not private (Girls)   </w:t>
            </w:r>
            <w:r>
              <w:rPr>
                <w:rFonts w:ascii="Consolas" w:hAnsi="Consolas"/>
                <w:b/>
                <w:color w:val="B42A2A"/>
                <w:sz w:val="18"/>
              </w:rPr>
              <w:t>16x repeat</w:t>
            </w:r>
          </w:p>
          <w:p w14:paraId="100002A0" w14:textId="77777777" w:rsidR="00E27918" w:rsidRDefault="00000000">
            <w:r>
              <w:rPr>
                <w:b/>
                <w:color w:val="4D5A56"/>
                <w:sz w:val="18"/>
              </w:rPr>
              <w:t xml:space="preserve">Asal misal: </w:t>
            </w:r>
            <w:r>
              <w:rPr>
                <w:i/>
                <w:color w:val="1D2624"/>
                <w:sz w:val="19"/>
              </w:rPr>
              <w:t>16 alag forms mein yeh mistake dohrai gayi — harassment section private tareeqe se conduct na hona.</w:t>
            </w:r>
          </w:p>
          <w:p w14:paraId="100002A1" w14:textId="77777777" w:rsidR="00E27918" w:rsidRDefault="00000000">
            <w:r>
              <w:rPr>
                <w:b/>
                <w:color w:val="2F7A44"/>
                <w:sz w:val="18"/>
              </w:rPr>
              <w:t xml:space="preserve">Kya karein: </w:t>
            </w:r>
            <w:r>
              <w:rPr>
                <w:color w:val="1D2624"/>
                <w:sz w:val="19"/>
              </w:rPr>
              <w:t>Section shuru karne se pehle ghar ke doosre afraad se thodi der bahar jane ki request karein. Sirf girl ke saath akele yeh sawal poochein.</w:t>
            </w:r>
          </w:p>
        </w:tc>
      </w:tr>
    </w:tbl>
    <w:p w14:paraId="100002A3" w14:textId="77777777" w:rsidR="00E27918" w:rsidRDefault="00E27918">
      <w:pPr>
        <w:spacing w:after="14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00002A7" w14:textId="77777777">
        <w:tc>
          <w:tcPr>
            <w:tcW w:w="10426" w:type="dxa"/>
            <w:shd w:val="clear" w:color="auto" w:fill="FBEAEA"/>
            <w:tcMar>
              <w:top w:w="140" w:type="dxa"/>
              <w:left w:w="180" w:type="dxa"/>
              <w:bottom w:w="140" w:type="dxa"/>
              <w:right w:w="180" w:type="dxa"/>
            </w:tcMar>
          </w:tcPr>
          <w:p w14:paraId="100002A4" w14:textId="77777777" w:rsidR="00E27918" w:rsidRDefault="00000000">
            <w:r>
              <w:rPr>
                <w:b/>
                <w:color w:val="B42A2A"/>
              </w:rPr>
              <w:t>Mahnoor (Hangu)</w:t>
            </w:r>
            <w:r>
              <w:rPr>
                <w:color w:val="1D2624"/>
                <w:sz w:val="19"/>
              </w:rPr>
              <w:t xml:space="preserve">   Dummy neighbour number (Household)   </w:t>
            </w:r>
            <w:r>
              <w:rPr>
                <w:rFonts w:ascii="Consolas" w:hAnsi="Consolas"/>
                <w:b/>
                <w:color w:val="B42A2A"/>
                <w:sz w:val="18"/>
              </w:rPr>
              <w:t>16x repeat</w:t>
            </w:r>
          </w:p>
          <w:p w14:paraId="100002A5" w14:textId="77777777" w:rsidR="00E27918" w:rsidRDefault="00000000">
            <w:r>
              <w:rPr>
                <w:b/>
                <w:color w:val="4D5A56"/>
                <w:sz w:val="18"/>
              </w:rPr>
              <w:t xml:space="preserve">Asal misal: </w:t>
            </w:r>
            <w:r>
              <w:rPr>
                <w:i/>
                <w:color w:val="1D2624"/>
                <w:sz w:val="19"/>
              </w:rPr>
              <w:t>16 alag forms mein yeh mistake dohrai gayi — neighbour ka number fake dalna.</w:t>
            </w:r>
          </w:p>
          <w:p w14:paraId="100002A6" w14:textId="77777777" w:rsidR="00E27918" w:rsidRDefault="00000000">
            <w:r>
              <w:rPr>
                <w:b/>
                <w:color w:val="2F7A44"/>
                <w:sz w:val="18"/>
              </w:rPr>
              <w:t xml:space="preserve">Kya karein: </w:t>
            </w:r>
            <w:r>
              <w:rPr>
                <w:color w:val="1D2624"/>
                <w:sz w:val="19"/>
              </w:rPr>
              <w:t>Respondent se sahi neighbour number zaroor poochein. Number available na ho to “not available” option select karein. Dummy number, jaise 0 ya 0000000000, kabhi na dalein.</w:t>
            </w:r>
          </w:p>
        </w:tc>
      </w:tr>
    </w:tbl>
    <w:p w14:paraId="100002A8" w14:textId="77777777" w:rsidR="00E27918" w:rsidRDefault="00E27918">
      <w:pPr>
        <w:spacing w:after="14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00002AC" w14:textId="77777777">
        <w:tc>
          <w:tcPr>
            <w:tcW w:w="10426" w:type="dxa"/>
            <w:shd w:val="clear" w:color="auto" w:fill="FBEAEA"/>
            <w:tcMar>
              <w:top w:w="140" w:type="dxa"/>
              <w:left w:w="180" w:type="dxa"/>
              <w:bottom w:w="140" w:type="dxa"/>
              <w:right w:w="180" w:type="dxa"/>
            </w:tcMar>
          </w:tcPr>
          <w:p w14:paraId="100002A9" w14:textId="77777777" w:rsidR="00E27918" w:rsidRDefault="00000000">
            <w:r>
              <w:rPr>
                <w:b/>
                <w:color w:val="B42A2A"/>
              </w:rPr>
              <w:t>Irum Ikram (D.I. Khan)</w:t>
            </w:r>
            <w:r>
              <w:rPr>
                <w:color w:val="1D2624"/>
                <w:sz w:val="19"/>
              </w:rPr>
              <w:t xml:space="preserve">   GPS remote (Household)   </w:t>
            </w:r>
            <w:r>
              <w:rPr>
                <w:rFonts w:ascii="Consolas" w:hAnsi="Consolas"/>
                <w:b/>
                <w:color w:val="B42A2A"/>
                <w:sz w:val="18"/>
              </w:rPr>
              <w:t>15x repeat</w:t>
            </w:r>
          </w:p>
          <w:p w14:paraId="100002AA" w14:textId="77777777" w:rsidR="00E27918" w:rsidRDefault="00000000">
            <w:r>
              <w:rPr>
                <w:b/>
                <w:color w:val="4D5A56"/>
                <w:sz w:val="18"/>
              </w:rPr>
              <w:t xml:space="preserve">Asal misal: </w:t>
            </w:r>
            <w:r>
              <w:rPr>
                <w:i/>
                <w:color w:val="1D2624"/>
                <w:sz w:val="19"/>
              </w:rPr>
              <w:t>15 alag forms mein yeh mistake dohrai gayi — gps village ke baqi interviews se bohat door.</w:t>
            </w:r>
          </w:p>
          <w:p w14:paraId="100002AB" w14:textId="77777777" w:rsidR="00E27918" w:rsidRDefault="00000000">
            <w:r>
              <w:rPr>
                <w:b/>
                <w:color w:val="2F7A44"/>
                <w:sz w:val="18"/>
              </w:rPr>
              <w:t xml:space="preserve">Kya karein: </w:t>
            </w:r>
            <w:r>
              <w:rPr>
                <w:color w:val="1D2624"/>
                <w:sz w:val="19"/>
              </w:rPr>
              <w:t>Interview shuru karne se pehle confirm karein ke aap sahi household mein hain. GPS ON karein aur sahi signal aane tak wait karein.</w:t>
            </w:r>
          </w:p>
        </w:tc>
      </w:tr>
    </w:tbl>
    <w:p w14:paraId="100002AD" w14:textId="77777777" w:rsidR="00E27918" w:rsidRDefault="00E27918">
      <w:pPr>
        <w:spacing w:after="14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00002B1" w14:textId="77777777">
        <w:tc>
          <w:tcPr>
            <w:tcW w:w="10426" w:type="dxa"/>
            <w:shd w:val="clear" w:color="auto" w:fill="FBEAEA"/>
            <w:tcMar>
              <w:top w:w="140" w:type="dxa"/>
              <w:left w:w="180" w:type="dxa"/>
              <w:bottom w:w="140" w:type="dxa"/>
              <w:right w:w="180" w:type="dxa"/>
            </w:tcMar>
          </w:tcPr>
          <w:p w14:paraId="100002AE" w14:textId="77777777" w:rsidR="00E27918" w:rsidRDefault="00000000">
            <w:r>
              <w:rPr>
                <w:b/>
                <w:color w:val="B42A2A"/>
              </w:rPr>
              <w:t>Shazia Bibi (D.I. Khan)</w:t>
            </w:r>
            <w:r>
              <w:rPr>
                <w:color w:val="1D2624"/>
                <w:sz w:val="19"/>
              </w:rPr>
              <w:t xml:space="preserve">   GPS missing (Girls)   </w:t>
            </w:r>
            <w:r>
              <w:rPr>
                <w:rFonts w:ascii="Consolas" w:hAnsi="Consolas"/>
                <w:b/>
                <w:color w:val="B42A2A"/>
                <w:sz w:val="18"/>
              </w:rPr>
              <w:t>15x repeat</w:t>
            </w:r>
          </w:p>
          <w:p w14:paraId="100002AF" w14:textId="77777777" w:rsidR="00E27918" w:rsidRDefault="00000000">
            <w:r>
              <w:rPr>
                <w:b/>
                <w:color w:val="4D5A56"/>
                <w:sz w:val="18"/>
              </w:rPr>
              <w:t xml:space="preserve">Asal misal: </w:t>
            </w:r>
            <w:r>
              <w:rPr>
                <w:i/>
                <w:color w:val="1D2624"/>
                <w:sz w:val="19"/>
              </w:rPr>
              <w:t>15 alag forms mein yeh mistake dohrai gayi — interview ka gps capture na hona.</w:t>
            </w:r>
          </w:p>
          <w:p w14:paraId="100002B0" w14:textId="77777777" w:rsidR="00E27918" w:rsidRDefault="00000000">
            <w:r>
              <w:rPr>
                <w:b/>
                <w:color w:val="2F7A44"/>
                <w:sz w:val="18"/>
              </w:rPr>
              <w:t xml:space="preserve">Kya karein: </w:t>
            </w:r>
            <w:r>
              <w:rPr>
                <w:color w:val="1D2624"/>
                <w:sz w:val="19"/>
              </w:rPr>
              <w:t>Har interview shuru karne se pehle tablet ki GPS setting ON karein. Confirm karein ke location signal mil raha hai, tab hi form shuru karein.</w:t>
            </w:r>
          </w:p>
        </w:tc>
      </w:tr>
    </w:tbl>
    <w:p w14:paraId="100002B2" w14:textId="77777777" w:rsidR="00E27918" w:rsidRDefault="00E27918">
      <w:pPr>
        <w:spacing w:after="14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00002B6" w14:textId="77777777">
        <w:tc>
          <w:tcPr>
            <w:tcW w:w="10426" w:type="dxa"/>
            <w:shd w:val="clear" w:color="auto" w:fill="FBEAEA"/>
            <w:tcMar>
              <w:top w:w="140" w:type="dxa"/>
              <w:left w:w="180" w:type="dxa"/>
              <w:bottom w:w="140" w:type="dxa"/>
              <w:right w:w="180" w:type="dxa"/>
            </w:tcMar>
          </w:tcPr>
          <w:p w14:paraId="100002B3" w14:textId="77777777" w:rsidR="00E27918" w:rsidRDefault="00000000">
            <w:r>
              <w:rPr>
                <w:b/>
                <w:color w:val="B42A2A"/>
              </w:rPr>
              <w:t>Asma Bibi (D.I. Khan)</w:t>
            </w:r>
            <w:r>
              <w:rPr>
                <w:color w:val="1D2624"/>
                <w:sz w:val="19"/>
              </w:rPr>
              <w:t xml:space="preserve">   Dummy neighbour number (Household)   </w:t>
            </w:r>
            <w:r>
              <w:rPr>
                <w:rFonts w:ascii="Consolas" w:hAnsi="Consolas"/>
                <w:b/>
                <w:color w:val="B42A2A"/>
                <w:sz w:val="18"/>
              </w:rPr>
              <w:t>15x repeat</w:t>
            </w:r>
          </w:p>
          <w:p w14:paraId="100002B4" w14:textId="77777777" w:rsidR="00E27918" w:rsidRDefault="00000000">
            <w:r>
              <w:rPr>
                <w:b/>
                <w:color w:val="4D5A56"/>
                <w:sz w:val="18"/>
              </w:rPr>
              <w:t xml:space="preserve">Asal misal: </w:t>
            </w:r>
            <w:r>
              <w:rPr>
                <w:i/>
                <w:color w:val="1D2624"/>
                <w:sz w:val="19"/>
              </w:rPr>
              <w:t>15 alag forms mein yeh mistake dohrai gayi — neighbour ka number fake dalna.</w:t>
            </w:r>
          </w:p>
          <w:p w14:paraId="100002B5" w14:textId="77777777" w:rsidR="00E27918" w:rsidRDefault="00000000">
            <w:r>
              <w:rPr>
                <w:b/>
                <w:color w:val="2F7A44"/>
                <w:sz w:val="18"/>
              </w:rPr>
              <w:t xml:space="preserve">Kya karein: </w:t>
            </w:r>
            <w:r>
              <w:rPr>
                <w:color w:val="1D2624"/>
                <w:sz w:val="19"/>
              </w:rPr>
              <w:t>Respondent se sahi neighbour number zaroor poochein. Number available na ho to “not available” option select karein. Dummy number, jaise 0 ya 0000000000, kabhi na dalein.</w:t>
            </w:r>
          </w:p>
        </w:tc>
      </w:tr>
    </w:tbl>
    <w:p w14:paraId="100002B7" w14:textId="77777777" w:rsidR="00E27918" w:rsidRDefault="00E27918">
      <w:pPr>
        <w:spacing w:after="14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00002BB" w14:textId="77777777">
        <w:tc>
          <w:tcPr>
            <w:tcW w:w="10426" w:type="dxa"/>
            <w:shd w:val="clear" w:color="auto" w:fill="FBEAEA"/>
            <w:tcMar>
              <w:top w:w="140" w:type="dxa"/>
              <w:left w:w="180" w:type="dxa"/>
              <w:bottom w:w="140" w:type="dxa"/>
              <w:right w:w="180" w:type="dxa"/>
            </w:tcMar>
          </w:tcPr>
          <w:p w14:paraId="100002B8" w14:textId="77777777" w:rsidR="00E27918" w:rsidRDefault="00000000">
            <w:r>
              <w:rPr>
                <w:b/>
                <w:color w:val="B42A2A"/>
              </w:rPr>
              <w:t>Javairia (D.I. Khan)</w:t>
            </w:r>
            <w:r>
              <w:rPr>
                <w:color w:val="1D2624"/>
                <w:sz w:val="19"/>
              </w:rPr>
              <w:t xml:space="preserve">   Consent tap (Household)   </w:t>
            </w:r>
            <w:r>
              <w:rPr>
                <w:rFonts w:ascii="Consolas" w:hAnsi="Consolas"/>
                <w:b/>
                <w:color w:val="B42A2A"/>
                <w:sz w:val="18"/>
              </w:rPr>
              <w:t>14x repeat</w:t>
            </w:r>
          </w:p>
          <w:p w14:paraId="100002B9" w14:textId="77777777" w:rsidR="00E27918" w:rsidRDefault="00000000">
            <w:r>
              <w:rPr>
                <w:b/>
                <w:color w:val="4D5A56"/>
                <w:sz w:val="18"/>
              </w:rPr>
              <w:t xml:space="preserve">Asal misal: </w:t>
            </w:r>
            <w:r>
              <w:rPr>
                <w:i/>
                <w:color w:val="1D2624"/>
                <w:sz w:val="19"/>
              </w:rPr>
              <w:t>14 alag forms mein yeh mistake dohrai gayi — consent screen ko jaldi tap kar dena.</w:t>
            </w:r>
          </w:p>
          <w:p w14:paraId="100002BA" w14:textId="77777777" w:rsidR="00E27918" w:rsidRDefault="00000000">
            <w:r>
              <w:rPr>
                <w:b/>
                <w:color w:val="2F7A44"/>
                <w:sz w:val="18"/>
              </w:rPr>
              <w:t xml:space="preserve">Kya karein: </w:t>
            </w:r>
            <w:r>
              <w:rPr>
                <w:color w:val="1D2624"/>
                <w:sz w:val="19"/>
              </w:rPr>
              <w:t>Har consent screen zaban se parh kar respondent ko sunayein. Respondent samjhe, us ke baad hi agla button dabayein.</w:t>
            </w:r>
          </w:p>
        </w:tc>
      </w:tr>
    </w:tbl>
    <w:p w14:paraId="100002BC" w14:textId="77777777" w:rsidR="00E27918" w:rsidRDefault="00E27918">
      <w:pPr>
        <w:spacing w:after="14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00002C0" w14:textId="77777777">
        <w:tc>
          <w:tcPr>
            <w:tcW w:w="10426" w:type="dxa"/>
            <w:shd w:val="clear" w:color="auto" w:fill="FBEAEA"/>
            <w:tcMar>
              <w:top w:w="140" w:type="dxa"/>
              <w:left w:w="180" w:type="dxa"/>
              <w:bottom w:w="140" w:type="dxa"/>
              <w:right w:w="180" w:type="dxa"/>
            </w:tcMar>
          </w:tcPr>
          <w:p w14:paraId="100002BD" w14:textId="77777777" w:rsidR="00E27918" w:rsidRDefault="00000000">
            <w:r>
              <w:rPr>
                <w:b/>
                <w:color w:val="B42A2A"/>
              </w:rPr>
              <w:t>Shazia Bibi (D.I. Khan)</w:t>
            </w:r>
            <w:r>
              <w:rPr>
                <w:color w:val="1D2624"/>
                <w:sz w:val="19"/>
              </w:rPr>
              <w:t xml:space="preserve">   Schooling mismatch (Household)   </w:t>
            </w:r>
            <w:r>
              <w:rPr>
                <w:rFonts w:ascii="Consolas" w:hAnsi="Consolas"/>
                <w:b/>
                <w:color w:val="B42A2A"/>
                <w:sz w:val="18"/>
              </w:rPr>
              <w:t>14x repeat</w:t>
            </w:r>
          </w:p>
          <w:p w14:paraId="100002BE" w14:textId="77777777" w:rsidR="00E27918" w:rsidRDefault="00000000">
            <w:r>
              <w:rPr>
                <w:b/>
                <w:color w:val="4D5A56"/>
                <w:sz w:val="18"/>
              </w:rPr>
              <w:t xml:space="preserve">Asal misal: </w:t>
            </w:r>
            <w:r>
              <w:rPr>
                <w:i/>
                <w:color w:val="1D2624"/>
                <w:sz w:val="19"/>
              </w:rPr>
              <w:t>14 alag forms mein yeh mistake dohrai gayi — schooling status: maa aur baap ke jawab match nahi karte.</w:t>
            </w:r>
          </w:p>
          <w:p w14:paraId="100002BF" w14:textId="77777777" w:rsidR="00E27918" w:rsidRDefault="00000000">
            <w:r>
              <w:rPr>
                <w:b/>
                <w:color w:val="2F7A44"/>
                <w:sz w:val="18"/>
              </w:rPr>
              <w:t xml:space="preserve">Kya karein: </w:t>
            </w:r>
            <w:r>
              <w:rPr>
                <w:color w:val="1D2624"/>
                <w:sz w:val="19"/>
              </w:rPr>
              <w:t>Dono parents se sawal poochne ke baad agar jawab mein farq aaye, submit se pehle household mein hi sahi jawab confirm karein. Dono forms mein wahi jawab darj karein.</w:t>
            </w:r>
          </w:p>
        </w:tc>
      </w:tr>
    </w:tbl>
    <w:p w14:paraId="100002C1" w14:textId="77777777" w:rsidR="00E27918" w:rsidRDefault="00E27918">
      <w:pPr>
        <w:spacing w:after="14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00002C5" w14:textId="77777777">
        <w:tc>
          <w:tcPr>
            <w:tcW w:w="10426" w:type="dxa"/>
            <w:shd w:val="clear" w:color="auto" w:fill="FBEAEA"/>
            <w:tcMar>
              <w:top w:w="140" w:type="dxa"/>
              <w:left w:w="180" w:type="dxa"/>
              <w:bottom w:w="140" w:type="dxa"/>
              <w:right w:w="180" w:type="dxa"/>
            </w:tcMar>
          </w:tcPr>
          <w:p w14:paraId="100002C2" w14:textId="77777777" w:rsidR="00E27918" w:rsidRDefault="00000000">
            <w:r>
              <w:rPr>
                <w:b/>
                <w:color w:val="B42A2A"/>
              </w:rPr>
              <w:t>Irum Ikram (D.I. Khan)</w:t>
            </w:r>
            <w:r>
              <w:rPr>
                <w:color w:val="1D2624"/>
                <w:sz w:val="19"/>
              </w:rPr>
              <w:t xml:space="preserve">   Dummy neighbour number (Household)   </w:t>
            </w:r>
            <w:r>
              <w:rPr>
                <w:rFonts w:ascii="Consolas" w:hAnsi="Consolas"/>
                <w:b/>
                <w:color w:val="B42A2A"/>
                <w:sz w:val="18"/>
              </w:rPr>
              <w:t>14x repeat</w:t>
            </w:r>
          </w:p>
          <w:p w14:paraId="100002C3" w14:textId="77777777" w:rsidR="00E27918" w:rsidRDefault="00000000">
            <w:r>
              <w:rPr>
                <w:b/>
                <w:color w:val="4D5A56"/>
                <w:sz w:val="18"/>
              </w:rPr>
              <w:t xml:space="preserve">Asal misal: </w:t>
            </w:r>
            <w:r>
              <w:rPr>
                <w:i/>
                <w:color w:val="1D2624"/>
                <w:sz w:val="19"/>
              </w:rPr>
              <w:t>14 alag forms mein yeh mistake dohrai gayi — neighbour ka number fake dalna.</w:t>
            </w:r>
          </w:p>
          <w:p w14:paraId="100002C4" w14:textId="77777777" w:rsidR="00E27918" w:rsidRDefault="00000000">
            <w:r>
              <w:rPr>
                <w:b/>
                <w:color w:val="2F7A44"/>
                <w:sz w:val="18"/>
              </w:rPr>
              <w:t xml:space="preserve">Kya karein: </w:t>
            </w:r>
            <w:r>
              <w:rPr>
                <w:color w:val="1D2624"/>
                <w:sz w:val="19"/>
              </w:rPr>
              <w:t>Respondent se sahi neighbour number zaroor poochein. Number available na ho to “not available” option select karein. Dummy number, jaise 0 ya 0000000000, kabhi na dalein.</w:t>
            </w:r>
          </w:p>
        </w:tc>
      </w:tr>
    </w:tbl>
    <w:p w14:paraId="100002C6" w14:textId="77777777" w:rsidR="00E27918" w:rsidRDefault="00E27918">
      <w:pPr>
        <w:spacing w:after="14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00002CA" w14:textId="77777777">
        <w:tc>
          <w:tcPr>
            <w:tcW w:w="10426" w:type="dxa"/>
            <w:shd w:val="clear" w:color="auto" w:fill="FBEAEA"/>
            <w:tcMar>
              <w:top w:w="140" w:type="dxa"/>
              <w:left w:w="180" w:type="dxa"/>
              <w:bottom w:w="140" w:type="dxa"/>
              <w:right w:w="180" w:type="dxa"/>
            </w:tcMar>
          </w:tcPr>
          <w:p w14:paraId="100002C7" w14:textId="77777777" w:rsidR="00E27918" w:rsidRDefault="00000000">
            <w:r>
              <w:rPr>
                <w:b/>
                <w:color w:val="B42A2A"/>
              </w:rPr>
              <w:t>Javairia (D.I. Khan)</w:t>
            </w:r>
            <w:r>
              <w:rPr>
                <w:color w:val="1D2624"/>
                <w:sz w:val="19"/>
              </w:rPr>
              <w:t xml:space="preserve">   Consent tap (Girls)   </w:t>
            </w:r>
            <w:r>
              <w:rPr>
                <w:rFonts w:ascii="Consolas" w:hAnsi="Consolas"/>
                <w:b/>
                <w:color w:val="B42A2A"/>
                <w:sz w:val="18"/>
              </w:rPr>
              <w:t>13x repeat</w:t>
            </w:r>
          </w:p>
          <w:p w14:paraId="100002C8" w14:textId="77777777" w:rsidR="00E27918" w:rsidRDefault="00000000">
            <w:r>
              <w:rPr>
                <w:b/>
                <w:color w:val="4D5A56"/>
                <w:sz w:val="18"/>
              </w:rPr>
              <w:t xml:space="preserve">Asal misal: </w:t>
            </w:r>
            <w:r>
              <w:rPr>
                <w:i/>
                <w:color w:val="1D2624"/>
                <w:sz w:val="19"/>
              </w:rPr>
              <w:t>13 alag forms mein yeh mistake dohrai gayi — consent screen ko jaldi tap kar dena.</w:t>
            </w:r>
          </w:p>
          <w:p w14:paraId="100002C9" w14:textId="77777777" w:rsidR="00E27918" w:rsidRDefault="00000000">
            <w:r>
              <w:rPr>
                <w:b/>
                <w:color w:val="2F7A44"/>
                <w:sz w:val="18"/>
              </w:rPr>
              <w:t xml:space="preserve">Kya karein: </w:t>
            </w:r>
            <w:r>
              <w:rPr>
                <w:color w:val="1D2624"/>
                <w:sz w:val="19"/>
              </w:rPr>
              <w:t>Har consent screen zaban se parh kar respondent ko sunayein. Respondent samjhe, us ke baad hi agla button dabayein.</w:t>
            </w:r>
          </w:p>
        </w:tc>
      </w:tr>
    </w:tbl>
    <w:p w14:paraId="100002CB" w14:textId="77777777" w:rsidR="00E27918" w:rsidRDefault="00E27918">
      <w:pPr>
        <w:spacing w:after="14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00002CF" w14:textId="77777777">
        <w:tc>
          <w:tcPr>
            <w:tcW w:w="10426" w:type="dxa"/>
            <w:shd w:val="clear" w:color="auto" w:fill="FBEAEA"/>
            <w:tcMar>
              <w:top w:w="140" w:type="dxa"/>
              <w:left w:w="180" w:type="dxa"/>
              <w:bottom w:w="140" w:type="dxa"/>
              <w:right w:w="180" w:type="dxa"/>
            </w:tcMar>
          </w:tcPr>
          <w:p w14:paraId="100002CC" w14:textId="77777777" w:rsidR="00E27918" w:rsidRDefault="00000000">
            <w:r>
              <w:rPr>
                <w:b/>
                <w:color w:val="B42A2A"/>
              </w:rPr>
              <w:t>Mahnoor (Hangu)</w:t>
            </w:r>
            <w:r>
              <w:rPr>
                <w:color w:val="1D2624"/>
                <w:sz w:val="19"/>
              </w:rPr>
              <w:t xml:space="preserve">   Consent tap (Household)   </w:t>
            </w:r>
            <w:r>
              <w:rPr>
                <w:rFonts w:ascii="Consolas" w:hAnsi="Consolas"/>
                <w:b/>
                <w:color w:val="B42A2A"/>
                <w:sz w:val="18"/>
              </w:rPr>
              <w:t>13x repeat</w:t>
            </w:r>
          </w:p>
          <w:p w14:paraId="100002CD" w14:textId="77777777" w:rsidR="00E27918" w:rsidRDefault="00000000">
            <w:r>
              <w:rPr>
                <w:b/>
                <w:color w:val="4D5A56"/>
                <w:sz w:val="18"/>
              </w:rPr>
              <w:t xml:space="preserve">Asal misal: </w:t>
            </w:r>
            <w:r>
              <w:rPr>
                <w:i/>
                <w:color w:val="1D2624"/>
                <w:sz w:val="19"/>
              </w:rPr>
              <w:t>13 alag forms mein yeh mistake dohrai gayi — consent screen ko jaldi tap kar dena.</w:t>
            </w:r>
          </w:p>
          <w:p w14:paraId="100002CE" w14:textId="77777777" w:rsidR="00E27918" w:rsidRDefault="00000000">
            <w:r>
              <w:rPr>
                <w:b/>
                <w:color w:val="2F7A44"/>
                <w:sz w:val="18"/>
              </w:rPr>
              <w:t xml:space="preserve">Kya karein: </w:t>
            </w:r>
            <w:r>
              <w:rPr>
                <w:color w:val="1D2624"/>
                <w:sz w:val="19"/>
              </w:rPr>
              <w:t>Har consent screen zaban se parh kar respondent ko sunayein. Respondent samjhe, us ke baad hi agla button dabayein.</w:t>
            </w:r>
          </w:p>
        </w:tc>
      </w:tr>
    </w:tbl>
    <w:p w14:paraId="100002D0" w14:textId="77777777" w:rsidR="00E27918" w:rsidRDefault="00E27918">
      <w:pPr>
        <w:spacing w:after="14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00002D4" w14:textId="77777777">
        <w:tc>
          <w:tcPr>
            <w:tcW w:w="10426" w:type="dxa"/>
            <w:shd w:val="clear" w:color="auto" w:fill="FBEAEA"/>
            <w:tcMar>
              <w:top w:w="140" w:type="dxa"/>
              <w:left w:w="180" w:type="dxa"/>
              <w:bottom w:w="140" w:type="dxa"/>
              <w:right w:w="180" w:type="dxa"/>
            </w:tcMar>
          </w:tcPr>
          <w:p w14:paraId="100002D1" w14:textId="77777777" w:rsidR="00E27918" w:rsidRDefault="00000000">
            <w:r>
              <w:rPr>
                <w:b/>
                <w:color w:val="B42A2A"/>
              </w:rPr>
              <w:t>Nadia bibi (Hangu)</w:t>
            </w:r>
            <w:r>
              <w:rPr>
                <w:color w:val="1D2624"/>
                <w:sz w:val="19"/>
              </w:rPr>
              <w:t xml:space="preserve">   Consent tap (Household)   </w:t>
            </w:r>
            <w:r>
              <w:rPr>
                <w:rFonts w:ascii="Consolas" w:hAnsi="Consolas"/>
                <w:b/>
                <w:color w:val="B42A2A"/>
                <w:sz w:val="18"/>
              </w:rPr>
              <w:t>13x repeat</w:t>
            </w:r>
          </w:p>
          <w:p w14:paraId="100002D2" w14:textId="77777777" w:rsidR="00E27918" w:rsidRDefault="00000000">
            <w:r>
              <w:rPr>
                <w:b/>
                <w:color w:val="4D5A56"/>
                <w:sz w:val="18"/>
              </w:rPr>
              <w:t xml:space="preserve">Asal misal: </w:t>
            </w:r>
            <w:r>
              <w:rPr>
                <w:i/>
                <w:color w:val="1D2624"/>
                <w:sz w:val="19"/>
              </w:rPr>
              <w:t>13 alag forms mein yeh mistake dohrai gayi — consent screen ko jaldi tap kar dena.</w:t>
            </w:r>
          </w:p>
          <w:p w14:paraId="100002D3" w14:textId="77777777" w:rsidR="00E27918" w:rsidRDefault="00000000">
            <w:r>
              <w:rPr>
                <w:b/>
                <w:color w:val="2F7A44"/>
                <w:sz w:val="18"/>
              </w:rPr>
              <w:t xml:space="preserve">Kya karein: </w:t>
            </w:r>
            <w:r>
              <w:rPr>
                <w:color w:val="1D2624"/>
                <w:sz w:val="19"/>
              </w:rPr>
              <w:t>Har consent screen zaban se parh kar respondent ko sunayein. Respondent samjhe, us ke baad hi agla button dabayein.</w:t>
            </w:r>
          </w:p>
        </w:tc>
      </w:tr>
    </w:tbl>
    <w:p w14:paraId="100002D5" w14:textId="77777777" w:rsidR="00E27918" w:rsidRDefault="00E27918">
      <w:pPr>
        <w:spacing w:after="14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00002D9" w14:textId="77777777">
        <w:tc>
          <w:tcPr>
            <w:tcW w:w="10426" w:type="dxa"/>
            <w:shd w:val="clear" w:color="auto" w:fill="FBEAEA"/>
            <w:tcMar>
              <w:top w:w="140" w:type="dxa"/>
              <w:left w:w="180" w:type="dxa"/>
              <w:bottom w:w="140" w:type="dxa"/>
              <w:right w:w="180" w:type="dxa"/>
            </w:tcMar>
          </w:tcPr>
          <w:p w14:paraId="100002D6" w14:textId="77777777" w:rsidR="00E27918" w:rsidRDefault="00000000">
            <w:r>
              <w:rPr>
                <w:b/>
                <w:color w:val="B42A2A"/>
              </w:rPr>
              <w:t>Irum Ikram (D.I. Khan)</w:t>
            </w:r>
            <w:r>
              <w:rPr>
                <w:color w:val="1D2624"/>
                <w:sz w:val="19"/>
              </w:rPr>
              <w:t xml:space="preserve">   Schooling mismatch (Household)   </w:t>
            </w:r>
            <w:r>
              <w:rPr>
                <w:rFonts w:ascii="Consolas" w:hAnsi="Consolas"/>
                <w:b/>
                <w:color w:val="B42A2A"/>
                <w:sz w:val="18"/>
              </w:rPr>
              <w:t>12x repeat</w:t>
            </w:r>
          </w:p>
          <w:p w14:paraId="100002D7" w14:textId="77777777" w:rsidR="00E27918" w:rsidRDefault="00000000">
            <w:r>
              <w:rPr>
                <w:b/>
                <w:color w:val="4D5A56"/>
                <w:sz w:val="18"/>
              </w:rPr>
              <w:t xml:space="preserve">Asal misal: </w:t>
            </w:r>
            <w:r>
              <w:rPr>
                <w:i/>
                <w:color w:val="1D2624"/>
                <w:sz w:val="19"/>
              </w:rPr>
              <w:t>12 alag forms mein yeh mistake dohrai gayi — schooling status: maa aur baap ke jawab match nahi karte.</w:t>
            </w:r>
          </w:p>
          <w:p w14:paraId="100002D8" w14:textId="77777777" w:rsidR="00E27918" w:rsidRDefault="00000000">
            <w:r>
              <w:rPr>
                <w:b/>
                <w:color w:val="2F7A44"/>
                <w:sz w:val="18"/>
              </w:rPr>
              <w:t xml:space="preserve">Kya karein: </w:t>
            </w:r>
            <w:r>
              <w:rPr>
                <w:color w:val="1D2624"/>
                <w:sz w:val="19"/>
              </w:rPr>
              <w:t>Dono parents se sawal poochne ke baad agar jawab mein farq aaye, submit se pehle household mein hi sahi jawab confirm karein. Dono forms mein wahi jawab darj karein.</w:t>
            </w:r>
          </w:p>
        </w:tc>
      </w:tr>
    </w:tbl>
    <w:p w14:paraId="100002DA" w14:textId="77777777" w:rsidR="00E27918" w:rsidRDefault="00E27918">
      <w:pPr>
        <w:spacing w:after="14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00002DE" w14:textId="77777777">
        <w:tc>
          <w:tcPr>
            <w:tcW w:w="10426" w:type="dxa"/>
            <w:shd w:val="clear" w:color="auto" w:fill="FBEAEA"/>
            <w:tcMar>
              <w:top w:w="140" w:type="dxa"/>
              <w:left w:w="180" w:type="dxa"/>
              <w:bottom w:w="140" w:type="dxa"/>
              <w:right w:w="180" w:type="dxa"/>
            </w:tcMar>
          </w:tcPr>
          <w:p w14:paraId="100002DB" w14:textId="77777777" w:rsidR="00E27918" w:rsidRDefault="00000000">
            <w:r>
              <w:rPr>
                <w:b/>
                <w:color w:val="B42A2A"/>
              </w:rPr>
              <w:t>Javairia (D.I. Khan)</w:t>
            </w:r>
            <w:r>
              <w:rPr>
                <w:color w:val="1D2624"/>
                <w:sz w:val="19"/>
              </w:rPr>
              <w:t xml:space="preserve">   Listed girl spelling (Household)   </w:t>
            </w:r>
            <w:r>
              <w:rPr>
                <w:rFonts w:ascii="Consolas" w:hAnsi="Consolas"/>
                <w:b/>
                <w:color w:val="B42A2A"/>
                <w:sz w:val="18"/>
              </w:rPr>
              <w:t>12x repeat</w:t>
            </w:r>
          </w:p>
          <w:p w14:paraId="100002DC" w14:textId="77777777" w:rsidR="00E27918" w:rsidRDefault="00000000">
            <w:r>
              <w:rPr>
                <w:b/>
                <w:color w:val="4D5A56"/>
                <w:sz w:val="18"/>
              </w:rPr>
              <w:t xml:space="preserve">Asal misal: </w:t>
            </w:r>
            <w:r>
              <w:rPr>
                <w:i/>
                <w:color w:val="1D2624"/>
                <w:sz w:val="19"/>
              </w:rPr>
              <w:t>12 alag forms mein yeh mistake dohrai gayi — girl ka naam roster aur girl form mein alag likha jana.</w:t>
            </w:r>
          </w:p>
          <w:p w14:paraId="100002DD" w14:textId="77777777" w:rsidR="00E27918" w:rsidRDefault="00000000">
            <w:r>
              <w:rPr>
                <w:b/>
                <w:color w:val="2F7A44"/>
                <w:sz w:val="18"/>
              </w:rPr>
              <w:t xml:space="preserve">Kya karein: </w:t>
            </w:r>
            <w:r>
              <w:rPr>
                <w:color w:val="1D2624"/>
                <w:sz w:val="19"/>
              </w:rPr>
              <w:t>Naam har jagah bilkul ek jaisa likhein. Submit karne se pehle roster aur girl form ka naam compare kar lein.</w:t>
            </w:r>
          </w:p>
        </w:tc>
      </w:tr>
    </w:tbl>
    <w:p w14:paraId="100002DF" w14:textId="77777777" w:rsidR="00E27918" w:rsidRDefault="00E27918">
      <w:pPr>
        <w:spacing w:after="140"/>
      </w:pPr>
    </w:p>
    <w:p w14:paraId="100002E0" w14:textId="77777777" w:rsidR="00E27918" w:rsidRDefault="00000000">
      <w:pPr>
        <w:spacing w:after="160"/>
      </w:pPr>
      <w:r>
        <w:rPr>
          <w:i/>
          <w:color w:val="4D5A56"/>
          <w:sz w:val="18"/>
        </w:rPr>
        <w:t>Inke ilawa 65 aur enumerator-rule combinations hain jinmein mistake 4 se 11 baar dohrai gayi — yeh neeche table mein reference ke liye diye gaye hain.</w:t>
      </w: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4600"/>
        <w:gridCol w:w="4400"/>
        <w:gridCol w:w="1426"/>
      </w:tblGrid>
      <w:tr w:rsidR="00E27918" w14:paraId="100002E4" w14:textId="77777777">
        <w:tc>
          <w:tcPr>
            <w:tcW w:w="4600" w:type="dxa"/>
            <w:shd w:val="clear" w:color="auto" w:fill="0F6F63"/>
            <w:tcMar>
              <w:top w:w="70" w:type="dxa"/>
              <w:left w:w="120" w:type="dxa"/>
              <w:bottom w:w="70" w:type="dxa"/>
              <w:right w:w="120" w:type="dxa"/>
            </w:tcMar>
          </w:tcPr>
          <w:p w14:paraId="100002E1" w14:textId="77777777" w:rsidR="00E27918" w:rsidRDefault="00000000">
            <w:r>
              <w:rPr>
                <w:b/>
                <w:color w:val="FFFFFF"/>
                <w:sz w:val="17"/>
              </w:rPr>
              <w:t>Enumerator (District)</w:t>
            </w:r>
          </w:p>
        </w:tc>
        <w:tc>
          <w:tcPr>
            <w:tcW w:w="4400" w:type="dxa"/>
            <w:shd w:val="clear" w:color="auto" w:fill="0F6F63"/>
            <w:tcMar>
              <w:top w:w="70" w:type="dxa"/>
              <w:left w:w="120" w:type="dxa"/>
              <w:bottom w:w="70" w:type="dxa"/>
              <w:right w:w="120" w:type="dxa"/>
            </w:tcMar>
          </w:tcPr>
          <w:p w14:paraId="100002E2" w14:textId="77777777" w:rsidR="00E27918" w:rsidRDefault="00000000">
            <w:r>
              <w:rPr>
                <w:b/>
                <w:color w:val="FFFFFF"/>
                <w:sz w:val="17"/>
              </w:rPr>
              <w:t>Mistake</w:t>
            </w:r>
          </w:p>
        </w:tc>
        <w:tc>
          <w:tcPr>
            <w:tcW w:w="1426" w:type="dxa"/>
            <w:shd w:val="clear" w:color="auto" w:fill="0F6F63"/>
            <w:tcMar>
              <w:top w:w="70" w:type="dxa"/>
              <w:left w:w="120" w:type="dxa"/>
              <w:bottom w:w="70" w:type="dxa"/>
              <w:right w:w="120" w:type="dxa"/>
            </w:tcMar>
          </w:tcPr>
          <w:p w14:paraId="100002E3" w14:textId="77777777" w:rsidR="00E27918" w:rsidRDefault="00000000">
            <w:r>
              <w:rPr>
                <w:b/>
                <w:color w:val="FFFFFF"/>
                <w:sz w:val="17"/>
              </w:rPr>
              <w:t>Repeat</w:t>
            </w:r>
          </w:p>
        </w:tc>
      </w:tr>
      <w:tr w:rsidR="00E27918" w14:paraId="100002E8" w14:textId="77777777">
        <w:tc>
          <w:tcPr>
            <w:tcW w:w="4600" w:type="dxa"/>
            <w:shd w:val="clear" w:color="auto" w:fill="FFFFFF"/>
            <w:tcMar>
              <w:top w:w="70" w:type="dxa"/>
              <w:left w:w="120" w:type="dxa"/>
              <w:bottom w:w="70" w:type="dxa"/>
              <w:right w:w="120" w:type="dxa"/>
            </w:tcMar>
          </w:tcPr>
          <w:p w14:paraId="100002E5" w14:textId="77777777" w:rsidR="00E27918" w:rsidRDefault="00000000">
            <w:r>
              <w:rPr>
                <w:color w:val="1D2624"/>
                <w:sz w:val="17"/>
              </w:rPr>
              <w:t>Shafaq Zahra (D.I. Khan)</w:t>
            </w:r>
          </w:p>
        </w:tc>
        <w:tc>
          <w:tcPr>
            <w:tcW w:w="4400" w:type="dxa"/>
            <w:shd w:val="clear" w:color="auto" w:fill="FFFFFF"/>
            <w:tcMar>
              <w:top w:w="70" w:type="dxa"/>
              <w:left w:w="120" w:type="dxa"/>
              <w:bottom w:w="70" w:type="dxa"/>
              <w:right w:w="120" w:type="dxa"/>
            </w:tcMar>
          </w:tcPr>
          <w:p w14:paraId="100002E6" w14:textId="77777777" w:rsidR="00E27918" w:rsidRDefault="00000000">
            <w:r>
              <w:rPr>
                <w:color w:val="1D2624"/>
                <w:sz w:val="17"/>
              </w:rPr>
              <w:t>Dummy alt number</w:t>
            </w:r>
          </w:p>
        </w:tc>
        <w:tc>
          <w:tcPr>
            <w:tcW w:w="1426" w:type="dxa"/>
            <w:shd w:val="clear" w:color="auto" w:fill="FFFFFF"/>
            <w:tcMar>
              <w:top w:w="70" w:type="dxa"/>
              <w:left w:w="120" w:type="dxa"/>
              <w:bottom w:w="70" w:type="dxa"/>
              <w:right w:w="120" w:type="dxa"/>
            </w:tcMar>
          </w:tcPr>
          <w:p w14:paraId="100002E7" w14:textId="77777777" w:rsidR="00E27918" w:rsidRDefault="00000000">
            <w:r>
              <w:rPr>
                <w:color w:val="1D2624"/>
                <w:sz w:val="17"/>
              </w:rPr>
              <w:t>11x</w:t>
            </w:r>
          </w:p>
        </w:tc>
      </w:tr>
      <w:tr w:rsidR="00E27918" w14:paraId="100002EC" w14:textId="77777777">
        <w:tc>
          <w:tcPr>
            <w:tcW w:w="4600" w:type="dxa"/>
            <w:shd w:val="clear" w:color="auto" w:fill="F6F7F5"/>
            <w:tcMar>
              <w:top w:w="70" w:type="dxa"/>
              <w:left w:w="120" w:type="dxa"/>
              <w:bottom w:w="70" w:type="dxa"/>
              <w:right w:w="120" w:type="dxa"/>
            </w:tcMar>
          </w:tcPr>
          <w:p w14:paraId="100002E9" w14:textId="77777777" w:rsidR="00E27918" w:rsidRDefault="00000000">
            <w:r>
              <w:rPr>
                <w:color w:val="1D2624"/>
                <w:sz w:val="17"/>
              </w:rPr>
              <w:t>Irum Ikram (D.I. Khan)</w:t>
            </w:r>
          </w:p>
        </w:tc>
        <w:tc>
          <w:tcPr>
            <w:tcW w:w="4400" w:type="dxa"/>
            <w:shd w:val="clear" w:color="auto" w:fill="F6F7F5"/>
            <w:tcMar>
              <w:top w:w="70" w:type="dxa"/>
              <w:left w:w="120" w:type="dxa"/>
              <w:bottom w:w="70" w:type="dxa"/>
              <w:right w:w="120" w:type="dxa"/>
            </w:tcMar>
          </w:tcPr>
          <w:p w14:paraId="100002EA" w14:textId="77777777" w:rsidR="00E27918" w:rsidRDefault="00000000">
            <w:r>
              <w:rPr>
                <w:color w:val="1D2624"/>
                <w:sz w:val="17"/>
              </w:rPr>
              <w:t>GPS remote</w:t>
            </w:r>
          </w:p>
        </w:tc>
        <w:tc>
          <w:tcPr>
            <w:tcW w:w="1426" w:type="dxa"/>
            <w:shd w:val="clear" w:color="auto" w:fill="F6F7F5"/>
            <w:tcMar>
              <w:top w:w="70" w:type="dxa"/>
              <w:left w:w="120" w:type="dxa"/>
              <w:bottom w:w="70" w:type="dxa"/>
              <w:right w:w="120" w:type="dxa"/>
            </w:tcMar>
          </w:tcPr>
          <w:p w14:paraId="100002EB" w14:textId="77777777" w:rsidR="00E27918" w:rsidRDefault="00000000">
            <w:r>
              <w:rPr>
                <w:color w:val="1D2624"/>
                <w:sz w:val="17"/>
              </w:rPr>
              <w:t>10x</w:t>
            </w:r>
          </w:p>
        </w:tc>
      </w:tr>
      <w:tr w:rsidR="00E27918" w14:paraId="100002F0" w14:textId="77777777">
        <w:tc>
          <w:tcPr>
            <w:tcW w:w="4600" w:type="dxa"/>
            <w:shd w:val="clear" w:color="auto" w:fill="FFFFFF"/>
            <w:tcMar>
              <w:top w:w="70" w:type="dxa"/>
              <w:left w:w="120" w:type="dxa"/>
              <w:bottom w:w="70" w:type="dxa"/>
              <w:right w:w="120" w:type="dxa"/>
            </w:tcMar>
          </w:tcPr>
          <w:p w14:paraId="100002ED" w14:textId="77777777" w:rsidR="00E27918" w:rsidRDefault="00000000">
            <w:r>
              <w:rPr>
                <w:color w:val="1D2624"/>
                <w:sz w:val="17"/>
              </w:rPr>
              <w:t>Shafaq Zahra (D.I. Khan)</w:t>
            </w:r>
          </w:p>
        </w:tc>
        <w:tc>
          <w:tcPr>
            <w:tcW w:w="4400" w:type="dxa"/>
            <w:shd w:val="clear" w:color="auto" w:fill="FFFFFF"/>
            <w:tcMar>
              <w:top w:w="70" w:type="dxa"/>
              <w:left w:w="120" w:type="dxa"/>
              <w:bottom w:w="70" w:type="dxa"/>
              <w:right w:w="120" w:type="dxa"/>
            </w:tcMar>
          </w:tcPr>
          <w:p w14:paraId="100002EE" w14:textId="77777777" w:rsidR="00E27918" w:rsidRDefault="00000000">
            <w:r>
              <w:rPr>
                <w:color w:val="1D2624"/>
                <w:sz w:val="17"/>
              </w:rPr>
              <w:t>GPS remote</w:t>
            </w:r>
          </w:p>
        </w:tc>
        <w:tc>
          <w:tcPr>
            <w:tcW w:w="1426" w:type="dxa"/>
            <w:shd w:val="clear" w:color="auto" w:fill="FFFFFF"/>
            <w:tcMar>
              <w:top w:w="70" w:type="dxa"/>
              <w:left w:w="120" w:type="dxa"/>
              <w:bottom w:w="70" w:type="dxa"/>
              <w:right w:w="120" w:type="dxa"/>
            </w:tcMar>
          </w:tcPr>
          <w:p w14:paraId="100002EF" w14:textId="77777777" w:rsidR="00E27918" w:rsidRDefault="00000000">
            <w:r>
              <w:rPr>
                <w:color w:val="1D2624"/>
                <w:sz w:val="17"/>
              </w:rPr>
              <w:t>10x</w:t>
            </w:r>
          </w:p>
        </w:tc>
      </w:tr>
      <w:tr w:rsidR="00E27918" w14:paraId="100002F4" w14:textId="77777777">
        <w:tc>
          <w:tcPr>
            <w:tcW w:w="4600" w:type="dxa"/>
            <w:shd w:val="clear" w:color="auto" w:fill="F6F7F5"/>
            <w:tcMar>
              <w:top w:w="70" w:type="dxa"/>
              <w:left w:w="120" w:type="dxa"/>
              <w:bottom w:w="70" w:type="dxa"/>
              <w:right w:w="120" w:type="dxa"/>
            </w:tcMar>
          </w:tcPr>
          <w:p w14:paraId="100002F1" w14:textId="77777777" w:rsidR="00E27918" w:rsidRDefault="00000000">
            <w:r>
              <w:rPr>
                <w:color w:val="1D2624"/>
                <w:sz w:val="17"/>
              </w:rPr>
              <w:t>Shafaq Zahra (D.I. Khan)</w:t>
            </w:r>
          </w:p>
        </w:tc>
        <w:tc>
          <w:tcPr>
            <w:tcW w:w="4400" w:type="dxa"/>
            <w:shd w:val="clear" w:color="auto" w:fill="F6F7F5"/>
            <w:tcMar>
              <w:top w:w="70" w:type="dxa"/>
              <w:left w:w="120" w:type="dxa"/>
              <w:bottom w:w="70" w:type="dxa"/>
              <w:right w:w="120" w:type="dxa"/>
            </w:tcMar>
          </w:tcPr>
          <w:p w14:paraId="100002F2" w14:textId="77777777" w:rsidR="00E27918" w:rsidRDefault="00000000">
            <w:r>
              <w:rPr>
                <w:color w:val="1D2624"/>
                <w:sz w:val="17"/>
              </w:rPr>
              <w:t>Schooling mismatch</w:t>
            </w:r>
          </w:p>
        </w:tc>
        <w:tc>
          <w:tcPr>
            <w:tcW w:w="1426" w:type="dxa"/>
            <w:shd w:val="clear" w:color="auto" w:fill="F6F7F5"/>
            <w:tcMar>
              <w:top w:w="70" w:type="dxa"/>
              <w:left w:w="120" w:type="dxa"/>
              <w:bottom w:w="70" w:type="dxa"/>
              <w:right w:w="120" w:type="dxa"/>
            </w:tcMar>
          </w:tcPr>
          <w:p w14:paraId="100002F3" w14:textId="77777777" w:rsidR="00E27918" w:rsidRDefault="00000000">
            <w:r>
              <w:rPr>
                <w:color w:val="1D2624"/>
                <w:sz w:val="17"/>
              </w:rPr>
              <w:t>10x</w:t>
            </w:r>
          </w:p>
        </w:tc>
      </w:tr>
      <w:tr w:rsidR="00E27918" w14:paraId="100002F8" w14:textId="77777777">
        <w:tc>
          <w:tcPr>
            <w:tcW w:w="4600" w:type="dxa"/>
            <w:shd w:val="clear" w:color="auto" w:fill="FFFFFF"/>
            <w:tcMar>
              <w:top w:w="70" w:type="dxa"/>
              <w:left w:w="120" w:type="dxa"/>
              <w:bottom w:w="70" w:type="dxa"/>
              <w:right w:w="120" w:type="dxa"/>
            </w:tcMar>
          </w:tcPr>
          <w:p w14:paraId="100002F5" w14:textId="77777777" w:rsidR="00E27918" w:rsidRDefault="00000000">
            <w:r>
              <w:rPr>
                <w:color w:val="1D2624"/>
                <w:sz w:val="17"/>
              </w:rPr>
              <w:t>Asma Bibi (D.I. Khan)</w:t>
            </w:r>
          </w:p>
        </w:tc>
        <w:tc>
          <w:tcPr>
            <w:tcW w:w="4400" w:type="dxa"/>
            <w:shd w:val="clear" w:color="auto" w:fill="FFFFFF"/>
            <w:tcMar>
              <w:top w:w="70" w:type="dxa"/>
              <w:left w:w="120" w:type="dxa"/>
              <w:bottom w:w="70" w:type="dxa"/>
              <w:right w:w="120" w:type="dxa"/>
            </w:tcMar>
          </w:tcPr>
          <w:p w14:paraId="100002F6" w14:textId="77777777" w:rsidR="00E27918" w:rsidRDefault="00000000">
            <w:r>
              <w:rPr>
                <w:color w:val="1D2624"/>
                <w:sz w:val="17"/>
              </w:rPr>
              <w:t>Dummy alt number</w:t>
            </w:r>
          </w:p>
        </w:tc>
        <w:tc>
          <w:tcPr>
            <w:tcW w:w="1426" w:type="dxa"/>
            <w:shd w:val="clear" w:color="auto" w:fill="FFFFFF"/>
            <w:tcMar>
              <w:top w:w="70" w:type="dxa"/>
              <w:left w:w="120" w:type="dxa"/>
              <w:bottom w:w="70" w:type="dxa"/>
              <w:right w:w="120" w:type="dxa"/>
            </w:tcMar>
          </w:tcPr>
          <w:p w14:paraId="100002F7" w14:textId="77777777" w:rsidR="00E27918" w:rsidRDefault="00000000">
            <w:r>
              <w:rPr>
                <w:color w:val="1D2624"/>
                <w:sz w:val="17"/>
              </w:rPr>
              <w:t>10x</w:t>
            </w:r>
          </w:p>
        </w:tc>
      </w:tr>
      <w:tr w:rsidR="00E27918" w14:paraId="100002FC" w14:textId="77777777">
        <w:tc>
          <w:tcPr>
            <w:tcW w:w="4600" w:type="dxa"/>
            <w:shd w:val="clear" w:color="auto" w:fill="F6F7F5"/>
            <w:tcMar>
              <w:top w:w="70" w:type="dxa"/>
              <w:left w:w="120" w:type="dxa"/>
              <w:bottom w:w="70" w:type="dxa"/>
              <w:right w:w="120" w:type="dxa"/>
            </w:tcMar>
          </w:tcPr>
          <w:p w14:paraId="100002F9" w14:textId="77777777" w:rsidR="00E27918" w:rsidRDefault="00000000">
            <w:r>
              <w:rPr>
                <w:color w:val="1D2624"/>
                <w:sz w:val="17"/>
              </w:rPr>
              <w:t>Shazia begum (D.I. Khan)</w:t>
            </w:r>
          </w:p>
        </w:tc>
        <w:tc>
          <w:tcPr>
            <w:tcW w:w="4400" w:type="dxa"/>
            <w:shd w:val="clear" w:color="auto" w:fill="F6F7F5"/>
            <w:tcMar>
              <w:top w:w="70" w:type="dxa"/>
              <w:left w:w="120" w:type="dxa"/>
              <w:bottom w:w="70" w:type="dxa"/>
              <w:right w:w="120" w:type="dxa"/>
            </w:tcMar>
          </w:tcPr>
          <w:p w14:paraId="100002FA" w14:textId="77777777" w:rsidR="00E27918" w:rsidRDefault="00000000">
            <w:r>
              <w:rPr>
                <w:color w:val="1D2624"/>
                <w:sz w:val="17"/>
              </w:rPr>
              <w:t>Dummy neighbour number</w:t>
            </w:r>
          </w:p>
        </w:tc>
        <w:tc>
          <w:tcPr>
            <w:tcW w:w="1426" w:type="dxa"/>
            <w:shd w:val="clear" w:color="auto" w:fill="F6F7F5"/>
            <w:tcMar>
              <w:top w:w="70" w:type="dxa"/>
              <w:left w:w="120" w:type="dxa"/>
              <w:bottom w:w="70" w:type="dxa"/>
              <w:right w:w="120" w:type="dxa"/>
            </w:tcMar>
          </w:tcPr>
          <w:p w14:paraId="100002FB" w14:textId="77777777" w:rsidR="00E27918" w:rsidRDefault="00000000">
            <w:r>
              <w:rPr>
                <w:color w:val="1D2624"/>
                <w:sz w:val="17"/>
              </w:rPr>
              <w:t>10x</w:t>
            </w:r>
          </w:p>
        </w:tc>
      </w:tr>
      <w:tr w:rsidR="00E27918" w14:paraId="10000300" w14:textId="77777777">
        <w:tc>
          <w:tcPr>
            <w:tcW w:w="4600" w:type="dxa"/>
            <w:shd w:val="clear" w:color="auto" w:fill="FFFFFF"/>
            <w:tcMar>
              <w:top w:w="70" w:type="dxa"/>
              <w:left w:w="120" w:type="dxa"/>
              <w:bottom w:w="70" w:type="dxa"/>
              <w:right w:w="120" w:type="dxa"/>
            </w:tcMar>
          </w:tcPr>
          <w:p w14:paraId="100002FD" w14:textId="77777777" w:rsidR="00E27918" w:rsidRDefault="00000000">
            <w:r>
              <w:rPr>
                <w:color w:val="1D2624"/>
                <w:sz w:val="17"/>
              </w:rPr>
              <w:t>Summiya Hayat (Hangu)</w:t>
            </w:r>
          </w:p>
        </w:tc>
        <w:tc>
          <w:tcPr>
            <w:tcW w:w="4400" w:type="dxa"/>
            <w:shd w:val="clear" w:color="auto" w:fill="FFFFFF"/>
            <w:tcMar>
              <w:top w:w="70" w:type="dxa"/>
              <w:left w:w="120" w:type="dxa"/>
              <w:bottom w:w="70" w:type="dxa"/>
              <w:right w:w="120" w:type="dxa"/>
            </w:tcMar>
          </w:tcPr>
          <w:p w14:paraId="100002FE" w14:textId="77777777" w:rsidR="00E27918" w:rsidRDefault="00000000">
            <w:r>
              <w:rPr>
                <w:color w:val="1D2624"/>
                <w:sz w:val="17"/>
              </w:rPr>
              <w:t>Consent tap</w:t>
            </w:r>
          </w:p>
        </w:tc>
        <w:tc>
          <w:tcPr>
            <w:tcW w:w="1426" w:type="dxa"/>
            <w:shd w:val="clear" w:color="auto" w:fill="FFFFFF"/>
            <w:tcMar>
              <w:top w:w="70" w:type="dxa"/>
              <w:left w:w="120" w:type="dxa"/>
              <w:bottom w:w="70" w:type="dxa"/>
              <w:right w:w="120" w:type="dxa"/>
            </w:tcMar>
          </w:tcPr>
          <w:p w14:paraId="100002FF" w14:textId="77777777" w:rsidR="00E27918" w:rsidRDefault="00000000">
            <w:r>
              <w:rPr>
                <w:color w:val="1D2624"/>
                <w:sz w:val="17"/>
              </w:rPr>
              <w:t>9x</w:t>
            </w:r>
          </w:p>
        </w:tc>
      </w:tr>
      <w:tr w:rsidR="00E27918" w14:paraId="10000304" w14:textId="77777777">
        <w:tc>
          <w:tcPr>
            <w:tcW w:w="4600" w:type="dxa"/>
            <w:shd w:val="clear" w:color="auto" w:fill="F6F7F5"/>
            <w:tcMar>
              <w:top w:w="70" w:type="dxa"/>
              <w:left w:w="120" w:type="dxa"/>
              <w:bottom w:w="70" w:type="dxa"/>
              <w:right w:w="120" w:type="dxa"/>
            </w:tcMar>
          </w:tcPr>
          <w:p w14:paraId="10000301" w14:textId="77777777" w:rsidR="00E27918" w:rsidRDefault="00000000">
            <w:r>
              <w:rPr>
                <w:color w:val="1D2624"/>
                <w:sz w:val="17"/>
              </w:rPr>
              <w:t>Javairia (D.I. Khan)</w:t>
            </w:r>
          </w:p>
        </w:tc>
        <w:tc>
          <w:tcPr>
            <w:tcW w:w="4400" w:type="dxa"/>
            <w:shd w:val="clear" w:color="auto" w:fill="F6F7F5"/>
            <w:tcMar>
              <w:top w:w="70" w:type="dxa"/>
              <w:left w:w="120" w:type="dxa"/>
              <w:bottom w:w="70" w:type="dxa"/>
              <w:right w:w="120" w:type="dxa"/>
            </w:tcMar>
          </w:tcPr>
          <w:p w14:paraId="10000302" w14:textId="77777777" w:rsidR="00E27918" w:rsidRDefault="00000000">
            <w:r>
              <w:rPr>
                <w:color w:val="1D2624"/>
                <w:sz w:val="17"/>
              </w:rPr>
              <w:t>GPS remote</w:t>
            </w:r>
          </w:p>
        </w:tc>
        <w:tc>
          <w:tcPr>
            <w:tcW w:w="1426" w:type="dxa"/>
            <w:shd w:val="clear" w:color="auto" w:fill="F6F7F5"/>
            <w:tcMar>
              <w:top w:w="70" w:type="dxa"/>
              <w:left w:w="120" w:type="dxa"/>
              <w:bottom w:w="70" w:type="dxa"/>
              <w:right w:w="120" w:type="dxa"/>
            </w:tcMar>
          </w:tcPr>
          <w:p w14:paraId="10000303" w14:textId="77777777" w:rsidR="00E27918" w:rsidRDefault="00000000">
            <w:r>
              <w:rPr>
                <w:color w:val="1D2624"/>
                <w:sz w:val="17"/>
              </w:rPr>
              <w:t>9x</w:t>
            </w:r>
          </w:p>
        </w:tc>
      </w:tr>
      <w:tr w:rsidR="00E27918" w14:paraId="10000308" w14:textId="77777777">
        <w:tc>
          <w:tcPr>
            <w:tcW w:w="4600" w:type="dxa"/>
            <w:shd w:val="clear" w:color="auto" w:fill="FFFFFF"/>
            <w:tcMar>
              <w:top w:w="70" w:type="dxa"/>
              <w:left w:w="120" w:type="dxa"/>
              <w:bottom w:w="70" w:type="dxa"/>
              <w:right w:w="120" w:type="dxa"/>
            </w:tcMar>
          </w:tcPr>
          <w:p w14:paraId="10000305" w14:textId="77777777" w:rsidR="00E27918" w:rsidRDefault="00000000">
            <w:r>
              <w:rPr>
                <w:color w:val="1D2624"/>
                <w:sz w:val="17"/>
              </w:rPr>
              <w:t>Shafaq Zahra (D.I. Khan)</w:t>
            </w:r>
          </w:p>
        </w:tc>
        <w:tc>
          <w:tcPr>
            <w:tcW w:w="4400" w:type="dxa"/>
            <w:shd w:val="clear" w:color="auto" w:fill="FFFFFF"/>
            <w:tcMar>
              <w:top w:w="70" w:type="dxa"/>
              <w:left w:w="120" w:type="dxa"/>
              <w:bottom w:w="70" w:type="dxa"/>
              <w:right w:w="120" w:type="dxa"/>
            </w:tcMar>
          </w:tcPr>
          <w:p w14:paraId="10000306" w14:textId="77777777" w:rsidR="00E27918" w:rsidRDefault="00000000">
            <w:r>
              <w:rPr>
                <w:color w:val="1D2624"/>
                <w:sz w:val="17"/>
              </w:rPr>
              <w:t>Consent tap</w:t>
            </w:r>
          </w:p>
        </w:tc>
        <w:tc>
          <w:tcPr>
            <w:tcW w:w="1426" w:type="dxa"/>
            <w:shd w:val="clear" w:color="auto" w:fill="FFFFFF"/>
            <w:tcMar>
              <w:top w:w="70" w:type="dxa"/>
              <w:left w:w="120" w:type="dxa"/>
              <w:bottom w:w="70" w:type="dxa"/>
              <w:right w:w="120" w:type="dxa"/>
            </w:tcMar>
          </w:tcPr>
          <w:p w14:paraId="10000307" w14:textId="77777777" w:rsidR="00E27918" w:rsidRDefault="00000000">
            <w:r>
              <w:rPr>
                <w:color w:val="1D2624"/>
                <w:sz w:val="17"/>
              </w:rPr>
              <w:t>9x</w:t>
            </w:r>
          </w:p>
        </w:tc>
      </w:tr>
      <w:tr w:rsidR="00E27918" w14:paraId="1000030C" w14:textId="77777777">
        <w:tc>
          <w:tcPr>
            <w:tcW w:w="4600" w:type="dxa"/>
            <w:shd w:val="clear" w:color="auto" w:fill="F6F7F5"/>
            <w:tcMar>
              <w:top w:w="70" w:type="dxa"/>
              <w:left w:w="120" w:type="dxa"/>
              <w:bottom w:w="70" w:type="dxa"/>
              <w:right w:w="120" w:type="dxa"/>
            </w:tcMar>
          </w:tcPr>
          <w:p w14:paraId="10000309" w14:textId="77777777" w:rsidR="00E27918" w:rsidRDefault="00000000">
            <w:r>
              <w:rPr>
                <w:color w:val="1D2624"/>
                <w:sz w:val="17"/>
              </w:rPr>
              <w:t>Shazia begum (D.I. Khan)</w:t>
            </w:r>
          </w:p>
        </w:tc>
        <w:tc>
          <w:tcPr>
            <w:tcW w:w="4400" w:type="dxa"/>
            <w:shd w:val="clear" w:color="auto" w:fill="F6F7F5"/>
            <w:tcMar>
              <w:top w:w="70" w:type="dxa"/>
              <w:left w:w="120" w:type="dxa"/>
              <w:bottom w:w="70" w:type="dxa"/>
              <w:right w:w="120" w:type="dxa"/>
            </w:tcMar>
          </w:tcPr>
          <w:p w14:paraId="1000030A" w14:textId="77777777" w:rsidR="00E27918" w:rsidRDefault="00000000">
            <w:r>
              <w:rPr>
                <w:color w:val="1D2624"/>
                <w:sz w:val="17"/>
              </w:rPr>
              <w:t>GPS missing</w:t>
            </w:r>
          </w:p>
        </w:tc>
        <w:tc>
          <w:tcPr>
            <w:tcW w:w="1426" w:type="dxa"/>
            <w:shd w:val="clear" w:color="auto" w:fill="F6F7F5"/>
            <w:tcMar>
              <w:top w:w="70" w:type="dxa"/>
              <w:left w:w="120" w:type="dxa"/>
              <w:bottom w:w="70" w:type="dxa"/>
              <w:right w:w="120" w:type="dxa"/>
            </w:tcMar>
          </w:tcPr>
          <w:p w14:paraId="1000030B" w14:textId="77777777" w:rsidR="00E27918" w:rsidRDefault="00000000">
            <w:r>
              <w:rPr>
                <w:color w:val="1D2624"/>
                <w:sz w:val="17"/>
              </w:rPr>
              <w:t>9x</w:t>
            </w:r>
          </w:p>
        </w:tc>
      </w:tr>
      <w:tr w:rsidR="00E27918" w14:paraId="10000310" w14:textId="77777777">
        <w:tc>
          <w:tcPr>
            <w:tcW w:w="4600" w:type="dxa"/>
            <w:shd w:val="clear" w:color="auto" w:fill="FFFFFF"/>
            <w:tcMar>
              <w:top w:w="70" w:type="dxa"/>
              <w:left w:w="120" w:type="dxa"/>
              <w:bottom w:w="70" w:type="dxa"/>
              <w:right w:w="120" w:type="dxa"/>
            </w:tcMar>
          </w:tcPr>
          <w:p w14:paraId="1000030D" w14:textId="77777777" w:rsidR="00E27918" w:rsidRDefault="00000000">
            <w:r>
              <w:rPr>
                <w:color w:val="1D2624"/>
                <w:sz w:val="17"/>
              </w:rPr>
              <w:t>Mahnoor (Hangu)</w:t>
            </w:r>
          </w:p>
        </w:tc>
        <w:tc>
          <w:tcPr>
            <w:tcW w:w="4400" w:type="dxa"/>
            <w:shd w:val="clear" w:color="auto" w:fill="FFFFFF"/>
            <w:tcMar>
              <w:top w:w="70" w:type="dxa"/>
              <w:left w:w="120" w:type="dxa"/>
              <w:bottom w:w="70" w:type="dxa"/>
              <w:right w:w="120" w:type="dxa"/>
            </w:tcMar>
          </w:tcPr>
          <w:p w14:paraId="1000030E" w14:textId="77777777" w:rsidR="00E27918" w:rsidRDefault="00000000">
            <w:r>
              <w:rPr>
                <w:color w:val="1D2624"/>
                <w:sz w:val="17"/>
              </w:rPr>
              <w:t>Reading inconsistent</w:t>
            </w:r>
          </w:p>
        </w:tc>
        <w:tc>
          <w:tcPr>
            <w:tcW w:w="1426" w:type="dxa"/>
            <w:shd w:val="clear" w:color="auto" w:fill="FFFFFF"/>
            <w:tcMar>
              <w:top w:w="70" w:type="dxa"/>
              <w:left w:w="120" w:type="dxa"/>
              <w:bottom w:w="70" w:type="dxa"/>
              <w:right w:w="120" w:type="dxa"/>
            </w:tcMar>
          </w:tcPr>
          <w:p w14:paraId="1000030F" w14:textId="77777777" w:rsidR="00E27918" w:rsidRDefault="00000000">
            <w:r>
              <w:rPr>
                <w:color w:val="1D2624"/>
                <w:sz w:val="17"/>
              </w:rPr>
              <w:t>8x</w:t>
            </w:r>
          </w:p>
        </w:tc>
      </w:tr>
      <w:tr w:rsidR="00E27918" w14:paraId="10000314" w14:textId="77777777">
        <w:tc>
          <w:tcPr>
            <w:tcW w:w="4600" w:type="dxa"/>
            <w:shd w:val="clear" w:color="auto" w:fill="F6F7F5"/>
            <w:tcMar>
              <w:top w:w="70" w:type="dxa"/>
              <w:left w:w="120" w:type="dxa"/>
              <w:bottom w:w="70" w:type="dxa"/>
              <w:right w:w="120" w:type="dxa"/>
            </w:tcMar>
          </w:tcPr>
          <w:p w14:paraId="10000311" w14:textId="77777777" w:rsidR="00E27918" w:rsidRDefault="00000000">
            <w:r>
              <w:rPr>
                <w:color w:val="1D2624"/>
                <w:sz w:val="17"/>
              </w:rPr>
              <w:t>Shazia Bibi (D.I. Khan)</w:t>
            </w:r>
          </w:p>
        </w:tc>
        <w:tc>
          <w:tcPr>
            <w:tcW w:w="4400" w:type="dxa"/>
            <w:shd w:val="clear" w:color="auto" w:fill="F6F7F5"/>
            <w:tcMar>
              <w:top w:w="70" w:type="dxa"/>
              <w:left w:w="120" w:type="dxa"/>
              <w:bottom w:w="70" w:type="dxa"/>
              <w:right w:w="120" w:type="dxa"/>
            </w:tcMar>
          </w:tcPr>
          <w:p w14:paraId="10000312" w14:textId="77777777" w:rsidR="00E27918" w:rsidRDefault="00000000">
            <w:r>
              <w:rPr>
                <w:color w:val="1D2624"/>
                <w:sz w:val="17"/>
              </w:rPr>
              <w:t>Reading inconsistent</w:t>
            </w:r>
          </w:p>
        </w:tc>
        <w:tc>
          <w:tcPr>
            <w:tcW w:w="1426" w:type="dxa"/>
            <w:shd w:val="clear" w:color="auto" w:fill="F6F7F5"/>
            <w:tcMar>
              <w:top w:w="70" w:type="dxa"/>
              <w:left w:w="120" w:type="dxa"/>
              <w:bottom w:w="70" w:type="dxa"/>
              <w:right w:w="120" w:type="dxa"/>
            </w:tcMar>
          </w:tcPr>
          <w:p w14:paraId="10000313" w14:textId="77777777" w:rsidR="00E27918" w:rsidRDefault="00000000">
            <w:r>
              <w:rPr>
                <w:color w:val="1D2624"/>
                <w:sz w:val="17"/>
              </w:rPr>
              <w:t>8x</w:t>
            </w:r>
          </w:p>
        </w:tc>
      </w:tr>
      <w:tr w:rsidR="00E27918" w14:paraId="10000318" w14:textId="77777777">
        <w:tc>
          <w:tcPr>
            <w:tcW w:w="4600" w:type="dxa"/>
            <w:shd w:val="clear" w:color="auto" w:fill="FFFFFF"/>
            <w:tcMar>
              <w:top w:w="70" w:type="dxa"/>
              <w:left w:w="120" w:type="dxa"/>
              <w:bottom w:w="70" w:type="dxa"/>
              <w:right w:w="120" w:type="dxa"/>
            </w:tcMar>
          </w:tcPr>
          <w:p w14:paraId="10000315" w14:textId="77777777" w:rsidR="00E27918" w:rsidRDefault="00000000">
            <w:r>
              <w:rPr>
                <w:color w:val="1D2624"/>
                <w:sz w:val="17"/>
              </w:rPr>
              <w:t>Laiba Shams (Hangu)</w:t>
            </w:r>
          </w:p>
        </w:tc>
        <w:tc>
          <w:tcPr>
            <w:tcW w:w="4400" w:type="dxa"/>
            <w:shd w:val="clear" w:color="auto" w:fill="FFFFFF"/>
            <w:tcMar>
              <w:top w:w="70" w:type="dxa"/>
              <w:left w:w="120" w:type="dxa"/>
              <w:bottom w:w="70" w:type="dxa"/>
              <w:right w:w="120" w:type="dxa"/>
            </w:tcMar>
          </w:tcPr>
          <w:p w14:paraId="10000316" w14:textId="77777777" w:rsidR="00E27918" w:rsidRDefault="00000000">
            <w:r>
              <w:rPr>
                <w:color w:val="1D2624"/>
                <w:sz w:val="17"/>
              </w:rPr>
              <w:t>Consent tap</w:t>
            </w:r>
          </w:p>
        </w:tc>
        <w:tc>
          <w:tcPr>
            <w:tcW w:w="1426" w:type="dxa"/>
            <w:shd w:val="clear" w:color="auto" w:fill="FFFFFF"/>
            <w:tcMar>
              <w:top w:w="70" w:type="dxa"/>
              <w:left w:w="120" w:type="dxa"/>
              <w:bottom w:w="70" w:type="dxa"/>
              <w:right w:w="120" w:type="dxa"/>
            </w:tcMar>
          </w:tcPr>
          <w:p w14:paraId="10000317" w14:textId="77777777" w:rsidR="00E27918" w:rsidRDefault="00000000">
            <w:r>
              <w:rPr>
                <w:color w:val="1D2624"/>
                <w:sz w:val="17"/>
              </w:rPr>
              <w:t>8x</w:t>
            </w:r>
          </w:p>
        </w:tc>
      </w:tr>
      <w:tr w:rsidR="00E27918" w14:paraId="1000031C" w14:textId="77777777">
        <w:tc>
          <w:tcPr>
            <w:tcW w:w="4600" w:type="dxa"/>
            <w:shd w:val="clear" w:color="auto" w:fill="F6F7F5"/>
            <w:tcMar>
              <w:top w:w="70" w:type="dxa"/>
              <w:left w:w="120" w:type="dxa"/>
              <w:bottom w:w="70" w:type="dxa"/>
              <w:right w:w="120" w:type="dxa"/>
            </w:tcMar>
          </w:tcPr>
          <w:p w14:paraId="10000319" w14:textId="77777777" w:rsidR="00E27918" w:rsidRDefault="00000000">
            <w:r>
              <w:rPr>
                <w:color w:val="1D2624"/>
                <w:sz w:val="17"/>
              </w:rPr>
              <w:t>Shafaq Zahra (D.I. Khan)</w:t>
            </w:r>
          </w:p>
        </w:tc>
        <w:tc>
          <w:tcPr>
            <w:tcW w:w="4400" w:type="dxa"/>
            <w:shd w:val="clear" w:color="auto" w:fill="F6F7F5"/>
            <w:tcMar>
              <w:top w:w="70" w:type="dxa"/>
              <w:left w:w="120" w:type="dxa"/>
              <w:bottom w:w="70" w:type="dxa"/>
              <w:right w:w="120" w:type="dxa"/>
            </w:tcMar>
          </w:tcPr>
          <w:p w14:paraId="1000031A" w14:textId="77777777" w:rsidR="00E27918" w:rsidRDefault="00000000">
            <w:r>
              <w:rPr>
                <w:color w:val="1D2624"/>
                <w:sz w:val="17"/>
              </w:rPr>
              <w:t>Consent tap</w:t>
            </w:r>
          </w:p>
        </w:tc>
        <w:tc>
          <w:tcPr>
            <w:tcW w:w="1426" w:type="dxa"/>
            <w:shd w:val="clear" w:color="auto" w:fill="F6F7F5"/>
            <w:tcMar>
              <w:top w:w="70" w:type="dxa"/>
              <w:left w:w="120" w:type="dxa"/>
              <w:bottom w:w="70" w:type="dxa"/>
              <w:right w:w="120" w:type="dxa"/>
            </w:tcMar>
          </w:tcPr>
          <w:p w14:paraId="1000031B" w14:textId="77777777" w:rsidR="00E27918" w:rsidRDefault="00000000">
            <w:r>
              <w:rPr>
                <w:color w:val="1D2624"/>
                <w:sz w:val="17"/>
              </w:rPr>
              <w:t>8x</w:t>
            </w:r>
          </w:p>
        </w:tc>
      </w:tr>
      <w:tr w:rsidR="00E27918" w14:paraId="10000320" w14:textId="77777777">
        <w:tc>
          <w:tcPr>
            <w:tcW w:w="4600" w:type="dxa"/>
            <w:shd w:val="clear" w:color="auto" w:fill="FFFFFF"/>
            <w:tcMar>
              <w:top w:w="70" w:type="dxa"/>
              <w:left w:w="120" w:type="dxa"/>
              <w:bottom w:w="70" w:type="dxa"/>
              <w:right w:w="120" w:type="dxa"/>
            </w:tcMar>
          </w:tcPr>
          <w:p w14:paraId="1000031D" w14:textId="77777777" w:rsidR="00E27918" w:rsidRDefault="00000000">
            <w:r>
              <w:rPr>
                <w:color w:val="1D2624"/>
                <w:sz w:val="17"/>
              </w:rPr>
              <w:t>Asma Bibi (D.I. Khan)</w:t>
            </w:r>
          </w:p>
        </w:tc>
        <w:tc>
          <w:tcPr>
            <w:tcW w:w="4400" w:type="dxa"/>
            <w:shd w:val="clear" w:color="auto" w:fill="FFFFFF"/>
            <w:tcMar>
              <w:top w:w="70" w:type="dxa"/>
              <w:left w:w="120" w:type="dxa"/>
              <w:bottom w:w="70" w:type="dxa"/>
              <w:right w:w="120" w:type="dxa"/>
            </w:tcMar>
          </w:tcPr>
          <w:p w14:paraId="1000031E" w14:textId="77777777" w:rsidR="00E27918" w:rsidRDefault="00000000">
            <w:r>
              <w:rPr>
                <w:color w:val="1D2624"/>
                <w:sz w:val="17"/>
              </w:rPr>
              <w:t>GPS jump</w:t>
            </w:r>
          </w:p>
        </w:tc>
        <w:tc>
          <w:tcPr>
            <w:tcW w:w="1426" w:type="dxa"/>
            <w:shd w:val="clear" w:color="auto" w:fill="FFFFFF"/>
            <w:tcMar>
              <w:top w:w="70" w:type="dxa"/>
              <w:left w:w="120" w:type="dxa"/>
              <w:bottom w:w="70" w:type="dxa"/>
              <w:right w:w="120" w:type="dxa"/>
            </w:tcMar>
          </w:tcPr>
          <w:p w14:paraId="1000031F" w14:textId="77777777" w:rsidR="00E27918" w:rsidRDefault="00000000">
            <w:r>
              <w:rPr>
                <w:color w:val="1D2624"/>
                <w:sz w:val="17"/>
              </w:rPr>
              <w:t>8x</w:t>
            </w:r>
          </w:p>
        </w:tc>
      </w:tr>
      <w:tr w:rsidR="00E27918" w14:paraId="10000324" w14:textId="77777777">
        <w:tc>
          <w:tcPr>
            <w:tcW w:w="4600" w:type="dxa"/>
            <w:shd w:val="clear" w:color="auto" w:fill="F6F7F5"/>
            <w:tcMar>
              <w:top w:w="70" w:type="dxa"/>
              <w:left w:w="120" w:type="dxa"/>
              <w:bottom w:w="70" w:type="dxa"/>
              <w:right w:w="120" w:type="dxa"/>
            </w:tcMar>
          </w:tcPr>
          <w:p w14:paraId="10000321" w14:textId="77777777" w:rsidR="00E27918" w:rsidRDefault="00000000">
            <w:r>
              <w:rPr>
                <w:color w:val="1D2624"/>
                <w:sz w:val="17"/>
              </w:rPr>
              <w:t>Mahnoor (Hangu)</w:t>
            </w:r>
          </w:p>
        </w:tc>
        <w:tc>
          <w:tcPr>
            <w:tcW w:w="4400" w:type="dxa"/>
            <w:shd w:val="clear" w:color="auto" w:fill="F6F7F5"/>
            <w:tcMar>
              <w:top w:w="70" w:type="dxa"/>
              <w:left w:w="120" w:type="dxa"/>
              <w:bottom w:w="70" w:type="dxa"/>
              <w:right w:w="120" w:type="dxa"/>
            </w:tcMar>
          </w:tcPr>
          <w:p w14:paraId="10000322" w14:textId="77777777" w:rsidR="00E27918" w:rsidRDefault="00000000">
            <w:r>
              <w:rPr>
                <w:color w:val="1D2624"/>
                <w:sz w:val="17"/>
              </w:rPr>
              <w:t>Schooling mismatch</w:t>
            </w:r>
          </w:p>
        </w:tc>
        <w:tc>
          <w:tcPr>
            <w:tcW w:w="1426" w:type="dxa"/>
            <w:shd w:val="clear" w:color="auto" w:fill="F6F7F5"/>
            <w:tcMar>
              <w:top w:w="70" w:type="dxa"/>
              <w:left w:w="120" w:type="dxa"/>
              <w:bottom w:w="70" w:type="dxa"/>
              <w:right w:w="120" w:type="dxa"/>
            </w:tcMar>
          </w:tcPr>
          <w:p w14:paraId="10000323" w14:textId="77777777" w:rsidR="00E27918" w:rsidRDefault="00000000">
            <w:r>
              <w:rPr>
                <w:color w:val="1D2624"/>
                <w:sz w:val="17"/>
              </w:rPr>
              <w:t>8x</w:t>
            </w:r>
          </w:p>
        </w:tc>
      </w:tr>
      <w:tr w:rsidR="00E27918" w14:paraId="10000328" w14:textId="77777777">
        <w:tc>
          <w:tcPr>
            <w:tcW w:w="4600" w:type="dxa"/>
            <w:shd w:val="clear" w:color="auto" w:fill="FFFFFF"/>
            <w:tcMar>
              <w:top w:w="70" w:type="dxa"/>
              <w:left w:w="120" w:type="dxa"/>
              <w:bottom w:w="70" w:type="dxa"/>
              <w:right w:w="120" w:type="dxa"/>
            </w:tcMar>
          </w:tcPr>
          <w:p w14:paraId="10000325" w14:textId="77777777" w:rsidR="00E27918" w:rsidRDefault="00000000">
            <w:r>
              <w:rPr>
                <w:color w:val="1D2624"/>
                <w:sz w:val="17"/>
              </w:rPr>
              <w:t>Javairia (D.I. Khan)</w:t>
            </w:r>
          </w:p>
        </w:tc>
        <w:tc>
          <w:tcPr>
            <w:tcW w:w="4400" w:type="dxa"/>
            <w:shd w:val="clear" w:color="auto" w:fill="FFFFFF"/>
            <w:tcMar>
              <w:top w:w="70" w:type="dxa"/>
              <w:left w:w="120" w:type="dxa"/>
              <w:bottom w:w="70" w:type="dxa"/>
              <w:right w:w="120" w:type="dxa"/>
            </w:tcMar>
          </w:tcPr>
          <w:p w14:paraId="10000326" w14:textId="77777777" w:rsidR="00E27918" w:rsidRDefault="00000000">
            <w:r>
              <w:rPr>
                <w:color w:val="1D2624"/>
                <w:sz w:val="17"/>
              </w:rPr>
              <w:t>Schooling mismatch</w:t>
            </w:r>
          </w:p>
        </w:tc>
        <w:tc>
          <w:tcPr>
            <w:tcW w:w="1426" w:type="dxa"/>
            <w:shd w:val="clear" w:color="auto" w:fill="FFFFFF"/>
            <w:tcMar>
              <w:top w:w="70" w:type="dxa"/>
              <w:left w:w="120" w:type="dxa"/>
              <w:bottom w:w="70" w:type="dxa"/>
              <w:right w:w="120" w:type="dxa"/>
            </w:tcMar>
          </w:tcPr>
          <w:p w14:paraId="10000327" w14:textId="77777777" w:rsidR="00E27918" w:rsidRDefault="00000000">
            <w:r>
              <w:rPr>
                <w:color w:val="1D2624"/>
                <w:sz w:val="17"/>
              </w:rPr>
              <w:t>8x</w:t>
            </w:r>
          </w:p>
        </w:tc>
      </w:tr>
      <w:tr w:rsidR="00E27918" w14:paraId="1000032C" w14:textId="77777777">
        <w:tc>
          <w:tcPr>
            <w:tcW w:w="4600" w:type="dxa"/>
            <w:shd w:val="clear" w:color="auto" w:fill="F6F7F5"/>
            <w:tcMar>
              <w:top w:w="70" w:type="dxa"/>
              <w:left w:w="120" w:type="dxa"/>
              <w:bottom w:w="70" w:type="dxa"/>
              <w:right w:w="120" w:type="dxa"/>
            </w:tcMar>
          </w:tcPr>
          <w:p w14:paraId="10000329" w14:textId="77777777" w:rsidR="00E27918" w:rsidRDefault="00000000">
            <w:r>
              <w:rPr>
                <w:color w:val="1D2624"/>
                <w:sz w:val="17"/>
              </w:rPr>
              <w:t>Shazia begum (D.I. Khan)</w:t>
            </w:r>
          </w:p>
        </w:tc>
        <w:tc>
          <w:tcPr>
            <w:tcW w:w="4400" w:type="dxa"/>
            <w:shd w:val="clear" w:color="auto" w:fill="F6F7F5"/>
            <w:tcMar>
              <w:top w:w="70" w:type="dxa"/>
              <w:left w:w="120" w:type="dxa"/>
              <w:bottom w:w="70" w:type="dxa"/>
              <w:right w:w="120" w:type="dxa"/>
            </w:tcMar>
          </w:tcPr>
          <w:p w14:paraId="1000032A" w14:textId="77777777" w:rsidR="00E27918" w:rsidRDefault="00000000">
            <w:r>
              <w:rPr>
                <w:color w:val="1D2624"/>
                <w:sz w:val="17"/>
              </w:rPr>
              <w:t>Schooling mismatch</w:t>
            </w:r>
          </w:p>
        </w:tc>
        <w:tc>
          <w:tcPr>
            <w:tcW w:w="1426" w:type="dxa"/>
            <w:shd w:val="clear" w:color="auto" w:fill="F6F7F5"/>
            <w:tcMar>
              <w:top w:w="70" w:type="dxa"/>
              <w:left w:w="120" w:type="dxa"/>
              <w:bottom w:w="70" w:type="dxa"/>
              <w:right w:w="120" w:type="dxa"/>
            </w:tcMar>
          </w:tcPr>
          <w:p w14:paraId="1000032B" w14:textId="77777777" w:rsidR="00E27918" w:rsidRDefault="00000000">
            <w:r>
              <w:rPr>
                <w:color w:val="1D2624"/>
                <w:sz w:val="17"/>
              </w:rPr>
              <w:t>8x</w:t>
            </w:r>
          </w:p>
        </w:tc>
      </w:tr>
      <w:tr w:rsidR="00E27918" w14:paraId="10000330" w14:textId="77777777">
        <w:tc>
          <w:tcPr>
            <w:tcW w:w="4600" w:type="dxa"/>
            <w:shd w:val="clear" w:color="auto" w:fill="FFFFFF"/>
            <w:tcMar>
              <w:top w:w="70" w:type="dxa"/>
              <w:left w:w="120" w:type="dxa"/>
              <w:bottom w:w="70" w:type="dxa"/>
              <w:right w:w="120" w:type="dxa"/>
            </w:tcMar>
          </w:tcPr>
          <w:p w14:paraId="1000032D" w14:textId="77777777" w:rsidR="00E27918" w:rsidRDefault="00000000">
            <w:r>
              <w:rPr>
                <w:color w:val="1D2624"/>
                <w:sz w:val="17"/>
              </w:rPr>
              <w:t>Naureen Khan (D.I. Khan)</w:t>
            </w:r>
          </w:p>
        </w:tc>
        <w:tc>
          <w:tcPr>
            <w:tcW w:w="4400" w:type="dxa"/>
            <w:shd w:val="clear" w:color="auto" w:fill="FFFFFF"/>
            <w:tcMar>
              <w:top w:w="70" w:type="dxa"/>
              <w:left w:w="120" w:type="dxa"/>
              <w:bottom w:w="70" w:type="dxa"/>
              <w:right w:w="120" w:type="dxa"/>
            </w:tcMar>
          </w:tcPr>
          <w:p w14:paraId="1000032E" w14:textId="77777777" w:rsidR="00E27918" w:rsidRDefault="00000000">
            <w:r>
              <w:rPr>
                <w:color w:val="1D2624"/>
                <w:sz w:val="17"/>
              </w:rPr>
              <w:t>GPS missing</w:t>
            </w:r>
          </w:p>
        </w:tc>
        <w:tc>
          <w:tcPr>
            <w:tcW w:w="1426" w:type="dxa"/>
            <w:shd w:val="clear" w:color="auto" w:fill="FFFFFF"/>
            <w:tcMar>
              <w:top w:w="70" w:type="dxa"/>
              <w:left w:w="120" w:type="dxa"/>
              <w:bottom w:w="70" w:type="dxa"/>
              <w:right w:w="120" w:type="dxa"/>
            </w:tcMar>
          </w:tcPr>
          <w:p w14:paraId="1000032F" w14:textId="77777777" w:rsidR="00E27918" w:rsidRDefault="00000000">
            <w:r>
              <w:rPr>
                <w:color w:val="1D2624"/>
                <w:sz w:val="17"/>
              </w:rPr>
              <w:t>8x</w:t>
            </w:r>
          </w:p>
        </w:tc>
      </w:tr>
      <w:tr w:rsidR="00E27918" w14:paraId="10000334" w14:textId="77777777">
        <w:tc>
          <w:tcPr>
            <w:tcW w:w="4600" w:type="dxa"/>
            <w:shd w:val="clear" w:color="auto" w:fill="F6F7F5"/>
            <w:tcMar>
              <w:top w:w="70" w:type="dxa"/>
              <w:left w:w="120" w:type="dxa"/>
              <w:bottom w:w="70" w:type="dxa"/>
              <w:right w:w="120" w:type="dxa"/>
            </w:tcMar>
          </w:tcPr>
          <w:p w14:paraId="10000331" w14:textId="77777777" w:rsidR="00E27918" w:rsidRDefault="00000000">
            <w:r>
              <w:rPr>
                <w:color w:val="1D2624"/>
                <w:sz w:val="17"/>
              </w:rPr>
              <w:t>Naureen Khan (D.I. Khan)</w:t>
            </w:r>
          </w:p>
        </w:tc>
        <w:tc>
          <w:tcPr>
            <w:tcW w:w="4400" w:type="dxa"/>
            <w:shd w:val="clear" w:color="auto" w:fill="F6F7F5"/>
            <w:tcMar>
              <w:top w:w="70" w:type="dxa"/>
              <w:left w:w="120" w:type="dxa"/>
              <w:bottom w:w="70" w:type="dxa"/>
              <w:right w:w="120" w:type="dxa"/>
            </w:tcMar>
          </w:tcPr>
          <w:p w14:paraId="10000332" w14:textId="77777777" w:rsidR="00E27918" w:rsidRDefault="00000000">
            <w:r>
              <w:rPr>
                <w:color w:val="1D2624"/>
                <w:sz w:val="17"/>
              </w:rPr>
              <w:t>Girl not in roster</w:t>
            </w:r>
          </w:p>
        </w:tc>
        <w:tc>
          <w:tcPr>
            <w:tcW w:w="1426" w:type="dxa"/>
            <w:shd w:val="clear" w:color="auto" w:fill="F6F7F5"/>
            <w:tcMar>
              <w:top w:w="70" w:type="dxa"/>
              <w:left w:w="120" w:type="dxa"/>
              <w:bottom w:w="70" w:type="dxa"/>
              <w:right w:w="120" w:type="dxa"/>
            </w:tcMar>
          </w:tcPr>
          <w:p w14:paraId="10000333" w14:textId="77777777" w:rsidR="00E27918" w:rsidRDefault="00000000">
            <w:r>
              <w:rPr>
                <w:color w:val="1D2624"/>
                <w:sz w:val="17"/>
              </w:rPr>
              <w:t>7x</w:t>
            </w:r>
          </w:p>
        </w:tc>
      </w:tr>
      <w:tr w:rsidR="00E27918" w14:paraId="10000338" w14:textId="77777777">
        <w:tc>
          <w:tcPr>
            <w:tcW w:w="4600" w:type="dxa"/>
            <w:shd w:val="clear" w:color="auto" w:fill="FFFFFF"/>
            <w:tcMar>
              <w:top w:w="70" w:type="dxa"/>
              <w:left w:w="120" w:type="dxa"/>
              <w:bottom w:w="70" w:type="dxa"/>
              <w:right w:w="120" w:type="dxa"/>
            </w:tcMar>
          </w:tcPr>
          <w:p w14:paraId="10000335" w14:textId="77777777" w:rsidR="00E27918" w:rsidRDefault="00000000">
            <w:r>
              <w:rPr>
                <w:color w:val="1D2624"/>
                <w:sz w:val="17"/>
              </w:rPr>
              <w:t>Laiba Shams (Hangu)</w:t>
            </w:r>
          </w:p>
        </w:tc>
        <w:tc>
          <w:tcPr>
            <w:tcW w:w="4400" w:type="dxa"/>
            <w:shd w:val="clear" w:color="auto" w:fill="FFFFFF"/>
            <w:tcMar>
              <w:top w:w="70" w:type="dxa"/>
              <w:left w:w="120" w:type="dxa"/>
              <w:bottom w:w="70" w:type="dxa"/>
              <w:right w:w="120" w:type="dxa"/>
            </w:tcMar>
          </w:tcPr>
          <w:p w14:paraId="10000336" w14:textId="77777777" w:rsidR="00E27918" w:rsidRDefault="00000000">
            <w:r>
              <w:rPr>
                <w:color w:val="1D2624"/>
                <w:sz w:val="17"/>
              </w:rPr>
              <w:t>Schooling mismatch</w:t>
            </w:r>
          </w:p>
        </w:tc>
        <w:tc>
          <w:tcPr>
            <w:tcW w:w="1426" w:type="dxa"/>
            <w:shd w:val="clear" w:color="auto" w:fill="FFFFFF"/>
            <w:tcMar>
              <w:top w:w="70" w:type="dxa"/>
              <w:left w:w="120" w:type="dxa"/>
              <w:bottom w:w="70" w:type="dxa"/>
              <w:right w:w="120" w:type="dxa"/>
            </w:tcMar>
          </w:tcPr>
          <w:p w14:paraId="10000337" w14:textId="77777777" w:rsidR="00E27918" w:rsidRDefault="00000000">
            <w:r>
              <w:rPr>
                <w:color w:val="1D2624"/>
                <w:sz w:val="17"/>
              </w:rPr>
              <w:t>7x</w:t>
            </w:r>
          </w:p>
        </w:tc>
      </w:tr>
      <w:tr w:rsidR="00E27918" w14:paraId="1000033C" w14:textId="77777777">
        <w:tc>
          <w:tcPr>
            <w:tcW w:w="4600" w:type="dxa"/>
            <w:shd w:val="clear" w:color="auto" w:fill="F6F7F5"/>
            <w:tcMar>
              <w:top w:w="70" w:type="dxa"/>
              <w:left w:w="120" w:type="dxa"/>
              <w:bottom w:w="70" w:type="dxa"/>
              <w:right w:w="120" w:type="dxa"/>
            </w:tcMar>
          </w:tcPr>
          <w:p w14:paraId="10000339" w14:textId="77777777" w:rsidR="00E27918" w:rsidRDefault="00000000">
            <w:r>
              <w:rPr>
                <w:color w:val="1D2624"/>
                <w:sz w:val="17"/>
              </w:rPr>
              <w:t>Summiya Hayat (Hangu)</w:t>
            </w:r>
          </w:p>
        </w:tc>
        <w:tc>
          <w:tcPr>
            <w:tcW w:w="4400" w:type="dxa"/>
            <w:shd w:val="clear" w:color="auto" w:fill="F6F7F5"/>
            <w:tcMar>
              <w:top w:w="70" w:type="dxa"/>
              <w:left w:w="120" w:type="dxa"/>
              <w:bottom w:w="70" w:type="dxa"/>
              <w:right w:w="120" w:type="dxa"/>
            </w:tcMar>
          </w:tcPr>
          <w:p w14:paraId="1000033A" w14:textId="77777777" w:rsidR="00E27918" w:rsidRDefault="00000000">
            <w:r>
              <w:rPr>
                <w:color w:val="1D2624"/>
                <w:sz w:val="17"/>
              </w:rPr>
              <w:t>Dummy alt number</w:t>
            </w:r>
          </w:p>
        </w:tc>
        <w:tc>
          <w:tcPr>
            <w:tcW w:w="1426" w:type="dxa"/>
            <w:shd w:val="clear" w:color="auto" w:fill="F6F7F5"/>
            <w:tcMar>
              <w:top w:w="70" w:type="dxa"/>
              <w:left w:w="120" w:type="dxa"/>
              <w:bottom w:w="70" w:type="dxa"/>
              <w:right w:w="120" w:type="dxa"/>
            </w:tcMar>
          </w:tcPr>
          <w:p w14:paraId="1000033B" w14:textId="77777777" w:rsidR="00E27918" w:rsidRDefault="00000000">
            <w:r>
              <w:rPr>
                <w:color w:val="1D2624"/>
                <w:sz w:val="17"/>
              </w:rPr>
              <w:t>7x</w:t>
            </w:r>
          </w:p>
        </w:tc>
      </w:tr>
      <w:tr w:rsidR="00E27918" w14:paraId="10000340" w14:textId="77777777">
        <w:tc>
          <w:tcPr>
            <w:tcW w:w="4600" w:type="dxa"/>
            <w:shd w:val="clear" w:color="auto" w:fill="FFFFFF"/>
            <w:tcMar>
              <w:top w:w="70" w:type="dxa"/>
              <w:left w:w="120" w:type="dxa"/>
              <w:bottom w:w="70" w:type="dxa"/>
              <w:right w:w="120" w:type="dxa"/>
            </w:tcMar>
          </w:tcPr>
          <w:p w14:paraId="1000033D" w14:textId="77777777" w:rsidR="00E27918" w:rsidRDefault="00000000">
            <w:r>
              <w:rPr>
                <w:color w:val="1D2624"/>
                <w:sz w:val="17"/>
              </w:rPr>
              <w:t>Shazia Bibi (D.I. Khan)</w:t>
            </w:r>
          </w:p>
        </w:tc>
        <w:tc>
          <w:tcPr>
            <w:tcW w:w="4400" w:type="dxa"/>
            <w:shd w:val="clear" w:color="auto" w:fill="FFFFFF"/>
            <w:tcMar>
              <w:top w:w="70" w:type="dxa"/>
              <w:left w:w="120" w:type="dxa"/>
              <w:bottom w:w="70" w:type="dxa"/>
              <w:right w:w="120" w:type="dxa"/>
            </w:tcMar>
          </w:tcPr>
          <w:p w14:paraId="1000033E" w14:textId="77777777" w:rsidR="00E27918" w:rsidRDefault="00000000">
            <w:r>
              <w:rPr>
                <w:color w:val="1D2624"/>
                <w:sz w:val="17"/>
              </w:rPr>
              <w:t>Dummy neighbour number</w:t>
            </w:r>
          </w:p>
        </w:tc>
        <w:tc>
          <w:tcPr>
            <w:tcW w:w="1426" w:type="dxa"/>
            <w:shd w:val="clear" w:color="auto" w:fill="FFFFFF"/>
            <w:tcMar>
              <w:top w:w="70" w:type="dxa"/>
              <w:left w:w="120" w:type="dxa"/>
              <w:bottom w:w="70" w:type="dxa"/>
              <w:right w:w="120" w:type="dxa"/>
            </w:tcMar>
          </w:tcPr>
          <w:p w14:paraId="1000033F" w14:textId="77777777" w:rsidR="00E27918" w:rsidRDefault="00000000">
            <w:r>
              <w:rPr>
                <w:color w:val="1D2624"/>
                <w:sz w:val="17"/>
              </w:rPr>
              <w:t>7x</w:t>
            </w:r>
          </w:p>
        </w:tc>
      </w:tr>
      <w:tr w:rsidR="00E27918" w14:paraId="10000344" w14:textId="77777777">
        <w:tc>
          <w:tcPr>
            <w:tcW w:w="4600" w:type="dxa"/>
            <w:shd w:val="clear" w:color="auto" w:fill="F6F7F5"/>
            <w:tcMar>
              <w:top w:w="70" w:type="dxa"/>
              <w:left w:w="120" w:type="dxa"/>
              <w:bottom w:w="70" w:type="dxa"/>
              <w:right w:w="120" w:type="dxa"/>
            </w:tcMar>
          </w:tcPr>
          <w:p w14:paraId="10000341" w14:textId="77777777" w:rsidR="00E27918" w:rsidRDefault="00000000">
            <w:r>
              <w:rPr>
                <w:color w:val="1D2624"/>
                <w:sz w:val="17"/>
              </w:rPr>
              <w:t>Asma Bibi (D.I. Khan)</w:t>
            </w:r>
          </w:p>
        </w:tc>
        <w:tc>
          <w:tcPr>
            <w:tcW w:w="4400" w:type="dxa"/>
            <w:shd w:val="clear" w:color="auto" w:fill="F6F7F5"/>
            <w:tcMar>
              <w:top w:w="70" w:type="dxa"/>
              <w:left w:w="120" w:type="dxa"/>
              <w:bottom w:w="70" w:type="dxa"/>
              <w:right w:w="120" w:type="dxa"/>
            </w:tcMar>
          </w:tcPr>
          <w:p w14:paraId="10000342" w14:textId="77777777" w:rsidR="00E27918" w:rsidRDefault="00000000">
            <w:r>
              <w:rPr>
                <w:color w:val="1D2624"/>
                <w:sz w:val="17"/>
              </w:rPr>
              <w:t>GPS remote</w:t>
            </w:r>
          </w:p>
        </w:tc>
        <w:tc>
          <w:tcPr>
            <w:tcW w:w="1426" w:type="dxa"/>
            <w:shd w:val="clear" w:color="auto" w:fill="F6F7F5"/>
            <w:tcMar>
              <w:top w:w="70" w:type="dxa"/>
              <w:left w:w="120" w:type="dxa"/>
              <w:bottom w:w="70" w:type="dxa"/>
              <w:right w:w="120" w:type="dxa"/>
            </w:tcMar>
          </w:tcPr>
          <w:p w14:paraId="10000343" w14:textId="77777777" w:rsidR="00E27918" w:rsidRDefault="00000000">
            <w:r>
              <w:rPr>
                <w:color w:val="1D2624"/>
                <w:sz w:val="17"/>
              </w:rPr>
              <w:t>6x</w:t>
            </w:r>
          </w:p>
        </w:tc>
      </w:tr>
      <w:tr w:rsidR="00E27918" w14:paraId="10000348" w14:textId="77777777">
        <w:tc>
          <w:tcPr>
            <w:tcW w:w="4600" w:type="dxa"/>
            <w:shd w:val="clear" w:color="auto" w:fill="FFFFFF"/>
            <w:tcMar>
              <w:top w:w="70" w:type="dxa"/>
              <w:left w:w="120" w:type="dxa"/>
              <w:bottom w:w="70" w:type="dxa"/>
              <w:right w:w="120" w:type="dxa"/>
            </w:tcMar>
          </w:tcPr>
          <w:p w14:paraId="10000345" w14:textId="77777777" w:rsidR="00E27918" w:rsidRDefault="00000000">
            <w:r>
              <w:rPr>
                <w:color w:val="1D2624"/>
                <w:sz w:val="17"/>
              </w:rPr>
              <w:t>Shafaq Zahra (D.I. Khan)</w:t>
            </w:r>
          </w:p>
        </w:tc>
        <w:tc>
          <w:tcPr>
            <w:tcW w:w="4400" w:type="dxa"/>
            <w:shd w:val="clear" w:color="auto" w:fill="FFFFFF"/>
            <w:tcMar>
              <w:top w:w="70" w:type="dxa"/>
              <w:left w:w="120" w:type="dxa"/>
              <w:bottom w:w="70" w:type="dxa"/>
              <w:right w:w="120" w:type="dxa"/>
            </w:tcMar>
          </w:tcPr>
          <w:p w14:paraId="10000346" w14:textId="77777777" w:rsidR="00E27918" w:rsidRDefault="00000000">
            <w:r>
              <w:rPr>
                <w:color w:val="1D2624"/>
                <w:sz w:val="17"/>
              </w:rPr>
              <w:t>GPS remote</w:t>
            </w:r>
          </w:p>
        </w:tc>
        <w:tc>
          <w:tcPr>
            <w:tcW w:w="1426" w:type="dxa"/>
            <w:shd w:val="clear" w:color="auto" w:fill="FFFFFF"/>
            <w:tcMar>
              <w:top w:w="70" w:type="dxa"/>
              <w:left w:w="120" w:type="dxa"/>
              <w:bottom w:w="70" w:type="dxa"/>
              <w:right w:w="120" w:type="dxa"/>
            </w:tcMar>
          </w:tcPr>
          <w:p w14:paraId="10000347" w14:textId="77777777" w:rsidR="00E27918" w:rsidRDefault="00000000">
            <w:r>
              <w:rPr>
                <w:color w:val="1D2624"/>
                <w:sz w:val="17"/>
              </w:rPr>
              <w:t>6x</w:t>
            </w:r>
          </w:p>
        </w:tc>
      </w:tr>
      <w:tr w:rsidR="00E27918" w14:paraId="1000034C" w14:textId="77777777">
        <w:tc>
          <w:tcPr>
            <w:tcW w:w="4600" w:type="dxa"/>
            <w:shd w:val="clear" w:color="auto" w:fill="F6F7F5"/>
            <w:tcMar>
              <w:top w:w="70" w:type="dxa"/>
              <w:left w:w="120" w:type="dxa"/>
              <w:bottom w:w="70" w:type="dxa"/>
              <w:right w:w="120" w:type="dxa"/>
            </w:tcMar>
          </w:tcPr>
          <w:p w14:paraId="10000349" w14:textId="77777777" w:rsidR="00E27918" w:rsidRDefault="00000000">
            <w:r>
              <w:rPr>
                <w:color w:val="1D2624"/>
                <w:sz w:val="17"/>
              </w:rPr>
              <w:t>Shazia Bibi (D.I. Khan)</w:t>
            </w:r>
          </w:p>
        </w:tc>
        <w:tc>
          <w:tcPr>
            <w:tcW w:w="4400" w:type="dxa"/>
            <w:shd w:val="clear" w:color="auto" w:fill="F6F7F5"/>
            <w:tcMar>
              <w:top w:w="70" w:type="dxa"/>
              <w:left w:w="120" w:type="dxa"/>
              <w:bottom w:w="70" w:type="dxa"/>
              <w:right w:w="120" w:type="dxa"/>
            </w:tcMar>
          </w:tcPr>
          <w:p w14:paraId="1000034A" w14:textId="77777777" w:rsidR="00E27918" w:rsidRDefault="00000000">
            <w:r>
              <w:rPr>
                <w:color w:val="1D2624"/>
                <w:sz w:val="17"/>
              </w:rPr>
              <w:t>Consent tap</w:t>
            </w:r>
          </w:p>
        </w:tc>
        <w:tc>
          <w:tcPr>
            <w:tcW w:w="1426" w:type="dxa"/>
            <w:shd w:val="clear" w:color="auto" w:fill="F6F7F5"/>
            <w:tcMar>
              <w:top w:w="70" w:type="dxa"/>
              <w:left w:w="120" w:type="dxa"/>
              <w:bottom w:w="70" w:type="dxa"/>
              <w:right w:w="120" w:type="dxa"/>
            </w:tcMar>
          </w:tcPr>
          <w:p w14:paraId="1000034B" w14:textId="77777777" w:rsidR="00E27918" w:rsidRDefault="00000000">
            <w:r>
              <w:rPr>
                <w:color w:val="1D2624"/>
                <w:sz w:val="17"/>
              </w:rPr>
              <w:t>6x</w:t>
            </w:r>
          </w:p>
        </w:tc>
      </w:tr>
      <w:tr w:rsidR="00E27918" w14:paraId="10000350" w14:textId="77777777">
        <w:tc>
          <w:tcPr>
            <w:tcW w:w="4600" w:type="dxa"/>
            <w:shd w:val="clear" w:color="auto" w:fill="FFFFFF"/>
            <w:tcMar>
              <w:top w:w="70" w:type="dxa"/>
              <w:left w:w="120" w:type="dxa"/>
              <w:bottom w:w="70" w:type="dxa"/>
              <w:right w:w="120" w:type="dxa"/>
            </w:tcMar>
          </w:tcPr>
          <w:p w14:paraId="1000034D" w14:textId="77777777" w:rsidR="00E27918" w:rsidRDefault="00000000">
            <w:r>
              <w:rPr>
                <w:color w:val="1D2624"/>
                <w:sz w:val="17"/>
              </w:rPr>
              <w:t>Summiya Hayat (Hangu)</w:t>
            </w:r>
          </w:p>
        </w:tc>
        <w:tc>
          <w:tcPr>
            <w:tcW w:w="4400" w:type="dxa"/>
            <w:shd w:val="clear" w:color="auto" w:fill="FFFFFF"/>
            <w:tcMar>
              <w:top w:w="70" w:type="dxa"/>
              <w:left w:w="120" w:type="dxa"/>
              <w:bottom w:w="70" w:type="dxa"/>
              <w:right w:w="120" w:type="dxa"/>
            </w:tcMar>
          </w:tcPr>
          <w:p w14:paraId="1000034E" w14:textId="77777777" w:rsidR="00E27918" w:rsidRDefault="00000000">
            <w:r>
              <w:rPr>
                <w:color w:val="1D2624"/>
                <w:sz w:val="17"/>
              </w:rPr>
              <w:t>Consent tap</w:t>
            </w:r>
          </w:p>
        </w:tc>
        <w:tc>
          <w:tcPr>
            <w:tcW w:w="1426" w:type="dxa"/>
            <w:shd w:val="clear" w:color="auto" w:fill="FFFFFF"/>
            <w:tcMar>
              <w:top w:w="70" w:type="dxa"/>
              <w:left w:w="120" w:type="dxa"/>
              <w:bottom w:w="70" w:type="dxa"/>
              <w:right w:w="120" w:type="dxa"/>
            </w:tcMar>
          </w:tcPr>
          <w:p w14:paraId="1000034F" w14:textId="77777777" w:rsidR="00E27918" w:rsidRDefault="00000000">
            <w:r>
              <w:rPr>
                <w:color w:val="1D2624"/>
                <w:sz w:val="17"/>
              </w:rPr>
              <w:t>6x</w:t>
            </w:r>
          </w:p>
        </w:tc>
      </w:tr>
      <w:tr w:rsidR="00E27918" w14:paraId="10000354" w14:textId="77777777">
        <w:tc>
          <w:tcPr>
            <w:tcW w:w="4600" w:type="dxa"/>
            <w:shd w:val="clear" w:color="auto" w:fill="F6F7F5"/>
            <w:tcMar>
              <w:top w:w="70" w:type="dxa"/>
              <w:left w:w="120" w:type="dxa"/>
              <w:bottom w:w="70" w:type="dxa"/>
              <w:right w:w="120" w:type="dxa"/>
            </w:tcMar>
          </w:tcPr>
          <w:p w14:paraId="10000351" w14:textId="77777777" w:rsidR="00E27918" w:rsidRDefault="00000000">
            <w:r>
              <w:rPr>
                <w:color w:val="1D2624"/>
                <w:sz w:val="17"/>
              </w:rPr>
              <w:t>Nadia bibi (Hangu)</w:t>
            </w:r>
          </w:p>
        </w:tc>
        <w:tc>
          <w:tcPr>
            <w:tcW w:w="4400" w:type="dxa"/>
            <w:shd w:val="clear" w:color="auto" w:fill="F6F7F5"/>
            <w:tcMar>
              <w:top w:w="70" w:type="dxa"/>
              <w:left w:w="120" w:type="dxa"/>
              <w:bottom w:w="70" w:type="dxa"/>
              <w:right w:w="120" w:type="dxa"/>
            </w:tcMar>
          </w:tcPr>
          <w:p w14:paraId="10000352" w14:textId="77777777" w:rsidR="00E27918" w:rsidRDefault="00000000">
            <w:r>
              <w:rPr>
                <w:color w:val="1D2624"/>
                <w:sz w:val="17"/>
              </w:rPr>
              <w:t>GPS missing</w:t>
            </w:r>
          </w:p>
        </w:tc>
        <w:tc>
          <w:tcPr>
            <w:tcW w:w="1426" w:type="dxa"/>
            <w:shd w:val="clear" w:color="auto" w:fill="F6F7F5"/>
            <w:tcMar>
              <w:top w:w="70" w:type="dxa"/>
              <w:left w:w="120" w:type="dxa"/>
              <w:bottom w:w="70" w:type="dxa"/>
              <w:right w:w="120" w:type="dxa"/>
            </w:tcMar>
          </w:tcPr>
          <w:p w14:paraId="10000353" w14:textId="77777777" w:rsidR="00E27918" w:rsidRDefault="00000000">
            <w:r>
              <w:rPr>
                <w:color w:val="1D2624"/>
                <w:sz w:val="17"/>
              </w:rPr>
              <w:t>6x</w:t>
            </w:r>
          </w:p>
        </w:tc>
      </w:tr>
      <w:tr w:rsidR="00E27918" w14:paraId="10000358" w14:textId="77777777">
        <w:tc>
          <w:tcPr>
            <w:tcW w:w="4600" w:type="dxa"/>
            <w:shd w:val="clear" w:color="auto" w:fill="FFFFFF"/>
            <w:tcMar>
              <w:top w:w="70" w:type="dxa"/>
              <w:left w:w="120" w:type="dxa"/>
              <w:bottom w:w="70" w:type="dxa"/>
              <w:right w:w="120" w:type="dxa"/>
            </w:tcMar>
          </w:tcPr>
          <w:p w14:paraId="10000355" w14:textId="77777777" w:rsidR="00E27918" w:rsidRDefault="00000000">
            <w:r>
              <w:rPr>
                <w:color w:val="1D2624"/>
                <w:sz w:val="17"/>
              </w:rPr>
              <w:t>Irum Ikram (D.I. Khan)</w:t>
            </w:r>
          </w:p>
        </w:tc>
        <w:tc>
          <w:tcPr>
            <w:tcW w:w="4400" w:type="dxa"/>
            <w:shd w:val="clear" w:color="auto" w:fill="FFFFFF"/>
            <w:tcMar>
              <w:top w:w="70" w:type="dxa"/>
              <w:left w:w="120" w:type="dxa"/>
              <w:bottom w:w="70" w:type="dxa"/>
              <w:right w:w="120" w:type="dxa"/>
            </w:tcMar>
          </w:tcPr>
          <w:p w14:paraId="10000356" w14:textId="77777777" w:rsidR="00E27918" w:rsidRDefault="00000000">
            <w:r>
              <w:rPr>
                <w:color w:val="1D2624"/>
                <w:sz w:val="17"/>
              </w:rPr>
              <w:t>Harassment not private</w:t>
            </w:r>
          </w:p>
        </w:tc>
        <w:tc>
          <w:tcPr>
            <w:tcW w:w="1426" w:type="dxa"/>
            <w:shd w:val="clear" w:color="auto" w:fill="FFFFFF"/>
            <w:tcMar>
              <w:top w:w="70" w:type="dxa"/>
              <w:left w:w="120" w:type="dxa"/>
              <w:bottom w:w="70" w:type="dxa"/>
              <w:right w:w="120" w:type="dxa"/>
            </w:tcMar>
          </w:tcPr>
          <w:p w14:paraId="10000357" w14:textId="77777777" w:rsidR="00E27918" w:rsidRDefault="00000000">
            <w:r>
              <w:rPr>
                <w:color w:val="1D2624"/>
                <w:sz w:val="17"/>
              </w:rPr>
              <w:t>6x</w:t>
            </w:r>
          </w:p>
        </w:tc>
      </w:tr>
      <w:tr w:rsidR="00E27918" w14:paraId="1000035C" w14:textId="77777777">
        <w:tc>
          <w:tcPr>
            <w:tcW w:w="4600" w:type="dxa"/>
            <w:shd w:val="clear" w:color="auto" w:fill="F6F7F5"/>
            <w:tcMar>
              <w:top w:w="70" w:type="dxa"/>
              <w:left w:w="120" w:type="dxa"/>
              <w:bottom w:w="70" w:type="dxa"/>
              <w:right w:w="120" w:type="dxa"/>
            </w:tcMar>
          </w:tcPr>
          <w:p w14:paraId="10000359" w14:textId="77777777" w:rsidR="00E27918" w:rsidRDefault="00000000">
            <w:r>
              <w:rPr>
                <w:color w:val="1D2624"/>
                <w:sz w:val="17"/>
              </w:rPr>
              <w:t>Mahnoor (Hangu)</w:t>
            </w:r>
          </w:p>
        </w:tc>
        <w:tc>
          <w:tcPr>
            <w:tcW w:w="4400" w:type="dxa"/>
            <w:shd w:val="clear" w:color="auto" w:fill="F6F7F5"/>
            <w:tcMar>
              <w:top w:w="70" w:type="dxa"/>
              <w:left w:w="120" w:type="dxa"/>
              <w:bottom w:w="70" w:type="dxa"/>
              <w:right w:w="120" w:type="dxa"/>
            </w:tcMar>
          </w:tcPr>
          <w:p w14:paraId="1000035A" w14:textId="77777777" w:rsidR="00E27918" w:rsidRDefault="00000000">
            <w:r>
              <w:rPr>
                <w:color w:val="1D2624"/>
                <w:sz w:val="17"/>
              </w:rPr>
              <w:t>Dummy alt number</w:t>
            </w:r>
          </w:p>
        </w:tc>
        <w:tc>
          <w:tcPr>
            <w:tcW w:w="1426" w:type="dxa"/>
            <w:shd w:val="clear" w:color="auto" w:fill="F6F7F5"/>
            <w:tcMar>
              <w:top w:w="70" w:type="dxa"/>
              <w:left w:w="120" w:type="dxa"/>
              <w:bottom w:w="70" w:type="dxa"/>
              <w:right w:w="120" w:type="dxa"/>
            </w:tcMar>
          </w:tcPr>
          <w:p w14:paraId="1000035B" w14:textId="77777777" w:rsidR="00E27918" w:rsidRDefault="00000000">
            <w:r>
              <w:rPr>
                <w:color w:val="1D2624"/>
                <w:sz w:val="17"/>
              </w:rPr>
              <w:t>6x</w:t>
            </w:r>
          </w:p>
        </w:tc>
      </w:tr>
      <w:tr w:rsidR="00E27918" w14:paraId="10000360" w14:textId="77777777">
        <w:tc>
          <w:tcPr>
            <w:tcW w:w="4600" w:type="dxa"/>
            <w:shd w:val="clear" w:color="auto" w:fill="FFFFFF"/>
            <w:tcMar>
              <w:top w:w="70" w:type="dxa"/>
              <w:left w:w="120" w:type="dxa"/>
              <w:bottom w:w="70" w:type="dxa"/>
              <w:right w:w="120" w:type="dxa"/>
            </w:tcMar>
          </w:tcPr>
          <w:p w14:paraId="1000035D" w14:textId="77777777" w:rsidR="00E27918" w:rsidRDefault="00000000">
            <w:r>
              <w:rPr>
                <w:color w:val="1D2624"/>
                <w:sz w:val="17"/>
              </w:rPr>
              <w:t>Javairia (D.I. Khan)</w:t>
            </w:r>
          </w:p>
        </w:tc>
        <w:tc>
          <w:tcPr>
            <w:tcW w:w="4400" w:type="dxa"/>
            <w:shd w:val="clear" w:color="auto" w:fill="FFFFFF"/>
            <w:tcMar>
              <w:top w:w="70" w:type="dxa"/>
              <w:left w:w="120" w:type="dxa"/>
              <w:bottom w:w="70" w:type="dxa"/>
              <w:right w:w="120" w:type="dxa"/>
            </w:tcMar>
          </w:tcPr>
          <w:p w14:paraId="1000035E" w14:textId="77777777" w:rsidR="00E27918" w:rsidRDefault="00000000">
            <w:r>
              <w:rPr>
                <w:color w:val="1D2624"/>
                <w:sz w:val="17"/>
              </w:rPr>
              <w:t>Edu spend outlier</w:t>
            </w:r>
          </w:p>
        </w:tc>
        <w:tc>
          <w:tcPr>
            <w:tcW w:w="1426" w:type="dxa"/>
            <w:shd w:val="clear" w:color="auto" w:fill="FFFFFF"/>
            <w:tcMar>
              <w:top w:w="70" w:type="dxa"/>
              <w:left w:w="120" w:type="dxa"/>
              <w:bottom w:w="70" w:type="dxa"/>
              <w:right w:w="120" w:type="dxa"/>
            </w:tcMar>
          </w:tcPr>
          <w:p w14:paraId="1000035F" w14:textId="77777777" w:rsidR="00E27918" w:rsidRDefault="00000000">
            <w:r>
              <w:rPr>
                <w:color w:val="1D2624"/>
                <w:sz w:val="17"/>
              </w:rPr>
              <w:t>6x</w:t>
            </w:r>
          </w:p>
        </w:tc>
      </w:tr>
      <w:tr w:rsidR="00E27918" w14:paraId="10000364" w14:textId="77777777">
        <w:tc>
          <w:tcPr>
            <w:tcW w:w="4600" w:type="dxa"/>
            <w:shd w:val="clear" w:color="auto" w:fill="F6F7F5"/>
            <w:tcMar>
              <w:top w:w="70" w:type="dxa"/>
              <w:left w:w="120" w:type="dxa"/>
              <w:bottom w:w="70" w:type="dxa"/>
              <w:right w:w="120" w:type="dxa"/>
            </w:tcMar>
          </w:tcPr>
          <w:p w14:paraId="10000361" w14:textId="77777777" w:rsidR="00E27918" w:rsidRDefault="00000000">
            <w:r>
              <w:rPr>
                <w:color w:val="1D2624"/>
                <w:sz w:val="17"/>
              </w:rPr>
              <w:t>Laiba Shams (Hangu)</w:t>
            </w:r>
          </w:p>
        </w:tc>
        <w:tc>
          <w:tcPr>
            <w:tcW w:w="4400" w:type="dxa"/>
            <w:shd w:val="clear" w:color="auto" w:fill="F6F7F5"/>
            <w:tcMar>
              <w:top w:w="70" w:type="dxa"/>
              <w:left w:w="120" w:type="dxa"/>
              <w:bottom w:w="70" w:type="dxa"/>
              <w:right w:w="120" w:type="dxa"/>
            </w:tcMar>
          </w:tcPr>
          <w:p w14:paraId="10000362" w14:textId="77777777" w:rsidR="00E27918" w:rsidRDefault="00000000">
            <w:r>
              <w:rPr>
                <w:color w:val="1D2624"/>
                <w:sz w:val="17"/>
              </w:rPr>
              <w:t>GPS missing</w:t>
            </w:r>
          </w:p>
        </w:tc>
        <w:tc>
          <w:tcPr>
            <w:tcW w:w="1426" w:type="dxa"/>
            <w:shd w:val="clear" w:color="auto" w:fill="F6F7F5"/>
            <w:tcMar>
              <w:top w:w="70" w:type="dxa"/>
              <w:left w:w="120" w:type="dxa"/>
              <w:bottom w:w="70" w:type="dxa"/>
              <w:right w:w="120" w:type="dxa"/>
            </w:tcMar>
          </w:tcPr>
          <w:p w14:paraId="10000363" w14:textId="77777777" w:rsidR="00E27918" w:rsidRDefault="00000000">
            <w:r>
              <w:rPr>
                <w:color w:val="1D2624"/>
                <w:sz w:val="17"/>
              </w:rPr>
              <w:t>6x</w:t>
            </w:r>
          </w:p>
        </w:tc>
      </w:tr>
      <w:tr w:rsidR="00E27918" w14:paraId="10000368" w14:textId="77777777">
        <w:tc>
          <w:tcPr>
            <w:tcW w:w="4600" w:type="dxa"/>
            <w:shd w:val="clear" w:color="auto" w:fill="FFFFFF"/>
            <w:tcMar>
              <w:top w:w="70" w:type="dxa"/>
              <w:left w:w="120" w:type="dxa"/>
              <w:bottom w:w="70" w:type="dxa"/>
              <w:right w:w="120" w:type="dxa"/>
            </w:tcMar>
          </w:tcPr>
          <w:p w14:paraId="10000365" w14:textId="77777777" w:rsidR="00E27918" w:rsidRDefault="00000000">
            <w:r>
              <w:rPr>
                <w:color w:val="1D2624"/>
                <w:sz w:val="17"/>
              </w:rPr>
              <w:t>Shafaq Zahra (D.I. Khan)</w:t>
            </w:r>
          </w:p>
        </w:tc>
        <w:tc>
          <w:tcPr>
            <w:tcW w:w="4400" w:type="dxa"/>
            <w:shd w:val="clear" w:color="auto" w:fill="FFFFFF"/>
            <w:tcMar>
              <w:top w:w="70" w:type="dxa"/>
              <w:left w:w="120" w:type="dxa"/>
              <w:bottom w:w="70" w:type="dxa"/>
              <w:right w:w="120" w:type="dxa"/>
            </w:tcMar>
          </w:tcPr>
          <w:p w14:paraId="10000366" w14:textId="77777777" w:rsidR="00E27918" w:rsidRDefault="00000000">
            <w:r>
              <w:rPr>
                <w:color w:val="1D2624"/>
                <w:sz w:val="17"/>
              </w:rPr>
              <w:t>GPS missing</w:t>
            </w:r>
          </w:p>
        </w:tc>
        <w:tc>
          <w:tcPr>
            <w:tcW w:w="1426" w:type="dxa"/>
            <w:shd w:val="clear" w:color="auto" w:fill="FFFFFF"/>
            <w:tcMar>
              <w:top w:w="70" w:type="dxa"/>
              <w:left w:w="120" w:type="dxa"/>
              <w:bottom w:w="70" w:type="dxa"/>
              <w:right w:w="120" w:type="dxa"/>
            </w:tcMar>
          </w:tcPr>
          <w:p w14:paraId="10000367" w14:textId="77777777" w:rsidR="00E27918" w:rsidRDefault="00000000">
            <w:r>
              <w:rPr>
                <w:color w:val="1D2624"/>
                <w:sz w:val="17"/>
              </w:rPr>
              <w:t>6x</w:t>
            </w:r>
          </w:p>
        </w:tc>
      </w:tr>
      <w:tr w:rsidR="00E27918" w14:paraId="1000036C" w14:textId="77777777">
        <w:tc>
          <w:tcPr>
            <w:tcW w:w="4600" w:type="dxa"/>
            <w:shd w:val="clear" w:color="auto" w:fill="F6F7F5"/>
            <w:tcMar>
              <w:top w:w="70" w:type="dxa"/>
              <w:left w:w="120" w:type="dxa"/>
              <w:bottom w:w="70" w:type="dxa"/>
              <w:right w:w="120" w:type="dxa"/>
            </w:tcMar>
          </w:tcPr>
          <w:p w14:paraId="10000369" w14:textId="77777777" w:rsidR="00E27918" w:rsidRDefault="00000000">
            <w:r>
              <w:rPr>
                <w:color w:val="1D2624"/>
                <w:sz w:val="17"/>
              </w:rPr>
              <w:t>Shazia Bibi (D.I. Khan)</w:t>
            </w:r>
          </w:p>
        </w:tc>
        <w:tc>
          <w:tcPr>
            <w:tcW w:w="4400" w:type="dxa"/>
            <w:shd w:val="clear" w:color="auto" w:fill="F6F7F5"/>
            <w:tcMar>
              <w:top w:w="70" w:type="dxa"/>
              <w:left w:w="120" w:type="dxa"/>
              <w:bottom w:w="70" w:type="dxa"/>
              <w:right w:w="120" w:type="dxa"/>
            </w:tcMar>
          </w:tcPr>
          <w:p w14:paraId="1000036A" w14:textId="77777777" w:rsidR="00E27918" w:rsidRDefault="00000000">
            <w:r>
              <w:rPr>
                <w:color w:val="1D2624"/>
                <w:sz w:val="17"/>
              </w:rPr>
              <w:t>Listed girl spelling</w:t>
            </w:r>
          </w:p>
        </w:tc>
        <w:tc>
          <w:tcPr>
            <w:tcW w:w="1426" w:type="dxa"/>
            <w:shd w:val="clear" w:color="auto" w:fill="F6F7F5"/>
            <w:tcMar>
              <w:top w:w="70" w:type="dxa"/>
              <w:left w:w="120" w:type="dxa"/>
              <w:bottom w:w="70" w:type="dxa"/>
              <w:right w:w="120" w:type="dxa"/>
            </w:tcMar>
          </w:tcPr>
          <w:p w14:paraId="1000036B" w14:textId="77777777" w:rsidR="00E27918" w:rsidRDefault="00000000">
            <w:r>
              <w:rPr>
                <w:color w:val="1D2624"/>
                <w:sz w:val="17"/>
              </w:rPr>
              <w:t>6x</w:t>
            </w:r>
          </w:p>
        </w:tc>
      </w:tr>
      <w:tr w:rsidR="00E27918" w14:paraId="10000370" w14:textId="77777777">
        <w:tc>
          <w:tcPr>
            <w:tcW w:w="4600" w:type="dxa"/>
            <w:shd w:val="clear" w:color="auto" w:fill="FFFFFF"/>
            <w:tcMar>
              <w:top w:w="70" w:type="dxa"/>
              <w:left w:w="120" w:type="dxa"/>
              <w:bottom w:w="70" w:type="dxa"/>
              <w:right w:w="120" w:type="dxa"/>
            </w:tcMar>
          </w:tcPr>
          <w:p w14:paraId="1000036D" w14:textId="77777777" w:rsidR="00E27918" w:rsidRDefault="00000000">
            <w:r>
              <w:rPr>
                <w:color w:val="1D2624"/>
                <w:sz w:val="17"/>
              </w:rPr>
              <w:t>Naureen Khan (D.I. Khan)</w:t>
            </w:r>
          </w:p>
        </w:tc>
        <w:tc>
          <w:tcPr>
            <w:tcW w:w="4400" w:type="dxa"/>
            <w:shd w:val="clear" w:color="auto" w:fill="FFFFFF"/>
            <w:tcMar>
              <w:top w:w="70" w:type="dxa"/>
              <w:left w:w="120" w:type="dxa"/>
              <w:bottom w:w="70" w:type="dxa"/>
              <w:right w:w="120" w:type="dxa"/>
            </w:tcMar>
          </w:tcPr>
          <w:p w14:paraId="1000036E" w14:textId="77777777" w:rsidR="00E27918" w:rsidRDefault="00000000">
            <w:r>
              <w:rPr>
                <w:color w:val="1D2624"/>
                <w:sz w:val="17"/>
              </w:rPr>
              <w:t>Small household</w:t>
            </w:r>
          </w:p>
        </w:tc>
        <w:tc>
          <w:tcPr>
            <w:tcW w:w="1426" w:type="dxa"/>
            <w:shd w:val="clear" w:color="auto" w:fill="FFFFFF"/>
            <w:tcMar>
              <w:top w:w="70" w:type="dxa"/>
              <w:left w:w="120" w:type="dxa"/>
              <w:bottom w:w="70" w:type="dxa"/>
              <w:right w:w="120" w:type="dxa"/>
            </w:tcMar>
          </w:tcPr>
          <w:p w14:paraId="1000036F" w14:textId="77777777" w:rsidR="00E27918" w:rsidRDefault="00000000">
            <w:r>
              <w:rPr>
                <w:color w:val="1D2624"/>
                <w:sz w:val="17"/>
              </w:rPr>
              <w:t>6x</w:t>
            </w:r>
          </w:p>
        </w:tc>
      </w:tr>
      <w:tr w:rsidR="00E27918" w14:paraId="10000374" w14:textId="77777777">
        <w:tc>
          <w:tcPr>
            <w:tcW w:w="4600" w:type="dxa"/>
            <w:shd w:val="clear" w:color="auto" w:fill="F6F7F5"/>
            <w:tcMar>
              <w:top w:w="70" w:type="dxa"/>
              <w:left w:w="120" w:type="dxa"/>
              <w:bottom w:w="70" w:type="dxa"/>
              <w:right w:w="120" w:type="dxa"/>
            </w:tcMar>
          </w:tcPr>
          <w:p w14:paraId="10000371" w14:textId="77777777" w:rsidR="00E27918" w:rsidRDefault="00000000">
            <w:r>
              <w:rPr>
                <w:color w:val="1D2624"/>
                <w:sz w:val="17"/>
              </w:rPr>
              <w:t>Shafaq Zahra (D.I. Khan)</w:t>
            </w:r>
          </w:p>
        </w:tc>
        <w:tc>
          <w:tcPr>
            <w:tcW w:w="4400" w:type="dxa"/>
            <w:shd w:val="clear" w:color="auto" w:fill="F6F7F5"/>
            <w:tcMar>
              <w:top w:w="70" w:type="dxa"/>
              <w:left w:w="120" w:type="dxa"/>
              <w:bottom w:w="70" w:type="dxa"/>
              <w:right w:w="120" w:type="dxa"/>
            </w:tcMar>
          </w:tcPr>
          <w:p w14:paraId="10000372" w14:textId="77777777" w:rsidR="00E27918" w:rsidRDefault="00000000">
            <w:r>
              <w:rPr>
                <w:color w:val="1D2624"/>
                <w:sz w:val="17"/>
              </w:rPr>
              <w:t>Small household</w:t>
            </w:r>
          </w:p>
        </w:tc>
        <w:tc>
          <w:tcPr>
            <w:tcW w:w="1426" w:type="dxa"/>
            <w:shd w:val="clear" w:color="auto" w:fill="F6F7F5"/>
            <w:tcMar>
              <w:top w:w="70" w:type="dxa"/>
              <w:left w:w="120" w:type="dxa"/>
              <w:bottom w:w="70" w:type="dxa"/>
              <w:right w:w="120" w:type="dxa"/>
            </w:tcMar>
          </w:tcPr>
          <w:p w14:paraId="10000373" w14:textId="77777777" w:rsidR="00E27918" w:rsidRDefault="00000000">
            <w:r>
              <w:rPr>
                <w:color w:val="1D2624"/>
                <w:sz w:val="17"/>
              </w:rPr>
              <w:t>6x</w:t>
            </w:r>
          </w:p>
        </w:tc>
      </w:tr>
      <w:tr w:rsidR="00E27918" w14:paraId="10000378" w14:textId="77777777">
        <w:tc>
          <w:tcPr>
            <w:tcW w:w="4600" w:type="dxa"/>
            <w:shd w:val="clear" w:color="auto" w:fill="FFFFFF"/>
            <w:tcMar>
              <w:top w:w="70" w:type="dxa"/>
              <w:left w:w="120" w:type="dxa"/>
              <w:bottom w:w="70" w:type="dxa"/>
              <w:right w:w="120" w:type="dxa"/>
            </w:tcMar>
          </w:tcPr>
          <w:p w14:paraId="10000375" w14:textId="77777777" w:rsidR="00E27918" w:rsidRDefault="00000000">
            <w:r>
              <w:rPr>
                <w:color w:val="1D2624"/>
                <w:sz w:val="17"/>
              </w:rPr>
              <w:t>Nadia bibi (Hangu)</w:t>
            </w:r>
          </w:p>
        </w:tc>
        <w:tc>
          <w:tcPr>
            <w:tcW w:w="4400" w:type="dxa"/>
            <w:shd w:val="clear" w:color="auto" w:fill="FFFFFF"/>
            <w:tcMar>
              <w:top w:w="70" w:type="dxa"/>
              <w:left w:w="120" w:type="dxa"/>
              <w:bottom w:w="70" w:type="dxa"/>
              <w:right w:w="120" w:type="dxa"/>
            </w:tcMar>
          </w:tcPr>
          <w:p w14:paraId="10000376" w14:textId="77777777" w:rsidR="00E27918" w:rsidRDefault="00000000">
            <w:r>
              <w:rPr>
                <w:color w:val="1D2624"/>
                <w:sz w:val="17"/>
              </w:rPr>
              <w:t>Fast duration</w:t>
            </w:r>
          </w:p>
        </w:tc>
        <w:tc>
          <w:tcPr>
            <w:tcW w:w="1426" w:type="dxa"/>
            <w:shd w:val="clear" w:color="auto" w:fill="FFFFFF"/>
            <w:tcMar>
              <w:top w:w="70" w:type="dxa"/>
              <w:left w:w="120" w:type="dxa"/>
              <w:bottom w:w="70" w:type="dxa"/>
              <w:right w:w="120" w:type="dxa"/>
            </w:tcMar>
          </w:tcPr>
          <w:p w14:paraId="10000377" w14:textId="77777777" w:rsidR="00E27918" w:rsidRDefault="00000000">
            <w:r>
              <w:rPr>
                <w:color w:val="1D2624"/>
                <w:sz w:val="17"/>
              </w:rPr>
              <w:t>5x</w:t>
            </w:r>
          </w:p>
        </w:tc>
      </w:tr>
      <w:tr w:rsidR="00E27918" w14:paraId="1000037C" w14:textId="77777777">
        <w:tc>
          <w:tcPr>
            <w:tcW w:w="4600" w:type="dxa"/>
            <w:shd w:val="clear" w:color="auto" w:fill="F6F7F5"/>
            <w:tcMar>
              <w:top w:w="70" w:type="dxa"/>
              <w:left w:w="120" w:type="dxa"/>
              <w:bottom w:w="70" w:type="dxa"/>
              <w:right w:w="120" w:type="dxa"/>
            </w:tcMar>
          </w:tcPr>
          <w:p w14:paraId="10000379" w14:textId="77777777" w:rsidR="00E27918" w:rsidRDefault="00000000">
            <w:r>
              <w:rPr>
                <w:color w:val="1D2624"/>
                <w:sz w:val="17"/>
              </w:rPr>
              <w:t>Javairia (D.I. Khan)</w:t>
            </w:r>
          </w:p>
        </w:tc>
        <w:tc>
          <w:tcPr>
            <w:tcW w:w="4400" w:type="dxa"/>
            <w:shd w:val="clear" w:color="auto" w:fill="F6F7F5"/>
            <w:tcMar>
              <w:top w:w="70" w:type="dxa"/>
              <w:left w:w="120" w:type="dxa"/>
              <w:bottom w:w="70" w:type="dxa"/>
              <w:right w:w="120" w:type="dxa"/>
            </w:tcMar>
          </w:tcPr>
          <w:p w14:paraId="1000037A" w14:textId="77777777" w:rsidR="00E27918" w:rsidRDefault="00000000">
            <w:r>
              <w:rPr>
                <w:color w:val="1D2624"/>
                <w:sz w:val="17"/>
              </w:rPr>
              <w:t>GPS remote</w:t>
            </w:r>
          </w:p>
        </w:tc>
        <w:tc>
          <w:tcPr>
            <w:tcW w:w="1426" w:type="dxa"/>
            <w:shd w:val="clear" w:color="auto" w:fill="F6F7F5"/>
            <w:tcMar>
              <w:top w:w="70" w:type="dxa"/>
              <w:left w:w="120" w:type="dxa"/>
              <w:bottom w:w="70" w:type="dxa"/>
              <w:right w:w="120" w:type="dxa"/>
            </w:tcMar>
          </w:tcPr>
          <w:p w14:paraId="1000037B" w14:textId="77777777" w:rsidR="00E27918" w:rsidRDefault="00000000">
            <w:r>
              <w:rPr>
                <w:color w:val="1D2624"/>
                <w:sz w:val="17"/>
              </w:rPr>
              <w:t>5x</w:t>
            </w:r>
          </w:p>
        </w:tc>
      </w:tr>
      <w:tr w:rsidR="00E27918" w14:paraId="10000380" w14:textId="77777777">
        <w:tc>
          <w:tcPr>
            <w:tcW w:w="4600" w:type="dxa"/>
            <w:shd w:val="clear" w:color="auto" w:fill="FFFFFF"/>
            <w:tcMar>
              <w:top w:w="70" w:type="dxa"/>
              <w:left w:w="120" w:type="dxa"/>
              <w:bottom w:w="70" w:type="dxa"/>
              <w:right w:w="120" w:type="dxa"/>
            </w:tcMar>
          </w:tcPr>
          <w:p w14:paraId="1000037D" w14:textId="77777777" w:rsidR="00E27918" w:rsidRDefault="00000000">
            <w:r>
              <w:rPr>
                <w:color w:val="1D2624"/>
                <w:sz w:val="17"/>
              </w:rPr>
              <w:t>Irum Ikram (D.I. Khan)</w:t>
            </w:r>
          </w:p>
        </w:tc>
        <w:tc>
          <w:tcPr>
            <w:tcW w:w="4400" w:type="dxa"/>
            <w:shd w:val="clear" w:color="auto" w:fill="FFFFFF"/>
            <w:tcMar>
              <w:top w:w="70" w:type="dxa"/>
              <w:left w:w="120" w:type="dxa"/>
              <w:bottom w:w="70" w:type="dxa"/>
              <w:right w:w="120" w:type="dxa"/>
            </w:tcMar>
          </w:tcPr>
          <w:p w14:paraId="1000037E" w14:textId="77777777" w:rsidR="00E27918" w:rsidRDefault="00000000">
            <w:r>
              <w:rPr>
                <w:color w:val="1D2624"/>
                <w:sz w:val="17"/>
              </w:rPr>
              <w:t>Consent tap</w:t>
            </w:r>
          </w:p>
        </w:tc>
        <w:tc>
          <w:tcPr>
            <w:tcW w:w="1426" w:type="dxa"/>
            <w:shd w:val="clear" w:color="auto" w:fill="FFFFFF"/>
            <w:tcMar>
              <w:top w:w="70" w:type="dxa"/>
              <w:left w:w="120" w:type="dxa"/>
              <w:bottom w:w="70" w:type="dxa"/>
              <w:right w:w="120" w:type="dxa"/>
            </w:tcMar>
          </w:tcPr>
          <w:p w14:paraId="1000037F" w14:textId="77777777" w:rsidR="00E27918" w:rsidRDefault="00000000">
            <w:r>
              <w:rPr>
                <w:color w:val="1D2624"/>
                <w:sz w:val="17"/>
              </w:rPr>
              <w:t>5x</w:t>
            </w:r>
          </w:p>
        </w:tc>
      </w:tr>
      <w:tr w:rsidR="00E27918" w14:paraId="10000384" w14:textId="77777777">
        <w:tc>
          <w:tcPr>
            <w:tcW w:w="4600" w:type="dxa"/>
            <w:shd w:val="clear" w:color="auto" w:fill="F6F7F5"/>
            <w:tcMar>
              <w:top w:w="70" w:type="dxa"/>
              <w:left w:w="120" w:type="dxa"/>
              <w:bottom w:w="70" w:type="dxa"/>
              <w:right w:w="120" w:type="dxa"/>
            </w:tcMar>
          </w:tcPr>
          <w:p w14:paraId="10000381" w14:textId="77777777" w:rsidR="00E27918" w:rsidRDefault="00000000">
            <w:r>
              <w:rPr>
                <w:color w:val="1D2624"/>
                <w:sz w:val="17"/>
              </w:rPr>
              <w:t>Naureen Khan (D.I. Khan)</w:t>
            </w:r>
          </w:p>
        </w:tc>
        <w:tc>
          <w:tcPr>
            <w:tcW w:w="4400" w:type="dxa"/>
            <w:shd w:val="clear" w:color="auto" w:fill="F6F7F5"/>
            <w:tcMar>
              <w:top w:w="70" w:type="dxa"/>
              <w:left w:w="120" w:type="dxa"/>
              <w:bottom w:w="70" w:type="dxa"/>
              <w:right w:w="120" w:type="dxa"/>
            </w:tcMar>
          </w:tcPr>
          <w:p w14:paraId="10000382" w14:textId="77777777" w:rsidR="00E27918" w:rsidRDefault="00000000">
            <w:r>
              <w:rPr>
                <w:color w:val="1D2624"/>
                <w:sz w:val="17"/>
              </w:rPr>
              <w:t>Consent tap</w:t>
            </w:r>
          </w:p>
        </w:tc>
        <w:tc>
          <w:tcPr>
            <w:tcW w:w="1426" w:type="dxa"/>
            <w:shd w:val="clear" w:color="auto" w:fill="F6F7F5"/>
            <w:tcMar>
              <w:top w:w="70" w:type="dxa"/>
              <w:left w:w="120" w:type="dxa"/>
              <w:bottom w:w="70" w:type="dxa"/>
              <w:right w:w="120" w:type="dxa"/>
            </w:tcMar>
          </w:tcPr>
          <w:p w14:paraId="10000383" w14:textId="77777777" w:rsidR="00E27918" w:rsidRDefault="00000000">
            <w:r>
              <w:rPr>
                <w:color w:val="1D2624"/>
                <w:sz w:val="17"/>
              </w:rPr>
              <w:t>5x</w:t>
            </w:r>
          </w:p>
        </w:tc>
      </w:tr>
      <w:tr w:rsidR="00E27918" w14:paraId="10000388" w14:textId="77777777">
        <w:tc>
          <w:tcPr>
            <w:tcW w:w="4600" w:type="dxa"/>
            <w:shd w:val="clear" w:color="auto" w:fill="FFFFFF"/>
            <w:tcMar>
              <w:top w:w="70" w:type="dxa"/>
              <w:left w:w="120" w:type="dxa"/>
              <w:bottom w:w="70" w:type="dxa"/>
              <w:right w:w="120" w:type="dxa"/>
            </w:tcMar>
          </w:tcPr>
          <w:p w14:paraId="10000385" w14:textId="77777777" w:rsidR="00E27918" w:rsidRDefault="00000000">
            <w:r>
              <w:rPr>
                <w:color w:val="1D2624"/>
                <w:sz w:val="17"/>
              </w:rPr>
              <w:t>Naureen Khan (D.I. Khan)</w:t>
            </w:r>
          </w:p>
        </w:tc>
        <w:tc>
          <w:tcPr>
            <w:tcW w:w="4400" w:type="dxa"/>
            <w:shd w:val="clear" w:color="auto" w:fill="FFFFFF"/>
            <w:tcMar>
              <w:top w:w="70" w:type="dxa"/>
              <w:left w:w="120" w:type="dxa"/>
              <w:bottom w:w="70" w:type="dxa"/>
              <w:right w:w="120" w:type="dxa"/>
            </w:tcMar>
          </w:tcPr>
          <w:p w14:paraId="10000386" w14:textId="77777777" w:rsidR="00E27918" w:rsidRDefault="00000000">
            <w:r>
              <w:rPr>
                <w:color w:val="1D2624"/>
                <w:sz w:val="17"/>
              </w:rPr>
              <w:t>GPS remote</w:t>
            </w:r>
          </w:p>
        </w:tc>
        <w:tc>
          <w:tcPr>
            <w:tcW w:w="1426" w:type="dxa"/>
            <w:shd w:val="clear" w:color="auto" w:fill="FFFFFF"/>
            <w:tcMar>
              <w:top w:w="70" w:type="dxa"/>
              <w:left w:w="120" w:type="dxa"/>
              <w:bottom w:w="70" w:type="dxa"/>
              <w:right w:w="120" w:type="dxa"/>
            </w:tcMar>
          </w:tcPr>
          <w:p w14:paraId="10000387" w14:textId="77777777" w:rsidR="00E27918" w:rsidRDefault="00000000">
            <w:r>
              <w:rPr>
                <w:color w:val="1D2624"/>
                <w:sz w:val="17"/>
              </w:rPr>
              <w:t>5x</w:t>
            </w:r>
          </w:p>
        </w:tc>
      </w:tr>
      <w:tr w:rsidR="00E27918" w14:paraId="1000038C" w14:textId="77777777">
        <w:tc>
          <w:tcPr>
            <w:tcW w:w="4600" w:type="dxa"/>
            <w:shd w:val="clear" w:color="auto" w:fill="F6F7F5"/>
            <w:tcMar>
              <w:top w:w="70" w:type="dxa"/>
              <w:left w:w="120" w:type="dxa"/>
              <w:bottom w:w="70" w:type="dxa"/>
              <w:right w:w="120" w:type="dxa"/>
            </w:tcMar>
          </w:tcPr>
          <w:p w14:paraId="10000389" w14:textId="77777777" w:rsidR="00E27918" w:rsidRDefault="00000000">
            <w:r>
              <w:rPr>
                <w:color w:val="1D2624"/>
                <w:sz w:val="17"/>
              </w:rPr>
              <w:t>Shazia begum (D.I. Khan)</w:t>
            </w:r>
          </w:p>
        </w:tc>
        <w:tc>
          <w:tcPr>
            <w:tcW w:w="4400" w:type="dxa"/>
            <w:shd w:val="clear" w:color="auto" w:fill="F6F7F5"/>
            <w:tcMar>
              <w:top w:w="70" w:type="dxa"/>
              <w:left w:w="120" w:type="dxa"/>
              <w:bottom w:w="70" w:type="dxa"/>
              <w:right w:w="120" w:type="dxa"/>
            </w:tcMar>
          </w:tcPr>
          <w:p w14:paraId="1000038A" w14:textId="77777777" w:rsidR="00E27918" w:rsidRDefault="00000000">
            <w:r>
              <w:rPr>
                <w:color w:val="1D2624"/>
                <w:sz w:val="17"/>
              </w:rPr>
              <w:t>Consent tap</w:t>
            </w:r>
          </w:p>
        </w:tc>
        <w:tc>
          <w:tcPr>
            <w:tcW w:w="1426" w:type="dxa"/>
            <w:shd w:val="clear" w:color="auto" w:fill="F6F7F5"/>
            <w:tcMar>
              <w:top w:w="70" w:type="dxa"/>
              <w:left w:w="120" w:type="dxa"/>
              <w:bottom w:w="70" w:type="dxa"/>
              <w:right w:w="120" w:type="dxa"/>
            </w:tcMar>
          </w:tcPr>
          <w:p w14:paraId="1000038B" w14:textId="77777777" w:rsidR="00E27918" w:rsidRDefault="00000000">
            <w:r>
              <w:rPr>
                <w:color w:val="1D2624"/>
                <w:sz w:val="17"/>
              </w:rPr>
              <w:t>5x</w:t>
            </w:r>
          </w:p>
        </w:tc>
      </w:tr>
      <w:tr w:rsidR="00E27918" w14:paraId="10000390" w14:textId="77777777">
        <w:tc>
          <w:tcPr>
            <w:tcW w:w="4600" w:type="dxa"/>
            <w:shd w:val="clear" w:color="auto" w:fill="FFFFFF"/>
            <w:tcMar>
              <w:top w:w="70" w:type="dxa"/>
              <w:left w:w="120" w:type="dxa"/>
              <w:bottom w:w="70" w:type="dxa"/>
              <w:right w:w="120" w:type="dxa"/>
            </w:tcMar>
          </w:tcPr>
          <w:p w14:paraId="1000038D" w14:textId="77777777" w:rsidR="00E27918" w:rsidRDefault="00000000">
            <w:r>
              <w:rPr>
                <w:color w:val="1D2624"/>
                <w:sz w:val="17"/>
              </w:rPr>
              <w:t>Naureen Khan (D.I. Khan)</w:t>
            </w:r>
          </w:p>
        </w:tc>
        <w:tc>
          <w:tcPr>
            <w:tcW w:w="4400" w:type="dxa"/>
            <w:shd w:val="clear" w:color="auto" w:fill="FFFFFF"/>
            <w:tcMar>
              <w:top w:w="70" w:type="dxa"/>
              <w:left w:w="120" w:type="dxa"/>
              <w:bottom w:w="70" w:type="dxa"/>
              <w:right w:w="120" w:type="dxa"/>
            </w:tcMar>
          </w:tcPr>
          <w:p w14:paraId="1000038E" w14:textId="77777777" w:rsidR="00E27918" w:rsidRDefault="00000000">
            <w:r>
              <w:rPr>
                <w:color w:val="1D2624"/>
                <w:sz w:val="17"/>
              </w:rPr>
              <w:t>GPS missing</w:t>
            </w:r>
          </w:p>
        </w:tc>
        <w:tc>
          <w:tcPr>
            <w:tcW w:w="1426" w:type="dxa"/>
            <w:shd w:val="clear" w:color="auto" w:fill="FFFFFF"/>
            <w:tcMar>
              <w:top w:w="70" w:type="dxa"/>
              <w:left w:w="120" w:type="dxa"/>
              <w:bottom w:w="70" w:type="dxa"/>
              <w:right w:w="120" w:type="dxa"/>
            </w:tcMar>
          </w:tcPr>
          <w:p w14:paraId="1000038F" w14:textId="77777777" w:rsidR="00E27918" w:rsidRDefault="00000000">
            <w:r>
              <w:rPr>
                <w:color w:val="1D2624"/>
                <w:sz w:val="17"/>
              </w:rPr>
              <w:t>5x</w:t>
            </w:r>
          </w:p>
        </w:tc>
      </w:tr>
      <w:tr w:rsidR="00E27918" w14:paraId="10000394" w14:textId="77777777">
        <w:tc>
          <w:tcPr>
            <w:tcW w:w="4600" w:type="dxa"/>
            <w:shd w:val="clear" w:color="auto" w:fill="F6F7F5"/>
            <w:tcMar>
              <w:top w:w="70" w:type="dxa"/>
              <w:left w:w="120" w:type="dxa"/>
              <w:bottom w:w="70" w:type="dxa"/>
              <w:right w:w="120" w:type="dxa"/>
            </w:tcMar>
          </w:tcPr>
          <w:p w14:paraId="10000391" w14:textId="77777777" w:rsidR="00E27918" w:rsidRDefault="00000000">
            <w:r>
              <w:rPr>
                <w:color w:val="1D2624"/>
                <w:sz w:val="17"/>
              </w:rPr>
              <w:t>Naureen Khan (D.I. Khan)</w:t>
            </w:r>
          </w:p>
        </w:tc>
        <w:tc>
          <w:tcPr>
            <w:tcW w:w="4400" w:type="dxa"/>
            <w:shd w:val="clear" w:color="auto" w:fill="F6F7F5"/>
            <w:tcMar>
              <w:top w:w="70" w:type="dxa"/>
              <w:left w:w="120" w:type="dxa"/>
              <w:bottom w:w="70" w:type="dxa"/>
              <w:right w:w="120" w:type="dxa"/>
            </w:tcMar>
          </w:tcPr>
          <w:p w14:paraId="10000392" w14:textId="77777777" w:rsidR="00E27918" w:rsidRDefault="00000000">
            <w:r>
              <w:rPr>
                <w:color w:val="1D2624"/>
                <w:sz w:val="17"/>
              </w:rPr>
              <w:t>Speed warnings</w:t>
            </w:r>
          </w:p>
        </w:tc>
        <w:tc>
          <w:tcPr>
            <w:tcW w:w="1426" w:type="dxa"/>
            <w:shd w:val="clear" w:color="auto" w:fill="F6F7F5"/>
            <w:tcMar>
              <w:top w:w="70" w:type="dxa"/>
              <w:left w:w="120" w:type="dxa"/>
              <w:bottom w:w="70" w:type="dxa"/>
              <w:right w:w="120" w:type="dxa"/>
            </w:tcMar>
          </w:tcPr>
          <w:p w14:paraId="10000393" w14:textId="77777777" w:rsidR="00E27918" w:rsidRDefault="00000000">
            <w:r>
              <w:rPr>
                <w:color w:val="1D2624"/>
                <w:sz w:val="17"/>
              </w:rPr>
              <w:t>5x</w:t>
            </w:r>
          </w:p>
        </w:tc>
      </w:tr>
      <w:tr w:rsidR="00E27918" w14:paraId="10000398" w14:textId="77777777">
        <w:tc>
          <w:tcPr>
            <w:tcW w:w="4600" w:type="dxa"/>
            <w:shd w:val="clear" w:color="auto" w:fill="FFFFFF"/>
            <w:tcMar>
              <w:top w:w="70" w:type="dxa"/>
              <w:left w:w="120" w:type="dxa"/>
              <w:bottom w:w="70" w:type="dxa"/>
              <w:right w:w="120" w:type="dxa"/>
            </w:tcMar>
          </w:tcPr>
          <w:p w14:paraId="10000395" w14:textId="77777777" w:rsidR="00E27918" w:rsidRDefault="00000000">
            <w:r>
              <w:rPr>
                <w:color w:val="1D2624"/>
                <w:sz w:val="17"/>
              </w:rPr>
              <w:t>Naureen Khan (D.I. Khan)</w:t>
            </w:r>
          </w:p>
        </w:tc>
        <w:tc>
          <w:tcPr>
            <w:tcW w:w="4400" w:type="dxa"/>
            <w:shd w:val="clear" w:color="auto" w:fill="FFFFFF"/>
            <w:tcMar>
              <w:top w:w="70" w:type="dxa"/>
              <w:left w:w="120" w:type="dxa"/>
              <w:bottom w:w="70" w:type="dxa"/>
              <w:right w:w="120" w:type="dxa"/>
            </w:tcMar>
          </w:tcPr>
          <w:p w14:paraId="10000396" w14:textId="77777777" w:rsidR="00E27918" w:rsidRDefault="00000000">
            <w:r>
              <w:rPr>
                <w:color w:val="1D2624"/>
                <w:sz w:val="17"/>
              </w:rPr>
              <w:t>Schooling mismatch</w:t>
            </w:r>
          </w:p>
        </w:tc>
        <w:tc>
          <w:tcPr>
            <w:tcW w:w="1426" w:type="dxa"/>
            <w:shd w:val="clear" w:color="auto" w:fill="FFFFFF"/>
            <w:tcMar>
              <w:top w:w="70" w:type="dxa"/>
              <w:left w:w="120" w:type="dxa"/>
              <w:bottom w:w="70" w:type="dxa"/>
              <w:right w:w="120" w:type="dxa"/>
            </w:tcMar>
          </w:tcPr>
          <w:p w14:paraId="10000397" w14:textId="77777777" w:rsidR="00E27918" w:rsidRDefault="00000000">
            <w:r>
              <w:rPr>
                <w:color w:val="1D2624"/>
                <w:sz w:val="17"/>
              </w:rPr>
              <w:t>5x</w:t>
            </w:r>
          </w:p>
        </w:tc>
      </w:tr>
      <w:tr w:rsidR="00E27918" w14:paraId="1000039C" w14:textId="77777777">
        <w:tc>
          <w:tcPr>
            <w:tcW w:w="4600" w:type="dxa"/>
            <w:shd w:val="clear" w:color="auto" w:fill="F6F7F5"/>
            <w:tcMar>
              <w:top w:w="70" w:type="dxa"/>
              <w:left w:w="120" w:type="dxa"/>
              <w:bottom w:w="70" w:type="dxa"/>
              <w:right w:w="120" w:type="dxa"/>
            </w:tcMar>
          </w:tcPr>
          <w:p w14:paraId="10000399" w14:textId="77777777" w:rsidR="00E27918" w:rsidRDefault="00000000">
            <w:r>
              <w:rPr>
                <w:color w:val="1D2624"/>
                <w:sz w:val="17"/>
              </w:rPr>
              <w:t>Nadia bibi (Hangu)</w:t>
            </w:r>
          </w:p>
        </w:tc>
        <w:tc>
          <w:tcPr>
            <w:tcW w:w="4400" w:type="dxa"/>
            <w:shd w:val="clear" w:color="auto" w:fill="F6F7F5"/>
            <w:tcMar>
              <w:top w:w="70" w:type="dxa"/>
              <w:left w:w="120" w:type="dxa"/>
              <w:bottom w:w="70" w:type="dxa"/>
              <w:right w:w="120" w:type="dxa"/>
            </w:tcMar>
          </w:tcPr>
          <w:p w14:paraId="1000039A" w14:textId="77777777" w:rsidR="00E27918" w:rsidRDefault="00000000">
            <w:r>
              <w:rPr>
                <w:color w:val="1D2624"/>
                <w:sz w:val="17"/>
              </w:rPr>
              <w:t>Schooling mismatch</w:t>
            </w:r>
          </w:p>
        </w:tc>
        <w:tc>
          <w:tcPr>
            <w:tcW w:w="1426" w:type="dxa"/>
            <w:shd w:val="clear" w:color="auto" w:fill="F6F7F5"/>
            <w:tcMar>
              <w:top w:w="70" w:type="dxa"/>
              <w:left w:w="120" w:type="dxa"/>
              <w:bottom w:w="70" w:type="dxa"/>
              <w:right w:w="120" w:type="dxa"/>
            </w:tcMar>
          </w:tcPr>
          <w:p w14:paraId="1000039B" w14:textId="77777777" w:rsidR="00E27918" w:rsidRDefault="00000000">
            <w:r>
              <w:rPr>
                <w:color w:val="1D2624"/>
                <w:sz w:val="17"/>
              </w:rPr>
              <w:t>5x</w:t>
            </w:r>
          </w:p>
        </w:tc>
      </w:tr>
      <w:tr w:rsidR="00E27918" w14:paraId="100003A0" w14:textId="77777777">
        <w:tc>
          <w:tcPr>
            <w:tcW w:w="4600" w:type="dxa"/>
            <w:shd w:val="clear" w:color="auto" w:fill="FFFFFF"/>
            <w:tcMar>
              <w:top w:w="70" w:type="dxa"/>
              <w:left w:w="120" w:type="dxa"/>
              <w:bottom w:w="70" w:type="dxa"/>
              <w:right w:w="120" w:type="dxa"/>
            </w:tcMar>
          </w:tcPr>
          <w:p w14:paraId="1000039D" w14:textId="77777777" w:rsidR="00E27918" w:rsidRDefault="00000000">
            <w:r>
              <w:rPr>
                <w:color w:val="1D2624"/>
                <w:sz w:val="17"/>
              </w:rPr>
              <w:t>Summiya Hayat (Hangu)</w:t>
            </w:r>
          </w:p>
        </w:tc>
        <w:tc>
          <w:tcPr>
            <w:tcW w:w="4400" w:type="dxa"/>
            <w:shd w:val="clear" w:color="auto" w:fill="FFFFFF"/>
            <w:tcMar>
              <w:top w:w="70" w:type="dxa"/>
              <w:left w:w="120" w:type="dxa"/>
              <w:bottom w:w="70" w:type="dxa"/>
              <w:right w:w="120" w:type="dxa"/>
            </w:tcMar>
          </w:tcPr>
          <w:p w14:paraId="1000039E" w14:textId="77777777" w:rsidR="00E27918" w:rsidRDefault="00000000">
            <w:r>
              <w:rPr>
                <w:color w:val="1D2624"/>
                <w:sz w:val="17"/>
              </w:rPr>
              <w:t>Schooling mismatch</w:t>
            </w:r>
          </w:p>
        </w:tc>
        <w:tc>
          <w:tcPr>
            <w:tcW w:w="1426" w:type="dxa"/>
            <w:shd w:val="clear" w:color="auto" w:fill="FFFFFF"/>
            <w:tcMar>
              <w:top w:w="70" w:type="dxa"/>
              <w:left w:w="120" w:type="dxa"/>
              <w:bottom w:w="70" w:type="dxa"/>
              <w:right w:w="120" w:type="dxa"/>
            </w:tcMar>
          </w:tcPr>
          <w:p w14:paraId="1000039F" w14:textId="77777777" w:rsidR="00E27918" w:rsidRDefault="00000000">
            <w:r>
              <w:rPr>
                <w:color w:val="1D2624"/>
                <w:sz w:val="17"/>
              </w:rPr>
              <w:t>5x</w:t>
            </w:r>
          </w:p>
        </w:tc>
      </w:tr>
      <w:tr w:rsidR="00E27918" w14:paraId="100003A4" w14:textId="77777777">
        <w:tc>
          <w:tcPr>
            <w:tcW w:w="4600" w:type="dxa"/>
            <w:shd w:val="clear" w:color="auto" w:fill="F6F7F5"/>
            <w:tcMar>
              <w:top w:w="70" w:type="dxa"/>
              <w:left w:w="120" w:type="dxa"/>
              <w:bottom w:w="70" w:type="dxa"/>
              <w:right w:w="120" w:type="dxa"/>
            </w:tcMar>
          </w:tcPr>
          <w:p w14:paraId="100003A1" w14:textId="77777777" w:rsidR="00E27918" w:rsidRDefault="00000000">
            <w:r>
              <w:rPr>
                <w:color w:val="1D2624"/>
                <w:sz w:val="17"/>
              </w:rPr>
              <w:t>Javairia (D.I. Khan)</w:t>
            </w:r>
          </w:p>
        </w:tc>
        <w:tc>
          <w:tcPr>
            <w:tcW w:w="4400" w:type="dxa"/>
            <w:shd w:val="clear" w:color="auto" w:fill="F6F7F5"/>
            <w:tcMar>
              <w:top w:w="70" w:type="dxa"/>
              <w:left w:w="120" w:type="dxa"/>
              <w:bottom w:w="70" w:type="dxa"/>
              <w:right w:w="120" w:type="dxa"/>
            </w:tcMar>
          </w:tcPr>
          <w:p w14:paraId="100003A2" w14:textId="77777777" w:rsidR="00E27918" w:rsidRDefault="00000000">
            <w:r>
              <w:rPr>
                <w:color w:val="1D2624"/>
                <w:sz w:val="17"/>
              </w:rPr>
              <w:t>GPS missing</w:t>
            </w:r>
          </w:p>
        </w:tc>
        <w:tc>
          <w:tcPr>
            <w:tcW w:w="1426" w:type="dxa"/>
            <w:shd w:val="clear" w:color="auto" w:fill="F6F7F5"/>
            <w:tcMar>
              <w:top w:w="70" w:type="dxa"/>
              <w:left w:w="120" w:type="dxa"/>
              <w:bottom w:w="70" w:type="dxa"/>
              <w:right w:w="120" w:type="dxa"/>
            </w:tcMar>
          </w:tcPr>
          <w:p w14:paraId="100003A3" w14:textId="77777777" w:rsidR="00E27918" w:rsidRDefault="00000000">
            <w:r>
              <w:rPr>
                <w:color w:val="1D2624"/>
                <w:sz w:val="17"/>
              </w:rPr>
              <w:t>5x</w:t>
            </w:r>
          </w:p>
        </w:tc>
      </w:tr>
      <w:tr w:rsidR="00E27918" w14:paraId="100003A8" w14:textId="77777777">
        <w:tc>
          <w:tcPr>
            <w:tcW w:w="4600" w:type="dxa"/>
            <w:shd w:val="clear" w:color="auto" w:fill="FFFFFF"/>
            <w:tcMar>
              <w:top w:w="70" w:type="dxa"/>
              <w:left w:w="120" w:type="dxa"/>
              <w:bottom w:w="70" w:type="dxa"/>
              <w:right w:w="120" w:type="dxa"/>
            </w:tcMar>
          </w:tcPr>
          <w:p w14:paraId="100003A5" w14:textId="77777777" w:rsidR="00E27918" w:rsidRDefault="00000000">
            <w:r>
              <w:rPr>
                <w:color w:val="1D2624"/>
                <w:sz w:val="17"/>
              </w:rPr>
              <w:t>Nadia bibi (Hangu)</w:t>
            </w:r>
          </w:p>
        </w:tc>
        <w:tc>
          <w:tcPr>
            <w:tcW w:w="4400" w:type="dxa"/>
            <w:shd w:val="clear" w:color="auto" w:fill="FFFFFF"/>
            <w:tcMar>
              <w:top w:w="70" w:type="dxa"/>
              <w:left w:w="120" w:type="dxa"/>
              <w:bottom w:w="70" w:type="dxa"/>
              <w:right w:w="120" w:type="dxa"/>
            </w:tcMar>
          </w:tcPr>
          <w:p w14:paraId="100003A6" w14:textId="77777777" w:rsidR="00E27918" w:rsidRDefault="00000000">
            <w:r>
              <w:rPr>
                <w:color w:val="1D2624"/>
                <w:sz w:val="17"/>
              </w:rPr>
              <w:t>GPS missing</w:t>
            </w:r>
          </w:p>
        </w:tc>
        <w:tc>
          <w:tcPr>
            <w:tcW w:w="1426" w:type="dxa"/>
            <w:shd w:val="clear" w:color="auto" w:fill="FFFFFF"/>
            <w:tcMar>
              <w:top w:w="70" w:type="dxa"/>
              <w:left w:w="120" w:type="dxa"/>
              <w:bottom w:w="70" w:type="dxa"/>
              <w:right w:w="120" w:type="dxa"/>
            </w:tcMar>
          </w:tcPr>
          <w:p w14:paraId="100003A7" w14:textId="77777777" w:rsidR="00E27918" w:rsidRDefault="00000000">
            <w:r>
              <w:rPr>
                <w:color w:val="1D2624"/>
                <w:sz w:val="17"/>
              </w:rPr>
              <w:t>5x</w:t>
            </w:r>
          </w:p>
        </w:tc>
      </w:tr>
      <w:tr w:rsidR="00E27918" w14:paraId="100003AC" w14:textId="77777777">
        <w:tc>
          <w:tcPr>
            <w:tcW w:w="4600" w:type="dxa"/>
            <w:shd w:val="clear" w:color="auto" w:fill="F6F7F5"/>
            <w:tcMar>
              <w:top w:w="70" w:type="dxa"/>
              <w:left w:w="120" w:type="dxa"/>
              <w:bottom w:w="70" w:type="dxa"/>
              <w:right w:w="120" w:type="dxa"/>
            </w:tcMar>
          </w:tcPr>
          <w:p w14:paraId="100003A9" w14:textId="77777777" w:rsidR="00E27918" w:rsidRDefault="00000000">
            <w:r>
              <w:rPr>
                <w:color w:val="1D2624"/>
                <w:sz w:val="17"/>
              </w:rPr>
              <w:t>Shazia begum (D.I. Khan)</w:t>
            </w:r>
          </w:p>
        </w:tc>
        <w:tc>
          <w:tcPr>
            <w:tcW w:w="4400" w:type="dxa"/>
            <w:shd w:val="clear" w:color="auto" w:fill="F6F7F5"/>
            <w:tcMar>
              <w:top w:w="70" w:type="dxa"/>
              <w:left w:w="120" w:type="dxa"/>
              <w:bottom w:w="70" w:type="dxa"/>
              <w:right w:w="120" w:type="dxa"/>
            </w:tcMar>
          </w:tcPr>
          <w:p w14:paraId="100003AA" w14:textId="77777777" w:rsidR="00E27918" w:rsidRDefault="00000000">
            <w:r>
              <w:rPr>
                <w:color w:val="1D2624"/>
                <w:sz w:val="17"/>
              </w:rPr>
              <w:t>Listed girl spelling</w:t>
            </w:r>
          </w:p>
        </w:tc>
        <w:tc>
          <w:tcPr>
            <w:tcW w:w="1426" w:type="dxa"/>
            <w:shd w:val="clear" w:color="auto" w:fill="F6F7F5"/>
            <w:tcMar>
              <w:top w:w="70" w:type="dxa"/>
              <w:left w:w="120" w:type="dxa"/>
              <w:bottom w:w="70" w:type="dxa"/>
              <w:right w:w="120" w:type="dxa"/>
            </w:tcMar>
          </w:tcPr>
          <w:p w14:paraId="100003AB" w14:textId="77777777" w:rsidR="00E27918" w:rsidRDefault="00000000">
            <w:r>
              <w:rPr>
                <w:color w:val="1D2624"/>
                <w:sz w:val="17"/>
              </w:rPr>
              <w:t>5x</w:t>
            </w:r>
          </w:p>
        </w:tc>
      </w:tr>
      <w:tr w:rsidR="00E27918" w14:paraId="100003B0" w14:textId="77777777">
        <w:tc>
          <w:tcPr>
            <w:tcW w:w="4600" w:type="dxa"/>
            <w:shd w:val="clear" w:color="auto" w:fill="FFFFFF"/>
            <w:tcMar>
              <w:top w:w="70" w:type="dxa"/>
              <w:left w:w="120" w:type="dxa"/>
              <w:bottom w:w="70" w:type="dxa"/>
              <w:right w:w="120" w:type="dxa"/>
            </w:tcMar>
          </w:tcPr>
          <w:p w14:paraId="100003AD" w14:textId="77777777" w:rsidR="00E27918" w:rsidRDefault="00000000">
            <w:r>
              <w:rPr>
                <w:color w:val="1D2624"/>
                <w:sz w:val="17"/>
              </w:rPr>
              <w:t>Javairia (D.I. Khan)</w:t>
            </w:r>
          </w:p>
        </w:tc>
        <w:tc>
          <w:tcPr>
            <w:tcW w:w="4400" w:type="dxa"/>
            <w:shd w:val="clear" w:color="auto" w:fill="FFFFFF"/>
            <w:tcMar>
              <w:top w:w="70" w:type="dxa"/>
              <w:left w:w="120" w:type="dxa"/>
              <w:bottom w:w="70" w:type="dxa"/>
              <w:right w:w="120" w:type="dxa"/>
            </w:tcMar>
          </w:tcPr>
          <w:p w14:paraId="100003AE" w14:textId="77777777" w:rsidR="00E27918" w:rsidRDefault="00000000">
            <w:r>
              <w:rPr>
                <w:color w:val="1D2624"/>
                <w:sz w:val="17"/>
              </w:rPr>
              <w:t>Small household</w:t>
            </w:r>
          </w:p>
        </w:tc>
        <w:tc>
          <w:tcPr>
            <w:tcW w:w="1426" w:type="dxa"/>
            <w:shd w:val="clear" w:color="auto" w:fill="FFFFFF"/>
            <w:tcMar>
              <w:top w:w="70" w:type="dxa"/>
              <w:left w:w="120" w:type="dxa"/>
              <w:bottom w:w="70" w:type="dxa"/>
              <w:right w:w="120" w:type="dxa"/>
            </w:tcMar>
          </w:tcPr>
          <w:p w14:paraId="100003AF" w14:textId="77777777" w:rsidR="00E27918" w:rsidRDefault="00000000">
            <w:r>
              <w:rPr>
                <w:color w:val="1D2624"/>
                <w:sz w:val="17"/>
              </w:rPr>
              <w:t>5x</w:t>
            </w:r>
          </w:p>
        </w:tc>
      </w:tr>
      <w:tr w:rsidR="00E27918" w14:paraId="100003B4" w14:textId="77777777">
        <w:tc>
          <w:tcPr>
            <w:tcW w:w="4600" w:type="dxa"/>
            <w:shd w:val="clear" w:color="auto" w:fill="F6F7F5"/>
            <w:tcMar>
              <w:top w:w="70" w:type="dxa"/>
              <w:left w:w="120" w:type="dxa"/>
              <w:bottom w:w="70" w:type="dxa"/>
              <w:right w:w="120" w:type="dxa"/>
            </w:tcMar>
          </w:tcPr>
          <w:p w14:paraId="100003B1" w14:textId="77777777" w:rsidR="00E27918" w:rsidRDefault="00000000">
            <w:r>
              <w:rPr>
                <w:color w:val="1D2624"/>
                <w:sz w:val="17"/>
              </w:rPr>
              <w:t>Summiya Hayat (Hangu)</w:t>
            </w:r>
          </w:p>
        </w:tc>
        <w:tc>
          <w:tcPr>
            <w:tcW w:w="4400" w:type="dxa"/>
            <w:shd w:val="clear" w:color="auto" w:fill="F6F7F5"/>
            <w:tcMar>
              <w:top w:w="70" w:type="dxa"/>
              <w:left w:w="120" w:type="dxa"/>
              <w:bottom w:w="70" w:type="dxa"/>
              <w:right w:w="120" w:type="dxa"/>
            </w:tcMar>
          </w:tcPr>
          <w:p w14:paraId="100003B2" w14:textId="77777777" w:rsidR="00E27918" w:rsidRDefault="00000000">
            <w:r>
              <w:rPr>
                <w:color w:val="1D2624"/>
                <w:sz w:val="17"/>
              </w:rPr>
              <w:t>Small household</w:t>
            </w:r>
          </w:p>
        </w:tc>
        <w:tc>
          <w:tcPr>
            <w:tcW w:w="1426" w:type="dxa"/>
            <w:shd w:val="clear" w:color="auto" w:fill="F6F7F5"/>
            <w:tcMar>
              <w:top w:w="70" w:type="dxa"/>
              <w:left w:w="120" w:type="dxa"/>
              <w:bottom w:w="70" w:type="dxa"/>
              <w:right w:w="120" w:type="dxa"/>
            </w:tcMar>
          </w:tcPr>
          <w:p w14:paraId="100003B3" w14:textId="77777777" w:rsidR="00E27918" w:rsidRDefault="00000000">
            <w:r>
              <w:rPr>
                <w:color w:val="1D2624"/>
                <w:sz w:val="17"/>
              </w:rPr>
              <w:t>5x</w:t>
            </w:r>
          </w:p>
        </w:tc>
      </w:tr>
      <w:tr w:rsidR="00E27918" w14:paraId="100003B8" w14:textId="77777777">
        <w:tc>
          <w:tcPr>
            <w:tcW w:w="4600" w:type="dxa"/>
            <w:shd w:val="clear" w:color="auto" w:fill="FFFFFF"/>
            <w:tcMar>
              <w:top w:w="70" w:type="dxa"/>
              <w:left w:w="120" w:type="dxa"/>
              <w:bottom w:w="70" w:type="dxa"/>
              <w:right w:w="120" w:type="dxa"/>
            </w:tcMar>
          </w:tcPr>
          <w:p w14:paraId="100003B5" w14:textId="77777777" w:rsidR="00E27918" w:rsidRDefault="00000000">
            <w:r>
              <w:rPr>
                <w:color w:val="1D2624"/>
                <w:sz w:val="17"/>
              </w:rPr>
              <w:t>Asma Bibi (D.I. Khan)</w:t>
            </w:r>
          </w:p>
        </w:tc>
        <w:tc>
          <w:tcPr>
            <w:tcW w:w="4400" w:type="dxa"/>
            <w:shd w:val="clear" w:color="auto" w:fill="FFFFFF"/>
            <w:tcMar>
              <w:top w:w="70" w:type="dxa"/>
              <w:left w:w="120" w:type="dxa"/>
              <w:bottom w:w="70" w:type="dxa"/>
              <w:right w:w="120" w:type="dxa"/>
            </w:tcMar>
          </w:tcPr>
          <w:p w14:paraId="100003B6" w14:textId="77777777" w:rsidR="00E27918" w:rsidRDefault="00000000">
            <w:r>
              <w:rPr>
                <w:color w:val="1D2624"/>
                <w:sz w:val="17"/>
              </w:rPr>
              <w:t>Fast duration</w:t>
            </w:r>
          </w:p>
        </w:tc>
        <w:tc>
          <w:tcPr>
            <w:tcW w:w="1426" w:type="dxa"/>
            <w:shd w:val="clear" w:color="auto" w:fill="FFFFFF"/>
            <w:tcMar>
              <w:top w:w="70" w:type="dxa"/>
              <w:left w:w="120" w:type="dxa"/>
              <w:bottom w:w="70" w:type="dxa"/>
              <w:right w:w="120" w:type="dxa"/>
            </w:tcMar>
          </w:tcPr>
          <w:p w14:paraId="100003B7" w14:textId="77777777" w:rsidR="00E27918" w:rsidRDefault="00000000">
            <w:r>
              <w:rPr>
                <w:color w:val="1D2624"/>
                <w:sz w:val="17"/>
              </w:rPr>
              <w:t>4x</w:t>
            </w:r>
          </w:p>
        </w:tc>
      </w:tr>
      <w:tr w:rsidR="00E27918" w14:paraId="100003BC" w14:textId="77777777">
        <w:tc>
          <w:tcPr>
            <w:tcW w:w="4600" w:type="dxa"/>
            <w:shd w:val="clear" w:color="auto" w:fill="F6F7F5"/>
            <w:tcMar>
              <w:top w:w="70" w:type="dxa"/>
              <w:left w:w="120" w:type="dxa"/>
              <w:bottom w:w="70" w:type="dxa"/>
              <w:right w:w="120" w:type="dxa"/>
            </w:tcMar>
          </w:tcPr>
          <w:p w14:paraId="100003B9" w14:textId="77777777" w:rsidR="00E27918" w:rsidRDefault="00000000">
            <w:r>
              <w:rPr>
                <w:color w:val="1D2624"/>
                <w:sz w:val="17"/>
              </w:rPr>
              <w:t>Naureen Khan (D.I. Khan)</w:t>
            </w:r>
          </w:p>
        </w:tc>
        <w:tc>
          <w:tcPr>
            <w:tcW w:w="4400" w:type="dxa"/>
            <w:shd w:val="clear" w:color="auto" w:fill="F6F7F5"/>
            <w:tcMar>
              <w:top w:w="70" w:type="dxa"/>
              <w:left w:w="120" w:type="dxa"/>
              <w:bottom w:w="70" w:type="dxa"/>
              <w:right w:w="120" w:type="dxa"/>
            </w:tcMar>
          </w:tcPr>
          <w:p w14:paraId="100003BA" w14:textId="77777777" w:rsidR="00E27918" w:rsidRDefault="00000000">
            <w:r>
              <w:rPr>
                <w:color w:val="1D2624"/>
                <w:sz w:val="17"/>
              </w:rPr>
              <w:t>Reading inconsistent</w:t>
            </w:r>
          </w:p>
        </w:tc>
        <w:tc>
          <w:tcPr>
            <w:tcW w:w="1426" w:type="dxa"/>
            <w:shd w:val="clear" w:color="auto" w:fill="F6F7F5"/>
            <w:tcMar>
              <w:top w:w="70" w:type="dxa"/>
              <w:left w:w="120" w:type="dxa"/>
              <w:bottom w:w="70" w:type="dxa"/>
              <w:right w:w="120" w:type="dxa"/>
            </w:tcMar>
          </w:tcPr>
          <w:p w14:paraId="100003BB" w14:textId="77777777" w:rsidR="00E27918" w:rsidRDefault="00000000">
            <w:r>
              <w:rPr>
                <w:color w:val="1D2624"/>
                <w:sz w:val="17"/>
              </w:rPr>
              <w:t>4x</w:t>
            </w:r>
          </w:p>
        </w:tc>
      </w:tr>
      <w:tr w:rsidR="00E27918" w14:paraId="100003C0" w14:textId="77777777">
        <w:tc>
          <w:tcPr>
            <w:tcW w:w="4600" w:type="dxa"/>
            <w:shd w:val="clear" w:color="auto" w:fill="FFFFFF"/>
            <w:tcMar>
              <w:top w:w="70" w:type="dxa"/>
              <w:left w:w="120" w:type="dxa"/>
              <w:bottom w:w="70" w:type="dxa"/>
              <w:right w:w="120" w:type="dxa"/>
            </w:tcMar>
          </w:tcPr>
          <w:p w14:paraId="100003BD" w14:textId="77777777" w:rsidR="00E27918" w:rsidRDefault="00000000">
            <w:r>
              <w:rPr>
                <w:color w:val="1D2624"/>
                <w:sz w:val="17"/>
              </w:rPr>
              <w:t>Nadia bibi (Hangu)</w:t>
            </w:r>
          </w:p>
        </w:tc>
        <w:tc>
          <w:tcPr>
            <w:tcW w:w="4400" w:type="dxa"/>
            <w:shd w:val="clear" w:color="auto" w:fill="FFFFFF"/>
            <w:tcMar>
              <w:top w:w="70" w:type="dxa"/>
              <w:left w:w="120" w:type="dxa"/>
              <w:bottom w:w="70" w:type="dxa"/>
              <w:right w:w="120" w:type="dxa"/>
            </w:tcMar>
          </w:tcPr>
          <w:p w14:paraId="100003BE" w14:textId="77777777" w:rsidR="00E27918" w:rsidRDefault="00000000">
            <w:r>
              <w:rPr>
                <w:color w:val="1D2624"/>
                <w:sz w:val="17"/>
              </w:rPr>
              <w:t>Reading inconsistent</w:t>
            </w:r>
          </w:p>
        </w:tc>
        <w:tc>
          <w:tcPr>
            <w:tcW w:w="1426" w:type="dxa"/>
            <w:shd w:val="clear" w:color="auto" w:fill="FFFFFF"/>
            <w:tcMar>
              <w:top w:w="70" w:type="dxa"/>
              <w:left w:w="120" w:type="dxa"/>
              <w:bottom w:w="70" w:type="dxa"/>
              <w:right w:w="120" w:type="dxa"/>
            </w:tcMar>
          </w:tcPr>
          <w:p w14:paraId="100003BF" w14:textId="77777777" w:rsidR="00E27918" w:rsidRDefault="00000000">
            <w:r>
              <w:rPr>
                <w:color w:val="1D2624"/>
                <w:sz w:val="17"/>
              </w:rPr>
              <w:t>4x</w:t>
            </w:r>
          </w:p>
        </w:tc>
      </w:tr>
      <w:tr w:rsidR="00E27918" w14:paraId="100003C4" w14:textId="77777777">
        <w:tc>
          <w:tcPr>
            <w:tcW w:w="4600" w:type="dxa"/>
            <w:shd w:val="clear" w:color="auto" w:fill="F6F7F5"/>
            <w:tcMar>
              <w:top w:w="70" w:type="dxa"/>
              <w:left w:w="120" w:type="dxa"/>
              <w:bottom w:w="70" w:type="dxa"/>
              <w:right w:w="120" w:type="dxa"/>
            </w:tcMar>
          </w:tcPr>
          <w:p w14:paraId="100003C1" w14:textId="77777777" w:rsidR="00E27918" w:rsidRDefault="00000000">
            <w:r>
              <w:rPr>
                <w:color w:val="1D2624"/>
                <w:sz w:val="17"/>
              </w:rPr>
              <w:t>Mahnoor (Hangu)</w:t>
            </w:r>
          </w:p>
        </w:tc>
        <w:tc>
          <w:tcPr>
            <w:tcW w:w="4400" w:type="dxa"/>
            <w:shd w:val="clear" w:color="auto" w:fill="F6F7F5"/>
            <w:tcMar>
              <w:top w:w="70" w:type="dxa"/>
              <w:left w:w="120" w:type="dxa"/>
              <w:bottom w:w="70" w:type="dxa"/>
              <w:right w:w="120" w:type="dxa"/>
            </w:tcMar>
          </w:tcPr>
          <w:p w14:paraId="100003C2" w14:textId="77777777" w:rsidR="00E27918" w:rsidRDefault="00000000">
            <w:r>
              <w:rPr>
                <w:color w:val="1D2624"/>
                <w:sz w:val="17"/>
              </w:rPr>
              <w:t>Parent consent missing</w:t>
            </w:r>
          </w:p>
        </w:tc>
        <w:tc>
          <w:tcPr>
            <w:tcW w:w="1426" w:type="dxa"/>
            <w:shd w:val="clear" w:color="auto" w:fill="F6F7F5"/>
            <w:tcMar>
              <w:top w:w="70" w:type="dxa"/>
              <w:left w:w="120" w:type="dxa"/>
              <w:bottom w:w="70" w:type="dxa"/>
              <w:right w:w="120" w:type="dxa"/>
            </w:tcMar>
          </w:tcPr>
          <w:p w14:paraId="100003C3" w14:textId="77777777" w:rsidR="00E27918" w:rsidRDefault="00000000">
            <w:r>
              <w:rPr>
                <w:color w:val="1D2624"/>
                <w:sz w:val="17"/>
              </w:rPr>
              <w:t>4x</w:t>
            </w:r>
          </w:p>
        </w:tc>
      </w:tr>
      <w:tr w:rsidR="00E27918" w14:paraId="100003C8" w14:textId="77777777">
        <w:tc>
          <w:tcPr>
            <w:tcW w:w="4600" w:type="dxa"/>
            <w:shd w:val="clear" w:color="auto" w:fill="FFFFFF"/>
            <w:tcMar>
              <w:top w:w="70" w:type="dxa"/>
              <w:left w:w="120" w:type="dxa"/>
              <w:bottom w:w="70" w:type="dxa"/>
              <w:right w:w="120" w:type="dxa"/>
            </w:tcMar>
          </w:tcPr>
          <w:p w14:paraId="100003C5" w14:textId="77777777" w:rsidR="00E27918" w:rsidRDefault="00000000">
            <w:r>
              <w:rPr>
                <w:color w:val="1D2624"/>
                <w:sz w:val="17"/>
              </w:rPr>
              <w:t>Summiya Hayat (Hangu)</w:t>
            </w:r>
          </w:p>
        </w:tc>
        <w:tc>
          <w:tcPr>
            <w:tcW w:w="4400" w:type="dxa"/>
            <w:shd w:val="clear" w:color="auto" w:fill="FFFFFF"/>
            <w:tcMar>
              <w:top w:w="70" w:type="dxa"/>
              <w:left w:w="120" w:type="dxa"/>
              <w:bottom w:w="70" w:type="dxa"/>
              <w:right w:w="120" w:type="dxa"/>
            </w:tcMar>
          </w:tcPr>
          <w:p w14:paraId="100003C6" w14:textId="77777777" w:rsidR="00E27918" w:rsidRDefault="00000000">
            <w:r>
              <w:rPr>
                <w:color w:val="1D2624"/>
                <w:sz w:val="17"/>
              </w:rPr>
              <w:t>Parent consent missing</w:t>
            </w:r>
          </w:p>
        </w:tc>
        <w:tc>
          <w:tcPr>
            <w:tcW w:w="1426" w:type="dxa"/>
            <w:shd w:val="clear" w:color="auto" w:fill="FFFFFF"/>
            <w:tcMar>
              <w:top w:w="70" w:type="dxa"/>
              <w:left w:w="120" w:type="dxa"/>
              <w:bottom w:w="70" w:type="dxa"/>
              <w:right w:w="120" w:type="dxa"/>
            </w:tcMar>
          </w:tcPr>
          <w:p w14:paraId="100003C7" w14:textId="77777777" w:rsidR="00E27918" w:rsidRDefault="00000000">
            <w:r>
              <w:rPr>
                <w:color w:val="1D2624"/>
                <w:sz w:val="17"/>
              </w:rPr>
              <w:t>4x</w:t>
            </w:r>
          </w:p>
        </w:tc>
      </w:tr>
      <w:tr w:rsidR="00E27918" w14:paraId="100003CC" w14:textId="77777777">
        <w:tc>
          <w:tcPr>
            <w:tcW w:w="4600" w:type="dxa"/>
            <w:shd w:val="clear" w:color="auto" w:fill="F6F7F5"/>
            <w:tcMar>
              <w:top w:w="70" w:type="dxa"/>
              <w:left w:w="120" w:type="dxa"/>
              <w:bottom w:w="70" w:type="dxa"/>
              <w:right w:w="120" w:type="dxa"/>
            </w:tcMar>
          </w:tcPr>
          <w:p w14:paraId="100003C9" w14:textId="77777777" w:rsidR="00E27918" w:rsidRDefault="00000000">
            <w:r>
              <w:rPr>
                <w:color w:val="1D2624"/>
                <w:sz w:val="17"/>
              </w:rPr>
              <w:t>Laiba Shams (Hangu)</w:t>
            </w:r>
          </w:p>
        </w:tc>
        <w:tc>
          <w:tcPr>
            <w:tcW w:w="4400" w:type="dxa"/>
            <w:shd w:val="clear" w:color="auto" w:fill="F6F7F5"/>
            <w:tcMar>
              <w:top w:w="70" w:type="dxa"/>
              <w:left w:w="120" w:type="dxa"/>
              <w:bottom w:w="70" w:type="dxa"/>
              <w:right w:w="120" w:type="dxa"/>
            </w:tcMar>
          </w:tcPr>
          <w:p w14:paraId="100003CA" w14:textId="77777777" w:rsidR="00E27918" w:rsidRDefault="00000000">
            <w:r>
              <w:rPr>
                <w:color w:val="1D2624"/>
                <w:sz w:val="17"/>
              </w:rPr>
              <w:t>GPS missing</w:t>
            </w:r>
          </w:p>
        </w:tc>
        <w:tc>
          <w:tcPr>
            <w:tcW w:w="1426" w:type="dxa"/>
            <w:shd w:val="clear" w:color="auto" w:fill="F6F7F5"/>
            <w:tcMar>
              <w:top w:w="70" w:type="dxa"/>
              <w:left w:w="120" w:type="dxa"/>
              <w:bottom w:w="70" w:type="dxa"/>
              <w:right w:w="120" w:type="dxa"/>
            </w:tcMar>
          </w:tcPr>
          <w:p w14:paraId="100003CB" w14:textId="77777777" w:rsidR="00E27918" w:rsidRDefault="00000000">
            <w:r>
              <w:rPr>
                <w:color w:val="1D2624"/>
                <w:sz w:val="17"/>
              </w:rPr>
              <w:t>4x</w:t>
            </w:r>
          </w:p>
        </w:tc>
      </w:tr>
      <w:tr w:rsidR="00E27918" w14:paraId="100003D0" w14:textId="77777777">
        <w:tc>
          <w:tcPr>
            <w:tcW w:w="4600" w:type="dxa"/>
            <w:shd w:val="clear" w:color="auto" w:fill="FFFFFF"/>
            <w:tcMar>
              <w:top w:w="70" w:type="dxa"/>
              <w:left w:w="120" w:type="dxa"/>
              <w:bottom w:w="70" w:type="dxa"/>
              <w:right w:w="120" w:type="dxa"/>
            </w:tcMar>
          </w:tcPr>
          <w:p w14:paraId="100003CD" w14:textId="77777777" w:rsidR="00E27918" w:rsidRDefault="00000000">
            <w:r>
              <w:rPr>
                <w:color w:val="1D2624"/>
                <w:sz w:val="17"/>
              </w:rPr>
              <w:t>Irum Ikram (D.I. Khan)</w:t>
            </w:r>
          </w:p>
        </w:tc>
        <w:tc>
          <w:tcPr>
            <w:tcW w:w="4400" w:type="dxa"/>
            <w:shd w:val="clear" w:color="auto" w:fill="FFFFFF"/>
            <w:tcMar>
              <w:top w:w="70" w:type="dxa"/>
              <w:left w:w="120" w:type="dxa"/>
              <w:bottom w:w="70" w:type="dxa"/>
              <w:right w:w="120" w:type="dxa"/>
            </w:tcMar>
          </w:tcPr>
          <w:p w14:paraId="100003CE" w14:textId="77777777" w:rsidR="00E27918" w:rsidRDefault="00000000">
            <w:r>
              <w:rPr>
                <w:color w:val="1D2624"/>
                <w:sz w:val="17"/>
              </w:rPr>
              <w:t>Speed warnings</w:t>
            </w:r>
          </w:p>
        </w:tc>
        <w:tc>
          <w:tcPr>
            <w:tcW w:w="1426" w:type="dxa"/>
            <w:shd w:val="clear" w:color="auto" w:fill="FFFFFF"/>
            <w:tcMar>
              <w:top w:w="70" w:type="dxa"/>
              <w:left w:w="120" w:type="dxa"/>
              <w:bottom w:w="70" w:type="dxa"/>
              <w:right w:w="120" w:type="dxa"/>
            </w:tcMar>
          </w:tcPr>
          <w:p w14:paraId="100003CF" w14:textId="77777777" w:rsidR="00E27918" w:rsidRDefault="00000000">
            <w:r>
              <w:rPr>
                <w:color w:val="1D2624"/>
                <w:sz w:val="17"/>
              </w:rPr>
              <w:t>4x</w:t>
            </w:r>
          </w:p>
        </w:tc>
      </w:tr>
      <w:tr w:rsidR="00E27918" w14:paraId="100003D4" w14:textId="77777777">
        <w:tc>
          <w:tcPr>
            <w:tcW w:w="4600" w:type="dxa"/>
            <w:shd w:val="clear" w:color="auto" w:fill="F6F7F5"/>
            <w:tcMar>
              <w:top w:w="70" w:type="dxa"/>
              <w:left w:w="120" w:type="dxa"/>
              <w:bottom w:w="70" w:type="dxa"/>
              <w:right w:w="120" w:type="dxa"/>
            </w:tcMar>
          </w:tcPr>
          <w:p w14:paraId="100003D1" w14:textId="77777777" w:rsidR="00E27918" w:rsidRDefault="00000000">
            <w:r>
              <w:rPr>
                <w:color w:val="1D2624"/>
                <w:sz w:val="17"/>
              </w:rPr>
              <w:t>Shazia begum (D.I. Khan)</w:t>
            </w:r>
          </w:p>
        </w:tc>
        <w:tc>
          <w:tcPr>
            <w:tcW w:w="4400" w:type="dxa"/>
            <w:shd w:val="clear" w:color="auto" w:fill="F6F7F5"/>
            <w:tcMar>
              <w:top w:w="70" w:type="dxa"/>
              <w:left w:w="120" w:type="dxa"/>
              <w:bottom w:w="70" w:type="dxa"/>
              <w:right w:w="120" w:type="dxa"/>
            </w:tcMar>
          </w:tcPr>
          <w:p w14:paraId="100003D2" w14:textId="77777777" w:rsidR="00E27918" w:rsidRDefault="00000000">
            <w:r>
              <w:rPr>
                <w:color w:val="1D2624"/>
                <w:sz w:val="17"/>
              </w:rPr>
              <w:t>Dummy identity/location</w:t>
            </w:r>
          </w:p>
        </w:tc>
        <w:tc>
          <w:tcPr>
            <w:tcW w:w="1426" w:type="dxa"/>
            <w:shd w:val="clear" w:color="auto" w:fill="F6F7F5"/>
            <w:tcMar>
              <w:top w:w="70" w:type="dxa"/>
              <w:left w:w="120" w:type="dxa"/>
              <w:bottom w:w="70" w:type="dxa"/>
              <w:right w:w="120" w:type="dxa"/>
            </w:tcMar>
          </w:tcPr>
          <w:p w14:paraId="100003D3" w14:textId="77777777" w:rsidR="00E27918" w:rsidRDefault="00000000">
            <w:r>
              <w:rPr>
                <w:color w:val="1D2624"/>
                <w:sz w:val="17"/>
              </w:rPr>
              <w:t>4x</w:t>
            </w:r>
          </w:p>
        </w:tc>
      </w:tr>
      <w:tr w:rsidR="00E27918" w14:paraId="100003D8" w14:textId="77777777">
        <w:tc>
          <w:tcPr>
            <w:tcW w:w="4600" w:type="dxa"/>
            <w:shd w:val="clear" w:color="auto" w:fill="FFFFFF"/>
            <w:tcMar>
              <w:top w:w="70" w:type="dxa"/>
              <w:left w:w="120" w:type="dxa"/>
              <w:bottom w:w="70" w:type="dxa"/>
              <w:right w:w="120" w:type="dxa"/>
            </w:tcMar>
          </w:tcPr>
          <w:p w14:paraId="100003D5" w14:textId="77777777" w:rsidR="00E27918" w:rsidRDefault="00000000">
            <w:r>
              <w:rPr>
                <w:color w:val="1D2624"/>
                <w:sz w:val="17"/>
              </w:rPr>
              <w:t>Laiba Shams (Hangu)</w:t>
            </w:r>
          </w:p>
        </w:tc>
        <w:tc>
          <w:tcPr>
            <w:tcW w:w="4400" w:type="dxa"/>
            <w:shd w:val="clear" w:color="auto" w:fill="FFFFFF"/>
            <w:tcMar>
              <w:top w:w="70" w:type="dxa"/>
              <w:left w:w="120" w:type="dxa"/>
              <w:bottom w:w="70" w:type="dxa"/>
              <w:right w:w="120" w:type="dxa"/>
            </w:tcMar>
          </w:tcPr>
          <w:p w14:paraId="100003D6" w14:textId="77777777" w:rsidR="00E27918" w:rsidRDefault="00000000">
            <w:r>
              <w:rPr>
                <w:color w:val="1D2624"/>
                <w:sz w:val="17"/>
              </w:rPr>
              <w:t>Dummy neighbour number</w:t>
            </w:r>
          </w:p>
        </w:tc>
        <w:tc>
          <w:tcPr>
            <w:tcW w:w="1426" w:type="dxa"/>
            <w:shd w:val="clear" w:color="auto" w:fill="FFFFFF"/>
            <w:tcMar>
              <w:top w:w="70" w:type="dxa"/>
              <w:left w:w="120" w:type="dxa"/>
              <w:bottom w:w="70" w:type="dxa"/>
              <w:right w:w="120" w:type="dxa"/>
            </w:tcMar>
          </w:tcPr>
          <w:p w14:paraId="100003D7" w14:textId="77777777" w:rsidR="00E27918" w:rsidRDefault="00000000">
            <w:r>
              <w:rPr>
                <w:color w:val="1D2624"/>
                <w:sz w:val="17"/>
              </w:rPr>
              <w:t>4x</w:t>
            </w:r>
          </w:p>
        </w:tc>
      </w:tr>
      <w:tr w:rsidR="00E27918" w14:paraId="100003DC" w14:textId="77777777">
        <w:tc>
          <w:tcPr>
            <w:tcW w:w="4600" w:type="dxa"/>
            <w:shd w:val="clear" w:color="auto" w:fill="F6F7F5"/>
            <w:tcMar>
              <w:top w:w="70" w:type="dxa"/>
              <w:left w:w="120" w:type="dxa"/>
              <w:bottom w:w="70" w:type="dxa"/>
              <w:right w:w="120" w:type="dxa"/>
            </w:tcMar>
          </w:tcPr>
          <w:p w14:paraId="100003D9" w14:textId="77777777" w:rsidR="00E27918" w:rsidRDefault="00000000">
            <w:r>
              <w:rPr>
                <w:color w:val="1D2624"/>
                <w:sz w:val="17"/>
              </w:rPr>
              <w:t>Shazia Bibi (D.I. Khan)</w:t>
            </w:r>
          </w:p>
        </w:tc>
        <w:tc>
          <w:tcPr>
            <w:tcW w:w="4400" w:type="dxa"/>
            <w:shd w:val="clear" w:color="auto" w:fill="F6F7F5"/>
            <w:tcMar>
              <w:top w:w="70" w:type="dxa"/>
              <w:left w:w="120" w:type="dxa"/>
              <w:bottom w:w="70" w:type="dxa"/>
              <w:right w:w="120" w:type="dxa"/>
            </w:tcMar>
          </w:tcPr>
          <w:p w14:paraId="100003DA" w14:textId="77777777" w:rsidR="00E27918" w:rsidRDefault="00000000">
            <w:r>
              <w:rPr>
                <w:color w:val="1D2624"/>
                <w:sz w:val="17"/>
              </w:rPr>
              <w:t>Edu spend outlier</w:t>
            </w:r>
          </w:p>
        </w:tc>
        <w:tc>
          <w:tcPr>
            <w:tcW w:w="1426" w:type="dxa"/>
            <w:shd w:val="clear" w:color="auto" w:fill="F6F7F5"/>
            <w:tcMar>
              <w:top w:w="70" w:type="dxa"/>
              <w:left w:w="120" w:type="dxa"/>
              <w:bottom w:w="70" w:type="dxa"/>
              <w:right w:w="120" w:type="dxa"/>
            </w:tcMar>
          </w:tcPr>
          <w:p w14:paraId="100003DB" w14:textId="77777777" w:rsidR="00E27918" w:rsidRDefault="00000000">
            <w:r>
              <w:rPr>
                <w:color w:val="1D2624"/>
                <w:sz w:val="17"/>
              </w:rPr>
              <w:t>4x</w:t>
            </w:r>
          </w:p>
        </w:tc>
      </w:tr>
      <w:tr w:rsidR="00E27918" w14:paraId="100003E0" w14:textId="77777777">
        <w:tc>
          <w:tcPr>
            <w:tcW w:w="4600" w:type="dxa"/>
            <w:shd w:val="clear" w:color="auto" w:fill="FFFFFF"/>
            <w:tcMar>
              <w:top w:w="70" w:type="dxa"/>
              <w:left w:w="120" w:type="dxa"/>
              <w:bottom w:w="70" w:type="dxa"/>
              <w:right w:w="120" w:type="dxa"/>
            </w:tcMar>
          </w:tcPr>
          <w:p w14:paraId="100003DD" w14:textId="77777777" w:rsidR="00E27918" w:rsidRDefault="00000000">
            <w:r>
              <w:rPr>
                <w:color w:val="1D2624"/>
                <w:sz w:val="17"/>
              </w:rPr>
              <w:t>Mahnoor (Hangu)</w:t>
            </w:r>
          </w:p>
        </w:tc>
        <w:tc>
          <w:tcPr>
            <w:tcW w:w="4400" w:type="dxa"/>
            <w:shd w:val="clear" w:color="auto" w:fill="FFFFFF"/>
            <w:tcMar>
              <w:top w:w="70" w:type="dxa"/>
              <w:left w:w="120" w:type="dxa"/>
              <w:bottom w:w="70" w:type="dxa"/>
              <w:right w:w="120" w:type="dxa"/>
            </w:tcMar>
          </w:tcPr>
          <w:p w14:paraId="100003DE" w14:textId="77777777" w:rsidR="00E27918" w:rsidRDefault="00000000">
            <w:r>
              <w:rPr>
                <w:color w:val="1D2624"/>
                <w:sz w:val="17"/>
              </w:rPr>
              <w:t>GPS missing</w:t>
            </w:r>
          </w:p>
        </w:tc>
        <w:tc>
          <w:tcPr>
            <w:tcW w:w="1426" w:type="dxa"/>
            <w:shd w:val="clear" w:color="auto" w:fill="FFFFFF"/>
            <w:tcMar>
              <w:top w:w="70" w:type="dxa"/>
              <w:left w:w="120" w:type="dxa"/>
              <w:bottom w:w="70" w:type="dxa"/>
              <w:right w:w="120" w:type="dxa"/>
            </w:tcMar>
          </w:tcPr>
          <w:p w14:paraId="100003DF" w14:textId="77777777" w:rsidR="00E27918" w:rsidRDefault="00000000">
            <w:r>
              <w:rPr>
                <w:color w:val="1D2624"/>
                <w:sz w:val="17"/>
              </w:rPr>
              <w:t>4x</w:t>
            </w:r>
          </w:p>
        </w:tc>
      </w:tr>
      <w:tr w:rsidR="00E27918" w14:paraId="100003E4" w14:textId="77777777">
        <w:tc>
          <w:tcPr>
            <w:tcW w:w="4600" w:type="dxa"/>
            <w:shd w:val="clear" w:color="auto" w:fill="F6F7F5"/>
            <w:tcMar>
              <w:top w:w="70" w:type="dxa"/>
              <w:left w:w="120" w:type="dxa"/>
              <w:bottom w:w="70" w:type="dxa"/>
              <w:right w:w="120" w:type="dxa"/>
            </w:tcMar>
          </w:tcPr>
          <w:p w14:paraId="100003E1" w14:textId="77777777" w:rsidR="00E27918" w:rsidRDefault="00000000">
            <w:r>
              <w:rPr>
                <w:color w:val="1D2624"/>
                <w:sz w:val="17"/>
              </w:rPr>
              <w:t>Mahnoor (Hangu)</w:t>
            </w:r>
          </w:p>
        </w:tc>
        <w:tc>
          <w:tcPr>
            <w:tcW w:w="4400" w:type="dxa"/>
            <w:shd w:val="clear" w:color="auto" w:fill="F6F7F5"/>
            <w:tcMar>
              <w:top w:w="70" w:type="dxa"/>
              <w:left w:w="120" w:type="dxa"/>
              <w:bottom w:w="70" w:type="dxa"/>
              <w:right w:w="120" w:type="dxa"/>
            </w:tcMar>
          </w:tcPr>
          <w:p w14:paraId="100003E2" w14:textId="77777777" w:rsidR="00E27918" w:rsidRDefault="00000000">
            <w:r>
              <w:rPr>
                <w:color w:val="1D2624"/>
                <w:sz w:val="17"/>
              </w:rPr>
              <w:t>Listed girl spelling</w:t>
            </w:r>
          </w:p>
        </w:tc>
        <w:tc>
          <w:tcPr>
            <w:tcW w:w="1426" w:type="dxa"/>
            <w:shd w:val="clear" w:color="auto" w:fill="F6F7F5"/>
            <w:tcMar>
              <w:top w:w="70" w:type="dxa"/>
              <w:left w:w="120" w:type="dxa"/>
              <w:bottom w:w="70" w:type="dxa"/>
              <w:right w:w="120" w:type="dxa"/>
            </w:tcMar>
          </w:tcPr>
          <w:p w14:paraId="100003E3" w14:textId="77777777" w:rsidR="00E27918" w:rsidRDefault="00000000">
            <w:r>
              <w:rPr>
                <w:color w:val="1D2624"/>
                <w:sz w:val="17"/>
              </w:rPr>
              <w:t>4x</w:t>
            </w:r>
          </w:p>
        </w:tc>
      </w:tr>
      <w:tr w:rsidR="00E27918" w14:paraId="100003E8" w14:textId="77777777">
        <w:tc>
          <w:tcPr>
            <w:tcW w:w="4600" w:type="dxa"/>
            <w:shd w:val="clear" w:color="auto" w:fill="FFFFFF"/>
            <w:tcMar>
              <w:top w:w="70" w:type="dxa"/>
              <w:left w:w="120" w:type="dxa"/>
              <w:bottom w:w="70" w:type="dxa"/>
              <w:right w:w="120" w:type="dxa"/>
            </w:tcMar>
          </w:tcPr>
          <w:p w14:paraId="100003E5" w14:textId="77777777" w:rsidR="00E27918" w:rsidRDefault="00000000">
            <w:r>
              <w:rPr>
                <w:color w:val="1D2624"/>
                <w:sz w:val="17"/>
              </w:rPr>
              <w:t>Laiba Shams (Hangu)</w:t>
            </w:r>
          </w:p>
        </w:tc>
        <w:tc>
          <w:tcPr>
            <w:tcW w:w="4400" w:type="dxa"/>
            <w:shd w:val="clear" w:color="auto" w:fill="FFFFFF"/>
            <w:tcMar>
              <w:top w:w="70" w:type="dxa"/>
              <w:left w:w="120" w:type="dxa"/>
              <w:bottom w:w="70" w:type="dxa"/>
              <w:right w:w="120" w:type="dxa"/>
            </w:tcMar>
          </w:tcPr>
          <w:p w14:paraId="100003E6" w14:textId="77777777" w:rsidR="00E27918" w:rsidRDefault="00000000">
            <w:r>
              <w:rPr>
                <w:color w:val="1D2624"/>
                <w:sz w:val="17"/>
              </w:rPr>
              <w:t>Listed girl spelling</w:t>
            </w:r>
          </w:p>
        </w:tc>
        <w:tc>
          <w:tcPr>
            <w:tcW w:w="1426" w:type="dxa"/>
            <w:shd w:val="clear" w:color="auto" w:fill="FFFFFF"/>
            <w:tcMar>
              <w:top w:w="70" w:type="dxa"/>
              <w:left w:w="120" w:type="dxa"/>
              <w:bottom w:w="70" w:type="dxa"/>
              <w:right w:w="120" w:type="dxa"/>
            </w:tcMar>
          </w:tcPr>
          <w:p w14:paraId="100003E7" w14:textId="77777777" w:rsidR="00E27918" w:rsidRDefault="00000000">
            <w:r>
              <w:rPr>
                <w:color w:val="1D2624"/>
                <w:sz w:val="17"/>
              </w:rPr>
              <w:t>4x</w:t>
            </w:r>
          </w:p>
        </w:tc>
      </w:tr>
    </w:tbl>
    <w:p w14:paraId="100003E9" w14:textId="77777777" w:rsidR="00E27918" w:rsidRDefault="00E27918">
      <w:pPr>
        <w:spacing w:after="160"/>
      </w:pPr>
    </w:p>
    <w:p w14:paraId="100003EA" w14:textId="77777777" w:rsidR="00E27918" w:rsidRDefault="00000000">
      <w:pPr>
        <w:spacing w:before="360" w:after="40"/>
      </w:pPr>
      <w:r>
        <w:rPr>
          <w:rFonts w:ascii="Cambria" w:hAnsi="Cambria"/>
          <w:b/>
          <w:color w:val="0A4F47"/>
          <w:sz w:val="32"/>
        </w:rPr>
        <w:t>5. Mukammal Correction Checklist (Quick Reference)</w:t>
      </w:r>
    </w:p>
    <w:p w14:paraId="100003EB" w14:textId="77777777" w:rsidR="00E27918" w:rsidRDefault="00000000">
      <w:pPr>
        <w:spacing w:after="160"/>
      </w:pPr>
      <w:r>
        <w:rPr>
          <w:i/>
          <w:color w:val="4D5A56"/>
          <w:sz w:val="19"/>
        </w:rPr>
        <w:t>Sab 41 rules (jo Section 1 mein detail se cover hue) ek nazar mein, session ke dauran jaldi dekhne ke liye</w:t>
      </w:r>
    </w:p>
    <w:p w14:paraId="100003EC" w14:textId="77777777" w:rsidR="00E27918" w:rsidRDefault="00E27918">
      <w:pPr>
        <w:spacing w:after="40"/>
      </w:pPr>
    </w:p>
    <w:p w14:paraId="100003ED" w14:textId="77777777" w:rsidR="00E27918" w:rsidRDefault="00000000">
      <w:pPr>
        <w:spacing w:before="200" w:after="120"/>
      </w:pPr>
      <w:r>
        <w:rPr>
          <w:rFonts w:ascii="Cambria" w:hAnsi="Cambria"/>
          <w:b/>
          <w:color w:val="0A4F47"/>
          <w:sz w:val="25"/>
        </w:rPr>
        <w:t>Critical Rules</w:t>
      </w: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3925"/>
        <w:gridCol w:w="3368"/>
        <w:gridCol w:w="3373"/>
      </w:tblGrid>
      <w:tr w:rsidR="00E27918" w14:paraId="100003F1" w14:textId="77777777">
        <w:tc>
          <w:tcPr>
            <w:tcW w:w="3925" w:type="dxa"/>
            <w:shd w:val="clear" w:color="auto" w:fill="B42A2A"/>
            <w:tcMar>
              <w:top w:w="70" w:type="dxa"/>
              <w:left w:w="120" w:type="dxa"/>
              <w:bottom w:w="70" w:type="dxa"/>
              <w:right w:w="120" w:type="dxa"/>
            </w:tcMar>
          </w:tcPr>
          <w:p w14:paraId="100003EE" w14:textId="77777777" w:rsidR="00E27918" w:rsidRDefault="00000000">
            <w:r>
              <w:rPr>
                <w:b/>
                <w:color w:val="FFFFFF"/>
                <w:sz w:val="17"/>
              </w:rPr>
              <w:t>Rule</w:t>
            </w:r>
          </w:p>
        </w:tc>
        <w:tc>
          <w:tcPr>
            <w:tcW w:w="3368" w:type="dxa"/>
            <w:shd w:val="clear" w:color="auto" w:fill="B42A2A"/>
            <w:tcMar>
              <w:top w:w="70" w:type="dxa"/>
              <w:left w:w="120" w:type="dxa"/>
              <w:bottom w:w="70" w:type="dxa"/>
              <w:right w:w="120" w:type="dxa"/>
            </w:tcMar>
          </w:tcPr>
          <w:p w14:paraId="100003EF" w14:textId="77777777" w:rsidR="00E27918" w:rsidRDefault="00000000">
            <w:r>
              <w:rPr>
                <w:b/>
                <w:color w:val="FFFFFF"/>
                <w:sz w:val="17"/>
              </w:rPr>
              <w:t>Mistake</w:t>
            </w:r>
          </w:p>
        </w:tc>
        <w:tc>
          <w:tcPr>
            <w:tcW w:w="3373" w:type="dxa"/>
            <w:shd w:val="clear" w:color="auto" w:fill="B42A2A"/>
            <w:tcMar>
              <w:top w:w="70" w:type="dxa"/>
              <w:left w:w="120" w:type="dxa"/>
              <w:bottom w:w="70" w:type="dxa"/>
              <w:right w:w="120" w:type="dxa"/>
            </w:tcMar>
          </w:tcPr>
          <w:p w14:paraId="100003F0" w14:textId="77777777" w:rsidR="00E27918" w:rsidRDefault="00000000">
            <w:r>
              <w:rPr>
                <w:b/>
                <w:color w:val="FFFFFF"/>
                <w:sz w:val="17"/>
              </w:rPr>
              <w:t>Fix</w:t>
            </w:r>
          </w:p>
        </w:tc>
      </w:tr>
      <w:tr w:rsidR="00E27918" w14:paraId="100003F5" w14:textId="77777777">
        <w:tc>
          <w:tcPr>
            <w:tcW w:w="3925" w:type="dxa"/>
            <w:shd w:val="clear" w:color="auto" w:fill="FFFFFF"/>
            <w:tcMar>
              <w:top w:w="70" w:type="dxa"/>
              <w:left w:w="120" w:type="dxa"/>
              <w:bottom w:w="70" w:type="dxa"/>
              <w:right w:w="120" w:type="dxa"/>
            </w:tcMar>
          </w:tcPr>
          <w:p w14:paraId="100003F2" w14:textId="77777777" w:rsidR="00E27918" w:rsidRDefault="00000000">
            <w:r>
              <w:rPr>
                <w:color w:val="1D2624"/>
                <w:sz w:val="17"/>
              </w:rPr>
              <w:t>GL_AN_FAST_DURATION</w:t>
            </w:r>
          </w:p>
        </w:tc>
        <w:tc>
          <w:tcPr>
            <w:tcW w:w="3368" w:type="dxa"/>
            <w:shd w:val="clear" w:color="auto" w:fill="FFFFFF"/>
            <w:tcMar>
              <w:top w:w="70" w:type="dxa"/>
              <w:left w:w="120" w:type="dxa"/>
              <w:bottom w:w="70" w:type="dxa"/>
              <w:right w:w="120" w:type="dxa"/>
            </w:tcMar>
          </w:tcPr>
          <w:p w14:paraId="100003F3" w14:textId="77777777" w:rsidR="00E27918" w:rsidRDefault="00000000">
            <w:r>
              <w:rPr>
                <w:color w:val="1D2624"/>
                <w:sz w:val="17"/>
              </w:rPr>
              <w:t>Interview ka waqt zaroorat se kam ho jana</w:t>
            </w:r>
          </w:p>
        </w:tc>
        <w:tc>
          <w:tcPr>
            <w:tcW w:w="3373" w:type="dxa"/>
            <w:shd w:val="clear" w:color="auto" w:fill="FFFFFF"/>
            <w:tcMar>
              <w:top w:w="70" w:type="dxa"/>
              <w:left w:w="120" w:type="dxa"/>
              <w:bottom w:w="70" w:type="dxa"/>
              <w:right w:w="120" w:type="dxa"/>
            </w:tcMar>
          </w:tcPr>
          <w:p w14:paraId="100003F4" w14:textId="77777777" w:rsidR="00E27918" w:rsidRDefault="00000000">
            <w:r>
              <w:rPr>
                <w:color w:val="1D2624"/>
                <w:sz w:val="17"/>
              </w:rPr>
              <w:t>Har module ko poora waqt dein, sawal jaldi jaldi tap kar ke skip na karein.</w:t>
            </w:r>
          </w:p>
        </w:tc>
      </w:tr>
      <w:tr w:rsidR="00E27918" w14:paraId="100003F9" w14:textId="77777777">
        <w:tc>
          <w:tcPr>
            <w:tcW w:w="3925" w:type="dxa"/>
            <w:shd w:val="clear" w:color="auto" w:fill="F6F7F5"/>
            <w:tcMar>
              <w:top w:w="70" w:type="dxa"/>
              <w:left w:w="120" w:type="dxa"/>
              <w:bottom w:w="70" w:type="dxa"/>
              <w:right w:w="120" w:type="dxa"/>
            </w:tcMar>
          </w:tcPr>
          <w:p w14:paraId="100003F6" w14:textId="77777777" w:rsidR="00E27918" w:rsidRDefault="00000000">
            <w:r>
              <w:rPr>
                <w:color w:val="1D2624"/>
                <w:sz w:val="17"/>
              </w:rPr>
              <w:t>GL_CE_GPS_JUMP</w:t>
            </w:r>
          </w:p>
        </w:tc>
        <w:tc>
          <w:tcPr>
            <w:tcW w:w="3368" w:type="dxa"/>
            <w:shd w:val="clear" w:color="auto" w:fill="F6F7F5"/>
            <w:tcMar>
              <w:top w:w="70" w:type="dxa"/>
              <w:left w:w="120" w:type="dxa"/>
              <w:bottom w:w="70" w:type="dxa"/>
              <w:right w:w="120" w:type="dxa"/>
            </w:tcMar>
          </w:tcPr>
          <w:p w14:paraId="100003F7" w14:textId="77777777" w:rsidR="00E27918" w:rsidRDefault="00000000">
            <w:r>
              <w:rPr>
                <w:color w:val="1D2624"/>
                <w:sz w:val="17"/>
              </w:rPr>
              <w:t>GPS location interview ke beech mein achanak badal jana</w:t>
            </w:r>
          </w:p>
        </w:tc>
        <w:tc>
          <w:tcPr>
            <w:tcW w:w="3373" w:type="dxa"/>
            <w:shd w:val="clear" w:color="auto" w:fill="F6F7F5"/>
            <w:tcMar>
              <w:top w:w="70" w:type="dxa"/>
              <w:left w:w="120" w:type="dxa"/>
              <w:bottom w:w="70" w:type="dxa"/>
              <w:right w:w="120" w:type="dxa"/>
            </w:tcMar>
          </w:tcPr>
          <w:p w14:paraId="100003F8" w14:textId="77777777" w:rsidR="00E27918" w:rsidRDefault="00000000">
            <w:r>
              <w:rPr>
                <w:color w:val="1D2624"/>
                <w:sz w:val="17"/>
              </w:rPr>
              <w:t>Interview shuru karne se pehle GPS lock hone ka wait karein. Location capture hone tak wahi ruke rahein.</w:t>
            </w:r>
          </w:p>
        </w:tc>
      </w:tr>
      <w:tr w:rsidR="00E27918" w14:paraId="100003FD" w14:textId="77777777">
        <w:tc>
          <w:tcPr>
            <w:tcW w:w="3925" w:type="dxa"/>
            <w:shd w:val="clear" w:color="auto" w:fill="FFFFFF"/>
            <w:tcMar>
              <w:top w:w="70" w:type="dxa"/>
              <w:left w:w="120" w:type="dxa"/>
              <w:bottom w:w="70" w:type="dxa"/>
              <w:right w:w="120" w:type="dxa"/>
            </w:tcMar>
          </w:tcPr>
          <w:p w14:paraId="100003FA" w14:textId="77777777" w:rsidR="00E27918" w:rsidRDefault="00000000">
            <w:r>
              <w:rPr>
                <w:color w:val="1D2624"/>
                <w:sz w:val="17"/>
              </w:rPr>
              <w:t>GL_CE_GPS_REMOTE_FROM_VILLAGE</w:t>
            </w:r>
          </w:p>
        </w:tc>
        <w:tc>
          <w:tcPr>
            <w:tcW w:w="3368" w:type="dxa"/>
            <w:shd w:val="clear" w:color="auto" w:fill="FFFFFF"/>
            <w:tcMar>
              <w:top w:w="70" w:type="dxa"/>
              <w:left w:w="120" w:type="dxa"/>
              <w:bottom w:w="70" w:type="dxa"/>
              <w:right w:w="120" w:type="dxa"/>
            </w:tcMar>
          </w:tcPr>
          <w:p w14:paraId="100003FB" w14:textId="77777777" w:rsidR="00E27918" w:rsidRDefault="00000000">
            <w:r>
              <w:rPr>
                <w:color w:val="1D2624"/>
                <w:sz w:val="17"/>
              </w:rPr>
              <w:t>GPS village ke baqi interviews se bohat door</w:t>
            </w:r>
          </w:p>
        </w:tc>
        <w:tc>
          <w:tcPr>
            <w:tcW w:w="3373" w:type="dxa"/>
            <w:shd w:val="clear" w:color="auto" w:fill="FFFFFF"/>
            <w:tcMar>
              <w:top w:w="70" w:type="dxa"/>
              <w:left w:w="120" w:type="dxa"/>
              <w:bottom w:w="70" w:type="dxa"/>
              <w:right w:w="120" w:type="dxa"/>
            </w:tcMar>
          </w:tcPr>
          <w:p w14:paraId="100003FC" w14:textId="77777777" w:rsidR="00E27918" w:rsidRDefault="00000000">
            <w:r>
              <w:rPr>
                <w:color w:val="1D2624"/>
                <w:sz w:val="17"/>
              </w:rPr>
              <w:t>Interview shuru karne se pehle confirm karein ke aap sahi household mein hain. GPS ON karein aur sahi signal aane tak wait karein.</w:t>
            </w:r>
          </w:p>
        </w:tc>
      </w:tr>
      <w:tr w:rsidR="00E27918" w14:paraId="10000401" w14:textId="77777777">
        <w:tc>
          <w:tcPr>
            <w:tcW w:w="3925" w:type="dxa"/>
            <w:shd w:val="clear" w:color="auto" w:fill="F6F7F5"/>
            <w:tcMar>
              <w:top w:w="70" w:type="dxa"/>
              <w:left w:w="120" w:type="dxa"/>
              <w:bottom w:w="70" w:type="dxa"/>
              <w:right w:w="120" w:type="dxa"/>
            </w:tcMar>
          </w:tcPr>
          <w:p w14:paraId="100003FE" w14:textId="77777777" w:rsidR="00E27918" w:rsidRDefault="00000000">
            <w:r>
              <w:rPr>
                <w:color w:val="1D2624"/>
                <w:sz w:val="17"/>
              </w:rPr>
              <w:t>GL_CE_READING_INCONSISTENT</w:t>
            </w:r>
          </w:p>
        </w:tc>
        <w:tc>
          <w:tcPr>
            <w:tcW w:w="3368" w:type="dxa"/>
            <w:shd w:val="clear" w:color="auto" w:fill="F6F7F5"/>
            <w:tcMar>
              <w:top w:w="70" w:type="dxa"/>
              <w:left w:w="120" w:type="dxa"/>
              <w:bottom w:w="70" w:type="dxa"/>
              <w:right w:w="120" w:type="dxa"/>
            </w:tcMar>
          </w:tcPr>
          <w:p w14:paraId="100003FF" w14:textId="77777777" w:rsidR="00E27918" w:rsidRDefault="00000000">
            <w:r>
              <w:rPr>
                <w:color w:val="1D2624"/>
                <w:sz w:val="17"/>
              </w:rPr>
              <w:t>Reading test ka data match nahi karta</w:t>
            </w:r>
          </w:p>
        </w:tc>
        <w:tc>
          <w:tcPr>
            <w:tcW w:w="3373" w:type="dxa"/>
            <w:shd w:val="clear" w:color="auto" w:fill="F6F7F5"/>
            <w:tcMar>
              <w:top w:w="70" w:type="dxa"/>
              <w:left w:w="120" w:type="dxa"/>
              <w:bottom w:w="70" w:type="dxa"/>
              <w:right w:w="120" w:type="dxa"/>
            </w:tcMar>
          </w:tcPr>
          <w:p w14:paraId="10000400" w14:textId="77777777" w:rsidR="00E27918" w:rsidRDefault="00000000">
            <w:r>
              <w:rPr>
                <w:color w:val="1D2624"/>
                <w:sz w:val="17"/>
              </w:rPr>
              <w:t>Girl jaise jaise parhe, har lafz ussi waqt mark karein. last_word usi lafz par set karein jahan girl ruki. Test bagair administer kiye mark na karein.</w:t>
            </w:r>
          </w:p>
        </w:tc>
      </w:tr>
      <w:tr w:rsidR="00E27918" w14:paraId="10000405" w14:textId="77777777">
        <w:tc>
          <w:tcPr>
            <w:tcW w:w="3925" w:type="dxa"/>
            <w:shd w:val="clear" w:color="auto" w:fill="FFFFFF"/>
            <w:tcMar>
              <w:top w:w="70" w:type="dxa"/>
              <w:left w:w="120" w:type="dxa"/>
              <w:bottom w:w="70" w:type="dxa"/>
              <w:right w:w="120" w:type="dxa"/>
            </w:tcMar>
          </w:tcPr>
          <w:p w14:paraId="10000402" w14:textId="77777777" w:rsidR="00E27918" w:rsidRDefault="00000000">
            <w:r>
              <w:rPr>
                <w:color w:val="1D2624"/>
                <w:sz w:val="17"/>
              </w:rPr>
              <w:t>GL_CE_TIME_NEG</w:t>
            </w:r>
          </w:p>
        </w:tc>
        <w:tc>
          <w:tcPr>
            <w:tcW w:w="3368" w:type="dxa"/>
            <w:shd w:val="clear" w:color="auto" w:fill="FFFFFF"/>
            <w:tcMar>
              <w:top w:w="70" w:type="dxa"/>
              <w:left w:w="120" w:type="dxa"/>
              <w:bottom w:w="70" w:type="dxa"/>
              <w:right w:w="120" w:type="dxa"/>
            </w:tcMar>
          </w:tcPr>
          <w:p w14:paraId="10000403" w14:textId="77777777" w:rsidR="00E27918" w:rsidRDefault="00000000">
            <w:r>
              <w:rPr>
                <w:color w:val="1D2624"/>
                <w:sz w:val="17"/>
              </w:rPr>
              <w:t>Form ka end time start time se pehle ka darj hona</w:t>
            </w:r>
          </w:p>
        </w:tc>
        <w:tc>
          <w:tcPr>
            <w:tcW w:w="3373" w:type="dxa"/>
            <w:shd w:val="clear" w:color="auto" w:fill="FFFFFF"/>
            <w:tcMar>
              <w:top w:w="70" w:type="dxa"/>
              <w:left w:w="120" w:type="dxa"/>
              <w:bottom w:w="70" w:type="dxa"/>
              <w:right w:w="120" w:type="dxa"/>
            </w:tcMar>
          </w:tcPr>
          <w:p w14:paraId="10000404" w14:textId="77777777" w:rsidR="00E27918" w:rsidRDefault="00000000">
            <w:r>
              <w:rPr>
                <w:color w:val="1D2624"/>
                <w:sz w:val="17"/>
              </w:rPr>
              <w:t>Interview shuru karne se pehle tablet ki date aur time sahi set karein. Agar galat waqt nazar aaye to turant supervisor ko batayein.</w:t>
            </w:r>
          </w:p>
        </w:tc>
      </w:tr>
      <w:tr w:rsidR="00E27918" w14:paraId="10000409" w14:textId="77777777">
        <w:tc>
          <w:tcPr>
            <w:tcW w:w="3925" w:type="dxa"/>
            <w:shd w:val="clear" w:color="auto" w:fill="F6F7F5"/>
            <w:tcMar>
              <w:top w:w="70" w:type="dxa"/>
              <w:left w:w="120" w:type="dxa"/>
              <w:bottom w:w="70" w:type="dxa"/>
              <w:right w:w="120" w:type="dxa"/>
            </w:tcMar>
          </w:tcPr>
          <w:p w14:paraId="10000406" w14:textId="77777777" w:rsidR="00E27918" w:rsidRDefault="00000000">
            <w:r>
              <w:rPr>
                <w:color w:val="1D2624"/>
                <w:sz w:val="17"/>
              </w:rPr>
              <w:t>GL_DUP_GIRLS_SURVEY</w:t>
            </w:r>
          </w:p>
        </w:tc>
        <w:tc>
          <w:tcPr>
            <w:tcW w:w="3368" w:type="dxa"/>
            <w:shd w:val="clear" w:color="auto" w:fill="F6F7F5"/>
            <w:tcMar>
              <w:top w:w="70" w:type="dxa"/>
              <w:left w:w="120" w:type="dxa"/>
              <w:bottom w:w="70" w:type="dxa"/>
              <w:right w:w="120" w:type="dxa"/>
            </w:tcMar>
          </w:tcPr>
          <w:p w14:paraId="10000407" w14:textId="77777777" w:rsidR="00E27918" w:rsidRDefault="00000000">
            <w:r>
              <w:rPr>
                <w:color w:val="1D2624"/>
                <w:sz w:val="17"/>
              </w:rPr>
              <w:t>Girl ka Girls form dobara submit ho jana</w:t>
            </w:r>
          </w:p>
        </w:tc>
        <w:tc>
          <w:tcPr>
            <w:tcW w:w="3373" w:type="dxa"/>
            <w:shd w:val="clear" w:color="auto" w:fill="F6F7F5"/>
            <w:tcMar>
              <w:top w:w="70" w:type="dxa"/>
              <w:left w:w="120" w:type="dxa"/>
              <w:bottom w:w="70" w:type="dxa"/>
              <w:right w:w="120" w:type="dxa"/>
            </w:tcMar>
          </w:tcPr>
          <w:p w14:paraId="10000408" w14:textId="77777777" w:rsidR="00E27918" w:rsidRDefault="00000000">
            <w:r>
              <w:rPr>
                <w:color w:val="1D2624"/>
                <w:sz w:val="17"/>
              </w:rPr>
              <w:t>Submit karne se pehle confirm karein ke is girl ka form pehle se submit to nahi hua. Duplicate submission ho to supervisor ko turant inform karein taake sahi wala retain ho.</w:t>
            </w:r>
          </w:p>
        </w:tc>
      </w:tr>
      <w:tr w:rsidR="00E27918" w14:paraId="1000040D" w14:textId="77777777">
        <w:tc>
          <w:tcPr>
            <w:tcW w:w="3925" w:type="dxa"/>
            <w:shd w:val="clear" w:color="auto" w:fill="FFFFFF"/>
            <w:tcMar>
              <w:top w:w="70" w:type="dxa"/>
              <w:left w:w="120" w:type="dxa"/>
              <w:bottom w:w="70" w:type="dxa"/>
              <w:right w:w="120" w:type="dxa"/>
            </w:tcMar>
          </w:tcPr>
          <w:p w14:paraId="1000040A" w14:textId="77777777" w:rsidR="00E27918" w:rsidRDefault="00000000">
            <w:r>
              <w:rPr>
                <w:color w:val="1D2624"/>
                <w:sz w:val="17"/>
              </w:rPr>
              <w:t>GL_QF_CONSENT_SPEED</w:t>
            </w:r>
          </w:p>
        </w:tc>
        <w:tc>
          <w:tcPr>
            <w:tcW w:w="3368" w:type="dxa"/>
            <w:shd w:val="clear" w:color="auto" w:fill="FFFFFF"/>
            <w:tcMar>
              <w:top w:w="70" w:type="dxa"/>
              <w:left w:w="120" w:type="dxa"/>
              <w:bottom w:w="70" w:type="dxa"/>
              <w:right w:w="120" w:type="dxa"/>
            </w:tcMar>
          </w:tcPr>
          <w:p w14:paraId="1000040B" w14:textId="77777777" w:rsidR="00E27918" w:rsidRDefault="00000000">
            <w:r>
              <w:rPr>
                <w:color w:val="1D2624"/>
                <w:sz w:val="17"/>
              </w:rPr>
              <w:t>Consent screen ko jaldi tap kar dena</w:t>
            </w:r>
          </w:p>
        </w:tc>
        <w:tc>
          <w:tcPr>
            <w:tcW w:w="3373" w:type="dxa"/>
            <w:shd w:val="clear" w:color="auto" w:fill="FFFFFF"/>
            <w:tcMar>
              <w:top w:w="70" w:type="dxa"/>
              <w:left w:w="120" w:type="dxa"/>
              <w:bottom w:w="70" w:type="dxa"/>
              <w:right w:w="120" w:type="dxa"/>
            </w:tcMar>
          </w:tcPr>
          <w:p w14:paraId="1000040C" w14:textId="77777777" w:rsidR="00E27918" w:rsidRDefault="00000000">
            <w:r>
              <w:rPr>
                <w:color w:val="1D2624"/>
                <w:sz w:val="17"/>
              </w:rPr>
              <w:t>Har consent screen zaban se parh kar respondent ko sunayein. Respondent samjhe, us ke baad hi agla button dabayein.</w:t>
            </w:r>
          </w:p>
        </w:tc>
      </w:tr>
      <w:tr w:rsidR="00E27918" w14:paraId="10000411" w14:textId="77777777">
        <w:tc>
          <w:tcPr>
            <w:tcW w:w="3925" w:type="dxa"/>
            <w:shd w:val="clear" w:color="auto" w:fill="F6F7F5"/>
            <w:tcMar>
              <w:top w:w="70" w:type="dxa"/>
              <w:left w:w="120" w:type="dxa"/>
              <w:bottom w:w="70" w:type="dxa"/>
              <w:right w:w="120" w:type="dxa"/>
            </w:tcMar>
          </w:tcPr>
          <w:p w14:paraId="1000040E" w14:textId="77777777" w:rsidR="00E27918" w:rsidRDefault="00000000">
            <w:r>
              <w:rPr>
                <w:color w:val="1D2624"/>
                <w:sz w:val="17"/>
              </w:rPr>
              <w:t>HH_AN_FAST_DURATION</w:t>
            </w:r>
          </w:p>
        </w:tc>
        <w:tc>
          <w:tcPr>
            <w:tcW w:w="3368" w:type="dxa"/>
            <w:shd w:val="clear" w:color="auto" w:fill="F6F7F5"/>
            <w:tcMar>
              <w:top w:w="70" w:type="dxa"/>
              <w:left w:w="120" w:type="dxa"/>
              <w:bottom w:w="70" w:type="dxa"/>
              <w:right w:w="120" w:type="dxa"/>
            </w:tcMar>
          </w:tcPr>
          <w:p w14:paraId="1000040F" w14:textId="77777777" w:rsidR="00E27918" w:rsidRDefault="00000000">
            <w:r>
              <w:rPr>
                <w:color w:val="1D2624"/>
                <w:sz w:val="17"/>
              </w:rPr>
              <w:t>Interview ka waqt zaroorat se kam ho jana</w:t>
            </w:r>
          </w:p>
        </w:tc>
        <w:tc>
          <w:tcPr>
            <w:tcW w:w="3373" w:type="dxa"/>
            <w:shd w:val="clear" w:color="auto" w:fill="F6F7F5"/>
            <w:tcMar>
              <w:top w:w="70" w:type="dxa"/>
              <w:left w:w="120" w:type="dxa"/>
              <w:bottom w:w="70" w:type="dxa"/>
              <w:right w:w="120" w:type="dxa"/>
            </w:tcMar>
          </w:tcPr>
          <w:p w14:paraId="10000410" w14:textId="77777777" w:rsidR="00E27918" w:rsidRDefault="00000000">
            <w:r>
              <w:rPr>
                <w:color w:val="1D2624"/>
                <w:sz w:val="17"/>
              </w:rPr>
              <w:t>Har module ko poora waqt dein, sawal jaldi jaldi tap kar ke skip na karein.</w:t>
            </w:r>
          </w:p>
        </w:tc>
      </w:tr>
      <w:tr w:rsidR="00E27918" w14:paraId="10000415" w14:textId="77777777">
        <w:tc>
          <w:tcPr>
            <w:tcW w:w="3925" w:type="dxa"/>
            <w:shd w:val="clear" w:color="auto" w:fill="FFFFFF"/>
            <w:tcMar>
              <w:top w:w="70" w:type="dxa"/>
              <w:left w:w="120" w:type="dxa"/>
              <w:bottom w:w="70" w:type="dxa"/>
              <w:right w:w="120" w:type="dxa"/>
            </w:tcMar>
          </w:tcPr>
          <w:p w14:paraId="10000412" w14:textId="77777777" w:rsidR="00E27918" w:rsidRDefault="00000000">
            <w:r>
              <w:rPr>
                <w:color w:val="1D2624"/>
                <w:sz w:val="17"/>
              </w:rPr>
              <w:t>HH_AN_LONG_DURATION</w:t>
            </w:r>
          </w:p>
        </w:tc>
        <w:tc>
          <w:tcPr>
            <w:tcW w:w="3368" w:type="dxa"/>
            <w:shd w:val="clear" w:color="auto" w:fill="FFFFFF"/>
            <w:tcMar>
              <w:top w:w="70" w:type="dxa"/>
              <w:left w:w="120" w:type="dxa"/>
              <w:bottom w:w="70" w:type="dxa"/>
              <w:right w:w="120" w:type="dxa"/>
            </w:tcMar>
          </w:tcPr>
          <w:p w14:paraId="10000413" w14:textId="77777777" w:rsidR="00E27918" w:rsidRDefault="00000000">
            <w:r>
              <w:rPr>
                <w:color w:val="1D2624"/>
                <w:sz w:val="17"/>
              </w:rPr>
              <w:t>Interview ka waqt zaroorat se zyada lamba ho jana</w:t>
            </w:r>
          </w:p>
        </w:tc>
        <w:tc>
          <w:tcPr>
            <w:tcW w:w="3373" w:type="dxa"/>
            <w:shd w:val="clear" w:color="auto" w:fill="FFFFFF"/>
            <w:tcMar>
              <w:top w:w="70" w:type="dxa"/>
              <w:left w:w="120" w:type="dxa"/>
              <w:bottom w:w="70" w:type="dxa"/>
              <w:right w:w="120" w:type="dxa"/>
            </w:tcMar>
          </w:tcPr>
          <w:p w14:paraId="10000414" w14:textId="77777777" w:rsidR="00E27918" w:rsidRDefault="00000000">
            <w:r>
              <w:rPr>
                <w:color w:val="1D2624"/>
                <w:sz w:val="17"/>
              </w:rPr>
              <w:t>Interview shuru karte hi usay lagatar complete karein. Break lena zaroori ho to form ko sahi tarah pause/save karein, khula na chhodein.</w:t>
            </w:r>
          </w:p>
        </w:tc>
      </w:tr>
      <w:tr w:rsidR="00E27918" w14:paraId="10000419" w14:textId="77777777">
        <w:tc>
          <w:tcPr>
            <w:tcW w:w="3925" w:type="dxa"/>
            <w:shd w:val="clear" w:color="auto" w:fill="F6F7F5"/>
            <w:tcMar>
              <w:top w:w="70" w:type="dxa"/>
              <w:left w:w="120" w:type="dxa"/>
              <w:bottom w:w="70" w:type="dxa"/>
              <w:right w:w="120" w:type="dxa"/>
            </w:tcMar>
          </w:tcPr>
          <w:p w14:paraId="10000416" w14:textId="77777777" w:rsidR="00E27918" w:rsidRDefault="00000000">
            <w:r>
              <w:rPr>
                <w:color w:val="1D2624"/>
                <w:sz w:val="17"/>
              </w:rPr>
              <w:t>HH_CR_05</w:t>
            </w:r>
          </w:p>
        </w:tc>
        <w:tc>
          <w:tcPr>
            <w:tcW w:w="3368" w:type="dxa"/>
            <w:shd w:val="clear" w:color="auto" w:fill="F6F7F5"/>
            <w:tcMar>
              <w:top w:w="70" w:type="dxa"/>
              <w:left w:w="120" w:type="dxa"/>
              <w:bottom w:w="70" w:type="dxa"/>
              <w:right w:w="120" w:type="dxa"/>
            </w:tcMar>
          </w:tcPr>
          <w:p w14:paraId="10000417" w14:textId="77777777" w:rsidR="00E27918" w:rsidRDefault="00000000">
            <w:r>
              <w:rPr>
                <w:color w:val="1D2624"/>
                <w:sz w:val="17"/>
              </w:rPr>
              <w:t>Household roster mein koi bhi adult na hona</w:t>
            </w:r>
          </w:p>
        </w:tc>
        <w:tc>
          <w:tcPr>
            <w:tcW w:w="3373" w:type="dxa"/>
            <w:shd w:val="clear" w:color="auto" w:fill="F6F7F5"/>
            <w:tcMar>
              <w:top w:w="70" w:type="dxa"/>
              <w:left w:w="120" w:type="dxa"/>
              <w:bottom w:w="70" w:type="dxa"/>
              <w:right w:w="120" w:type="dxa"/>
            </w:tcMar>
          </w:tcPr>
          <w:p w14:paraId="10000418" w14:textId="77777777" w:rsidR="00E27918" w:rsidRDefault="00000000">
            <w:r>
              <w:rPr>
                <w:color w:val="1D2624"/>
                <w:sz w:val="17"/>
              </w:rPr>
              <w:t>Roster banate waqt ghar ke sab se bade fard (walid/walida ya guardian) ki age zaroor sahi darj karein aur confirm karein ke koi adult member chootan nahi.</w:t>
            </w:r>
          </w:p>
        </w:tc>
      </w:tr>
      <w:tr w:rsidR="00E27918" w14:paraId="1000041D" w14:textId="77777777">
        <w:tc>
          <w:tcPr>
            <w:tcW w:w="3925" w:type="dxa"/>
            <w:shd w:val="clear" w:color="auto" w:fill="FFFFFF"/>
            <w:tcMar>
              <w:top w:w="70" w:type="dxa"/>
              <w:left w:w="120" w:type="dxa"/>
              <w:bottom w:w="70" w:type="dxa"/>
              <w:right w:w="120" w:type="dxa"/>
            </w:tcMar>
          </w:tcPr>
          <w:p w14:paraId="1000041A" w14:textId="77777777" w:rsidR="00E27918" w:rsidRDefault="00000000">
            <w:r>
              <w:rPr>
                <w:color w:val="1D2624"/>
                <w:sz w:val="17"/>
              </w:rPr>
              <w:t>HH_CR_08</w:t>
            </w:r>
          </w:p>
        </w:tc>
        <w:tc>
          <w:tcPr>
            <w:tcW w:w="3368" w:type="dxa"/>
            <w:shd w:val="clear" w:color="auto" w:fill="FFFFFF"/>
            <w:tcMar>
              <w:top w:w="70" w:type="dxa"/>
              <w:left w:w="120" w:type="dxa"/>
              <w:bottom w:w="70" w:type="dxa"/>
              <w:right w:w="120" w:type="dxa"/>
            </w:tcMar>
          </w:tcPr>
          <w:p w14:paraId="1000041B" w14:textId="77777777" w:rsidR="00E27918" w:rsidRDefault="00000000">
            <w:r>
              <w:rPr>
                <w:color w:val="1D2624"/>
                <w:sz w:val="17"/>
              </w:rPr>
              <w:t>Age negative ya galat darj hona</w:t>
            </w:r>
          </w:p>
        </w:tc>
        <w:tc>
          <w:tcPr>
            <w:tcW w:w="3373" w:type="dxa"/>
            <w:shd w:val="clear" w:color="auto" w:fill="FFFFFF"/>
            <w:tcMar>
              <w:top w:w="70" w:type="dxa"/>
              <w:left w:w="120" w:type="dxa"/>
              <w:bottom w:w="70" w:type="dxa"/>
              <w:right w:w="120" w:type="dxa"/>
            </w:tcMar>
          </w:tcPr>
          <w:p w14:paraId="1000041C" w14:textId="77777777" w:rsidR="00E27918" w:rsidRDefault="00000000">
            <w:r>
              <w:rPr>
                <w:color w:val="1D2624"/>
                <w:sz w:val="17"/>
              </w:rPr>
              <w:t>Age darj karne se pehle respondent ki date of birth dobara confirm karein. Submit se pehle age field check kar lein ke woh positive hai.</w:t>
            </w:r>
          </w:p>
        </w:tc>
      </w:tr>
      <w:tr w:rsidR="00E27918" w14:paraId="10000421" w14:textId="77777777">
        <w:tc>
          <w:tcPr>
            <w:tcW w:w="3925" w:type="dxa"/>
            <w:shd w:val="clear" w:color="auto" w:fill="F6F7F5"/>
            <w:tcMar>
              <w:top w:w="70" w:type="dxa"/>
              <w:left w:w="120" w:type="dxa"/>
              <w:bottom w:w="70" w:type="dxa"/>
              <w:right w:w="120" w:type="dxa"/>
            </w:tcMar>
          </w:tcPr>
          <w:p w14:paraId="1000041E" w14:textId="77777777" w:rsidR="00E27918" w:rsidRDefault="00000000">
            <w:r>
              <w:rPr>
                <w:color w:val="1D2624"/>
                <w:sz w:val="17"/>
              </w:rPr>
              <w:t>HH_CR_13</w:t>
            </w:r>
          </w:p>
        </w:tc>
        <w:tc>
          <w:tcPr>
            <w:tcW w:w="3368" w:type="dxa"/>
            <w:shd w:val="clear" w:color="auto" w:fill="F6F7F5"/>
            <w:tcMar>
              <w:top w:w="70" w:type="dxa"/>
              <w:left w:w="120" w:type="dxa"/>
              <w:bottom w:w="70" w:type="dxa"/>
              <w:right w:w="120" w:type="dxa"/>
            </w:tcMar>
          </w:tcPr>
          <w:p w14:paraId="1000041F" w14:textId="77777777" w:rsidR="00E27918" w:rsidRDefault="00000000">
            <w:r>
              <w:rPr>
                <w:color w:val="1D2624"/>
                <w:sz w:val="17"/>
              </w:rPr>
              <w:t>Parent ki age ghair mamuli kam darj hona</w:t>
            </w:r>
          </w:p>
        </w:tc>
        <w:tc>
          <w:tcPr>
            <w:tcW w:w="3373" w:type="dxa"/>
            <w:shd w:val="clear" w:color="auto" w:fill="F6F7F5"/>
            <w:tcMar>
              <w:top w:w="70" w:type="dxa"/>
              <w:left w:w="120" w:type="dxa"/>
              <w:bottom w:w="70" w:type="dxa"/>
              <w:right w:w="120" w:type="dxa"/>
            </w:tcMar>
          </w:tcPr>
          <w:p w14:paraId="10000420" w14:textId="77777777" w:rsidR="00E27918" w:rsidRDefault="00000000">
            <w:r>
              <w:rPr>
                <w:color w:val="1D2624"/>
                <w:sz w:val="17"/>
              </w:rPr>
              <w:t>Parent ki age dobara respondent se confirm karein aur sahi age darj karein, khas kar jab age bohat kam lage.</w:t>
            </w:r>
          </w:p>
        </w:tc>
      </w:tr>
      <w:tr w:rsidR="00E27918" w14:paraId="10000425" w14:textId="77777777">
        <w:tc>
          <w:tcPr>
            <w:tcW w:w="3925" w:type="dxa"/>
            <w:shd w:val="clear" w:color="auto" w:fill="FFFFFF"/>
            <w:tcMar>
              <w:top w:w="70" w:type="dxa"/>
              <w:left w:w="120" w:type="dxa"/>
              <w:bottom w:w="70" w:type="dxa"/>
              <w:right w:w="120" w:type="dxa"/>
            </w:tcMar>
          </w:tcPr>
          <w:p w14:paraId="10000422" w14:textId="77777777" w:rsidR="00E27918" w:rsidRDefault="00000000">
            <w:r>
              <w:rPr>
                <w:color w:val="1D2624"/>
                <w:sz w:val="17"/>
              </w:rPr>
              <w:t>HH_CR_GPS_JUMP</w:t>
            </w:r>
          </w:p>
        </w:tc>
        <w:tc>
          <w:tcPr>
            <w:tcW w:w="3368" w:type="dxa"/>
            <w:shd w:val="clear" w:color="auto" w:fill="FFFFFF"/>
            <w:tcMar>
              <w:top w:w="70" w:type="dxa"/>
              <w:left w:w="120" w:type="dxa"/>
              <w:bottom w:w="70" w:type="dxa"/>
              <w:right w:w="120" w:type="dxa"/>
            </w:tcMar>
          </w:tcPr>
          <w:p w14:paraId="10000423" w14:textId="77777777" w:rsidR="00E27918" w:rsidRDefault="00000000">
            <w:r>
              <w:rPr>
                <w:color w:val="1D2624"/>
                <w:sz w:val="17"/>
              </w:rPr>
              <w:t>GPS location interview ke beech mein achanak badal jana</w:t>
            </w:r>
          </w:p>
        </w:tc>
        <w:tc>
          <w:tcPr>
            <w:tcW w:w="3373" w:type="dxa"/>
            <w:shd w:val="clear" w:color="auto" w:fill="FFFFFF"/>
            <w:tcMar>
              <w:top w:w="70" w:type="dxa"/>
              <w:left w:w="120" w:type="dxa"/>
              <w:bottom w:w="70" w:type="dxa"/>
              <w:right w:w="120" w:type="dxa"/>
            </w:tcMar>
          </w:tcPr>
          <w:p w14:paraId="10000424" w14:textId="77777777" w:rsidR="00E27918" w:rsidRDefault="00000000">
            <w:r>
              <w:rPr>
                <w:color w:val="1D2624"/>
                <w:sz w:val="17"/>
              </w:rPr>
              <w:t>Interview shuru karne se pehle GPS lock hone ka wait karein. Location capture hone tak wahi ruke rahein.</w:t>
            </w:r>
          </w:p>
        </w:tc>
      </w:tr>
      <w:tr w:rsidR="00E27918" w14:paraId="10000429" w14:textId="77777777">
        <w:tc>
          <w:tcPr>
            <w:tcW w:w="3925" w:type="dxa"/>
            <w:shd w:val="clear" w:color="auto" w:fill="F6F7F5"/>
            <w:tcMar>
              <w:top w:w="70" w:type="dxa"/>
              <w:left w:w="120" w:type="dxa"/>
              <w:bottom w:w="70" w:type="dxa"/>
              <w:right w:w="120" w:type="dxa"/>
            </w:tcMar>
          </w:tcPr>
          <w:p w14:paraId="10000426" w14:textId="77777777" w:rsidR="00E27918" w:rsidRDefault="00000000">
            <w:r>
              <w:rPr>
                <w:color w:val="1D2624"/>
                <w:sz w:val="17"/>
              </w:rPr>
              <w:t>HH_CR_GPS_REMOTE_FROM_VILLAGE</w:t>
            </w:r>
          </w:p>
        </w:tc>
        <w:tc>
          <w:tcPr>
            <w:tcW w:w="3368" w:type="dxa"/>
            <w:shd w:val="clear" w:color="auto" w:fill="F6F7F5"/>
            <w:tcMar>
              <w:top w:w="70" w:type="dxa"/>
              <w:left w:w="120" w:type="dxa"/>
              <w:bottom w:w="70" w:type="dxa"/>
              <w:right w:w="120" w:type="dxa"/>
            </w:tcMar>
          </w:tcPr>
          <w:p w14:paraId="10000427" w14:textId="77777777" w:rsidR="00E27918" w:rsidRDefault="00000000">
            <w:r>
              <w:rPr>
                <w:color w:val="1D2624"/>
                <w:sz w:val="17"/>
              </w:rPr>
              <w:t>GPS village ke baqi interviews se bohat door</w:t>
            </w:r>
          </w:p>
        </w:tc>
        <w:tc>
          <w:tcPr>
            <w:tcW w:w="3373" w:type="dxa"/>
            <w:shd w:val="clear" w:color="auto" w:fill="F6F7F5"/>
            <w:tcMar>
              <w:top w:w="70" w:type="dxa"/>
              <w:left w:w="120" w:type="dxa"/>
              <w:bottom w:w="70" w:type="dxa"/>
              <w:right w:w="120" w:type="dxa"/>
            </w:tcMar>
          </w:tcPr>
          <w:p w14:paraId="10000428" w14:textId="77777777" w:rsidR="00E27918" w:rsidRDefault="00000000">
            <w:r>
              <w:rPr>
                <w:color w:val="1D2624"/>
                <w:sz w:val="17"/>
              </w:rPr>
              <w:t>Interview shuru karne se pehle confirm karein ke aap sahi household mein hain. GPS ON karein aur sahi signal aane tak wait karein.</w:t>
            </w:r>
          </w:p>
        </w:tc>
      </w:tr>
      <w:tr w:rsidR="00E27918" w14:paraId="1000042D" w14:textId="77777777">
        <w:tc>
          <w:tcPr>
            <w:tcW w:w="3925" w:type="dxa"/>
            <w:shd w:val="clear" w:color="auto" w:fill="FFFFFF"/>
            <w:tcMar>
              <w:top w:w="70" w:type="dxa"/>
              <w:left w:w="120" w:type="dxa"/>
              <w:bottom w:w="70" w:type="dxa"/>
              <w:right w:w="120" w:type="dxa"/>
            </w:tcMar>
          </w:tcPr>
          <w:p w14:paraId="1000042A" w14:textId="77777777" w:rsidR="00E27918" w:rsidRDefault="00000000">
            <w:r>
              <w:rPr>
                <w:color w:val="1D2624"/>
                <w:sz w:val="17"/>
              </w:rPr>
              <w:t>HH_CR_INCOMPLETE_SUPERSEDED</w:t>
            </w:r>
          </w:p>
        </w:tc>
        <w:tc>
          <w:tcPr>
            <w:tcW w:w="3368" w:type="dxa"/>
            <w:shd w:val="clear" w:color="auto" w:fill="FFFFFF"/>
            <w:tcMar>
              <w:top w:w="70" w:type="dxa"/>
              <w:left w:w="120" w:type="dxa"/>
              <w:bottom w:w="70" w:type="dxa"/>
              <w:right w:w="120" w:type="dxa"/>
            </w:tcMar>
          </w:tcPr>
          <w:p w14:paraId="1000042B" w14:textId="77777777" w:rsidR="00E27918" w:rsidRDefault="00000000">
            <w:r>
              <w:rPr>
                <w:color w:val="1D2624"/>
                <w:sz w:val="17"/>
              </w:rPr>
              <w:t>Adhoora form jo baad ke mukammal submission se replace ho gaya</w:t>
            </w:r>
          </w:p>
        </w:tc>
        <w:tc>
          <w:tcPr>
            <w:tcW w:w="3373" w:type="dxa"/>
            <w:shd w:val="clear" w:color="auto" w:fill="FFFFFF"/>
            <w:tcMar>
              <w:top w:w="70" w:type="dxa"/>
              <w:left w:w="120" w:type="dxa"/>
              <w:bottom w:w="70" w:type="dxa"/>
              <w:right w:w="120" w:type="dxa"/>
            </w:tcMar>
          </w:tcPr>
          <w:p w14:paraId="1000042C" w14:textId="77777777" w:rsidR="00E27918" w:rsidRDefault="00000000">
            <w:r>
              <w:rPr>
                <w:color w:val="1D2624"/>
                <w:sz w:val="17"/>
              </w:rPr>
              <w:t>Adhoora ya galat shuru hua form turant void/cancel karein, aur sirf mukammal submission ko hi record mein rakhein.</w:t>
            </w:r>
          </w:p>
        </w:tc>
      </w:tr>
      <w:tr w:rsidR="00E27918" w14:paraId="10000431" w14:textId="77777777">
        <w:tc>
          <w:tcPr>
            <w:tcW w:w="3925" w:type="dxa"/>
            <w:shd w:val="clear" w:color="auto" w:fill="F6F7F5"/>
            <w:tcMar>
              <w:top w:w="70" w:type="dxa"/>
              <w:left w:w="120" w:type="dxa"/>
              <w:bottom w:w="70" w:type="dxa"/>
              <w:right w:w="120" w:type="dxa"/>
            </w:tcMar>
          </w:tcPr>
          <w:p w14:paraId="1000042E" w14:textId="77777777" w:rsidR="00E27918" w:rsidRDefault="00000000">
            <w:r>
              <w:rPr>
                <w:color w:val="1D2624"/>
                <w:sz w:val="17"/>
              </w:rPr>
              <w:t>HH_CR_LISTED_GIRL_NOT_IN_ROSTER</w:t>
            </w:r>
          </w:p>
        </w:tc>
        <w:tc>
          <w:tcPr>
            <w:tcW w:w="3368" w:type="dxa"/>
            <w:shd w:val="clear" w:color="auto" w:fill="F6F7F5"/>
            <w:tcMar>
              <w:top w:w="70" w:type="dxa"/>
              <w:left w:w="120" w:type="dxa"/>
              <w:bottom w:w="70" w:type="dxa"/>
              <w:right w:w="120" w:type="dxa"/>
            </w:tcMar>
          </w:tcPr>
          <w:p w14:paraId="1000042F" w14:textId="77777777" w:rsidR="00E27918" w:rsidRDefault="00000000">
            <w:r>
              <w:rPr>
                <w:color w:val="1D2624"/>
                <w:sz w:val="17"/>
              </w:rPr>
              <w:t>Select ki gayi girl ka naam roster mein nahi hai</w:t>
            </w:r>
          </w:p>
        </w:tc>
        <w:tc>
          <w:tcPr>
            <w:tcW w:w="3373" w:type="dxa"/>
            <w:shd w:val="clear" w:color="auto" w:fill="F6F7F5"/>
            <w:tcMar>
              <w:top w:w="70" w:type="dxa"/>
              <w:left w:w="120" w:type="dxa"/>
              <w:bottom w:w="70" w:type="dxa"/>
              <w:right w:w="120" w:type="dxa"/>
            </w:tcMar>
          </w:tcPr>
          <w:p w14:paraId="10000430" w14:textId="77777777" w:rsidR="00E27918" w:rsidRDefault="00000000">
            <w:r>
              <w:rPr>
                <w:color w:val="1D2624"/>
                <w:sz w:val="17"/>
              </w:rPr>
              <w:t>Roster mein ghar ke tamam bachon ka naam dhyan se likhein. Girl select karne se pehle uska naam roster mein check karein.</w:t>
            </w:r>
          </w:p>
        </w:tc>
      </w:tr>
      <w:tr w:rsidR="00E27918" w14:paraId="10000435" w14:textId="77777777">
        <w:tc>
          <w:tcPr>
            <w:tcW w:w="3925" w:type="dxa"/>
            <w:shd w:val="clear" w:color="auto" w:fill="FFFFFF"/>
            <w:tcMar>
              <w:top w:w="70" w:type="dxa"/>
              <w:left w:w="120" w:type="dxa"/>
              <w:bottom w:w="70" w:type="dxa"/>
              <w:right w:w="120" w:type="dxa"/>
            </w:tcMar>
          </w:tcPr>
          <w:p w14:paraId="10000432" w14:textId="77777777" w:rsidR="00E27918" w:rsidRDefault="00000000">
            <w:r>
              <w:rPr>
                <w:color w:val="1D2624"/>
                <w:sz w:val="17"/>
              </w:rPr>
              <w:t>HH_DUP_BOTH_PARENTS</w:t>
            </w:r>
          </w:p>
        </w:tc>
        <w:tc>
          <w:tcPr>
            <w:tcW w:w="3368" w:type="dxa"/>
            <w:shd w:val="clear" w:color="auto" w:fill="FFFFFF"/>
            <w:tcMar>
              <w:top w:w="70" w:type="dxa"/>
              <w:left w:w="120" w:type="dxa"/>
              <w:bottom w:w="70" w:type="dxa"/>
              <w:right w:w="120" w:type="dxa"/>
            </w:tcMar>
          </w:tcPr>
          <w:p w14:paraId="10000433" w14:textId="77777777" w:rsidR="00E27918" w:rsidRDefault="00000000">
            <w:r>
              <w:rPr>
                <w:color w:val="1D2624"/>
                <w:sz w:val="17"/>
              </w:rPr>
              <w:t>Mother ya Father ka household form dobara submit ho jana</w:t>
            </w:r>
          </w:p>
        </w:tc>
        <w:tc>
          <w:tcPr>
            <w:tcW w:w="3373" w:type="dxa"/>
            <w:shd w:val="clear" w:color="auto" w:fill="FFFFFF"/>
            <w:tcMar>
              <w:top w:w="70" w:type="dxa"/>
              <w:left w:w="120" w:type="dxa"/>
              <w:bottom w:w="70" w:type="dxa"/>
              <w:right w:w="120" w:type="dxa"/>
            </w:tcMar>
          </w:tcPr>
          <w:p w14:paraId="10000434" w14:textId="77777777" w:rsidR="00E27918" w:rsidRDefault="00000000">
            <w:r>
              <w:rPr>
                <w:color w:val="1D2624"/>
                <w:sz w:val="17"/>
              </w:rPr>
              <w:t>Submit se pehle check karein ke is respondent ka form pehle se maujood to nahi. Duplicate ho to sirf sab se latest/mukammal wala retain karein, baqi supervisor review ke baad void karein.</w:t>
            </w:r>
          </w:p>
        </w:tc>
      </w:tr>
      <w:tr w:rsidR="00E27918" w14:paraId="10000439" w14:textId="77777777">
        <w:tc>
          <w:tcPr>
            <w:tcW w:w="3925" w:type="dxa"/>
            <w:shd w:val="clear" w:color="auto" w:fill="F6F7F5"/>
            <w:tcMar>
              <w:top w:w="70" w:type="dxa"/>
              <w:left w:w="120" w:type="dxa"/>
              <w:bottom w:w="70" w:type="dxa"/>
              <w:right w:w="120" w:type="dxa"/>
            </w:tcMar>
          </w:tcPr>
          <w:p w14:paraId="10000436" w14:textId="77777777" w:rsidR="00E27918" w:rsidRDefault="00000000">
            <w:r>
              <w:rPr>
                <w:color w:val="1D2624"/>
                <w:sz w:val="17"/>
              </w:rPr>
              <w:t>HH_DUP_FATHER</w:t>
            </w:r>
          </w:p>
        </w:tc>
        <w:tc>
          <w:tcPr>
            <w:tcW w:w="3368" w:type="dxa"/>
            <w:shd w:val="clear" w:color="auto" w:fill="F6F7F5"/>
            <w:tcMar>
              <w:top w:w="70" w:type="dxa"/>
              <w:left w:w="120" w:type="dxa"/>
              <w:bottom w:w="70" w:type="dxa"/>
              <w:right w:w="120" w:type="dxa"/>
            </w:tcMar>
          </w:tcPr>
          <w:p w14:paraId="10000437" w14:textId="77777777" w:rsidR="00E27918" w:rsidRDefault="00000000">
            <w:r>
              <w:rPr>
                <w:color w:val="1D2624"/>
                <w:sz w:val="17"/>
              </w:rPr>
              <w:t>Mother ya Father ka household form dobara submit ho jana</w:t>
            </w:r>
          </w:p>
        </w:tc>
        <w:tc>
          <w:tcPr>
            <w:tcW w:w="3373" w:type="dxa"/>
            <w:shd w:val="clear" w:color="auto" w:fill="F6F7F5"/>
            <w:tcMar>
              <w:top w:w="70" w:type="dxa"/>
              <w:left w:w="120" w:type="dxa"/>
              <w:bottom w:w="70" w:type="dxa"/>
              <w:right w:w="120" w:type="dxa"/>
            </w:tcMar>
          </w:tcPr>
          <w:p w14:paraId="10000438" w14:textId="77777777" w:rsidR="00E27918" w:rsidRDefault="00000000">
            <w:r>
              <w:rPr>
                <w:color w:val="1D2624"/>
                <w:sz w:val="17"/>
              </w:rPr>
              <w:t>Submit se pehle check karein ke is respondent ka form pehle se maujood to nahi. Duplicate ho to sirf sab se latest/mukammal wala retain karein, baqi supervisor review ke baad void karein.</w:t>
            </w:r>
          </w:p>
        </w:tc>
      </w:tr>
      <w:tr w:rsidR="00E27918" w14:paraId="1000043D" w14:textId="77777777">
        <w:tc>
          <w:tcPr>
            <w:tcW w:w="3925" w:type="dxa"/>
            <w:shd w:val="clear" w:color="auto" w:fill="FFFFFF"/>
            <w:tcMar>
              <w:top w:w="70" w:type="dxa"/>
              <w:left w:w="120" w:type="dxa"/>
              <w:bottom w:w="70" w:type="dxa"/>
              <w:right w:w="120" w:type="dxa"/>
            </w:tcMar>
          </w:tcPr>
          <w:p w14:paraId="1000043A" w14:textId="77777777" w:rsidR="00E27918" w:rsidRDefault="00000000">
            <w:r>
              <w:rPr>
                <w:color w:val="1D2624"/>
                <w:sz w:val="17"/>
              </w:rPr>
              <w:t>HH_DUP_MOTHER</w:t>
            </w:r>
          </w:p>
        </w:tc>
        <w:tc>
          <w:tcPr>
            <w:tcW w:w="3368" w:type="dxa"/>
            <w:shd w:val="clear" w:color="auto" w:fill="FFFFFF"/>
            <w:tcMar>
              <w:top w:w="70" w:type="dxa"/>
              <w:left w:w="120" w:type="dxa"/>
              <w:bottom w:w="70" w:type="dxa"/>
              <w:right w:w="120" w:type="dxa"/>
            </w:tcMar>
          </w:tcPr>
          <w:p w14:paraId="1000043B" w14:textId="77777777" w:rsidR="00E27918" w:rsidRDefault="00000000">
            <w:r>
              <w:rPr>
                <w:color w:val="1D2624"/>
                <w:sz w:val="17"/>
              </w:rPr>
              <w:t>Mother ya Father ka household form dobara submit ho jana</w:t>
            </w:r>
          </w:p>
        </w:tc>
        <w:tc>
          <w:tcPr>
            <w:tcW w:w="3373" w:type="dxa"/>
            <w:shd w:val="clear" w:color="auto" w:fill="FFFFFF"/>
            <w:tcMar>
              <w:top w:w="70" w:type="dxa"/>
              <w:left w:w="120" w:type="dxa"/>
              <w:bottom w:w="70" w:type="dxa"/>
              <w:right w:w="120" w:type="dxa"/>
            </w:tcMar>
          </w:tcPr>
          <w:p w14:paraId="1000043C" w14:textId="77777777" w:rsidR="00E27918" w:rsidRDefault="00000000">
            <w:r>
              <w:rPr>
                <w:color w:val="1D2624"/>
                <w:sz w:val="17"/>
              </w:rPr>
              <w:t>Submit se pehle check karein ke is respondent ka form pehle se maujood to nahi. Duplicate ho to sirf sab se latest/mukammal wala retain karein, baqi supervisor review ke baad void karein.</w:t>
            </w:r>
          </w:p>
        </w:tc>
      </w:tr>
      <w:tr w:rsidR="00E27918" w14:paraId="10000441" w14:textId="77777777">
        <w:tc>
          <w:tcPr>
            <w:tcW w:w="3925" w:type="dxa"/>
            <w:shd w:val="clear" w:color="auto" w:fill="F6F7F5"/>
            <w:tcMar>
              <w:top w:w="70" w:type="dxa"/>
              <w:left w:w="120" w:type="dxa"/>
              <w:bottom w:w="70" w:type="dxa"/>
              <w:right w:w="120" w:type="dxa"/>
            </w:tcMar>
          </w:tcPr>
          <w:p w14:paraId="1000043E" w14:textId="77777777" w:rsidR="00E27918" w:rsidRDefault="00000000">
            <w:r>
              <w:rPr>
                <w:color w:val="1D2624"/>
                <w:sz w:val="17"/>
              </w:rPr>
              <w:t>HH_QF_CONSENT_SPEED</w:t>
            </w:r>
          </w:p>
        </w:tc>
        <w:tc>
          <w:tcPr>
            <w:tcW w:w="3368" w:type="dxa"/>
            <w:shd w:val="clear" w:color="auto" w:fill="F6F7F5"/>
            <w:tcMar>
              <w:top w:w="70" w:type="dxa"/>
              <w:left w:w="120" w:type="dxa"/>
              <w:bottom w:w="70" w:type="dxa"/>
              <w:right w:w="120" w:type="dxa"/>
            </w:tcMar>
          </w:tcPr>
          <w:p w14:paraId="1000043F" w14:textId="77777777" w:rsidR="00E27918" w:rsidRDefault="00000000">
            <w:r>
              <w:rPr>
                <w:color w:val="1D2624"/>
                <w:sz w:val="17"/>
              </w:rPr>
              <w:t>Consent screen ko jaldi tap kar dena</w:t>
            </w:r>
          </w:p>
        </w:tc>
        <w:tc>
          <w:tcPr>
            <w:tcW w:w="3373" w:type="dxa"/>
            <w:shd w:val="clear" w:color="auto" w:fill="F6F7F5"/>
            <w:tcMar>
              <w:top w:w="70" w:type="dxa"/>
              <w:left w:w="120" w:type="dxa"/>
              <w:bottom w:w="70" w:type="dxa"/>
              <w:right w:w="120" w:type="dxa"/>
            </w:tcMar>
          </w:tcPr>
          <w:p w14:paraId="10000440" w14:textId="77777777" w:rsidR="00E27918" w:rsidRDefault="00000000">
            <w:r>
              <w:rPr>
                <w:color w:val="1D2624"/>
                <w:sz w:val="17"/>
              </w:rPr>
              <w:t>Har consent screen zaban se parh kar respondent ko sunayein. Respondent samjhe, us ke baad hi agla button dabayein.</w:t>
            </w:r>
          </w:p>
        </w:tc>
      </w:tr>
    </w:tbl>
    <w:p w14:paraId="10000442" w14:textId="77777777" w:rsidR="00E27918" w:rsidRDefault="00E27918">
      <w:pPr>
        <w:spacing w:after="160"/>
      </w:pPr>
    </w:p>
    <w:p w14:paraId="10000443" w14:textId="77777777" w:rsidR="00E27918" w:rsidRDefault="00000000">
      <w:pPr>
        <w:spacing w:before="200" w:after="120"/>
      </w:pPr>
      <w:r>
        <w:rPr>
          <w:rFonts w:ascii="Cambria" w:hAnsi="Cambria"/>
          <w:b/>
          <w:color w:val="0A4F47"/>
          <w:sz w:val="25"/>
        </w:rPr>
        <w:t>Quality Flags</w:t>
      </w: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3925"/>
        <w:gridCol w:w="3368"/>
        <w:gridCol w:w="3373"/>
      </w:tblGrid>
      <w:tr w:rsidR="00E27918" w14:paraId="10000447" w14:textId="77777777">
        <w:tc>
          <w:tcPr>
            <w:tcW w:w="3925" w:type="dxa"/>
            <w:shd w:val="clear" w:color="auto" w:fill="2F7A44"/>
            <w:tcMar>
              <w:top w:w="70" w:type="dxa"/>
              <w:left w:w="120" w:type="dxa"/>
              <w:bottom w:w="70" w:type="dxa"/>
              <w:right w:w="120" w:type="dxa"/>
            </w:tcMar>
          </w:tcPr>
          <w:p w14:paraId="10000444" w14:textId="77777777" w:rsidR="00E27918" w:rsidRDefault="00000000">
            <w:r>
              <w:rPr>
                <w:b/>
                <w:color w:val="FFFFFF"/>
                <w:sz w:val="17"/>
              </w:rPr>
              <w:t>Rule</w:t>
            </w:r>
          </w:p>
        </w:tc>
        <w:tc>
          <w:tcPr>
            <w:tcW w:w="3368" w:type="dxa"/>
            <w:shd w:val="clear" w:color="auto" w:fill="2F7A44"/>
            <w:tcMar>
              <w:top w:w="70" w:type="dxa"/>
              <w:left w:w="120" w:type="dxa"/>
              <w:bottom w:w="70" w:type="dxa"/>
              <w:right w:w="120" w:type="dxa"/>
            </w:tcMar>
          </w:tcPr>
          <w:p w14:paraId="10000445" w14:textId="77777777" w:rsidR="00E27918" w:rsidRDefault="00000000">
            <w:r>
              <w:rPr>
                <w:b/>
                <w:color w:val="FFFFFF"/>
                <w:sz w:val="17"/>
              </w:rPr>
              <w:t>Mistake</w:t>
            </w:r>
          </w:p>
        </w:tc>
        <w:tc>
          <w:tcPr>
            <w:tcW w:w="3373" w:type="dxa"/>
            <w:shd w:val="clear" w:color="auto" w:fill="2F7A44"/>
            <w:tcMar>
              <w:top w:w="70" w:type="dxa"/>
              <w:left w:w="120" w:type="dxa"/>
              <w:bottom w:w="70" w:type="dxa"/>
              <w:right w:w="120" w:type="dxa"/>
            </w:tcMar>
          </w:tcPr>
          <w:p w14:paraId="10000446" w14:textId="77777777" w:rsidR="00E27918" w:rsidRDefault="00000000">
            <w:r>
              <w:rPr>
                <w:b/>
                <w:color w:val="FFFFFF"/>
                <w:sz w:val="17"/>
              </w:rPr>
              <w:t>Fix</w:t>
            </w:r>
          </w:p>
        </w:tc>
      </w:tr>
      <w:tr w:rsidR="00E27918" w14:paraId="1000044B" w14:textId="77777777">
        <w:tc>
          <w:tcPr>
            <w:tcW w:w="3925" w:type="dxa"/>
            <w:shd w:val="clear" w:color="auto" w:fill="FFFFFF"/>
            <w:tcMar>
              <w:top w:w="70" w:type="dxa"/>
              <w:left w:w="120" w:type="dxa"/>
              <w:bottom w:w="70" w:type="dxa"/>
              <w:right w:w="120" w:type="dxa"/>
            </w:tcMar>
          </w:tcPr>
          <w:p w14:paraId="10000448" w14:textId="77777777" w:rsidR="00E27918" w:rsidRDefault="00000000">
            <w:r>
              <w:rPr>
                <w:color w:val="1D2624"/>
                <w:sz w:val="17"/>
              </w:rPr>
              <w:t>GL_CE_00</w:t>
            </w:r>
          </w:p>
        </w:tc>
        <w:tc>
          <w:tcPr>
            <w:tcW w:w="3368" w:type="dxa"/>
            <w:shd w:val="clear" w:color="auto" w:fill="FFFFFF"/>
            <w:tcMar>
              <w:top w:w="70" w:type="dxa"/>
              <w:left w:w="120" w:type="dxa"/>
              <w:bottom w:w="70" w:type="dxa"/>
              <w:right w:w="120" w:type="dxa"/>
            </w:tcMar>
          </w:tcPr>
          <w:p w14:paraId="10000449" w14:textId="77777777" w:rsidR="00E27918" w:rsidRDefault="00000000">
            <w:r>
              <w:rPr>
                <w:color w:val="1D2624"/>
                <w:sz w:val="17"/>
              </w:rPr>
              <w:t>Age tay shuda range se bahar hona</w:t>
            </w:r>
          </w:p>
        </w:tc>
        <w:tc>
          <w:tcPr>
            <w:tcW w:w="3373" w:type="dxa"/>
            <w:shd w:val="clear" w:color="auto" w:fill="FFFFFF"/>
            <w:tcMar>
              <w:top w:w="70" w:type="dxa"/>
              <w:left w:w="120" w:type="dxa"/>
              <w:bottom w:w="70" w:type="dxa"/>
              <w:right w:w="120" w:type="dxa"/>
            </w:tcMar>
          </w:tcPr>
          <w:p w14:paraId="1000044A" w14:textId="77777777" w:rsidR="00E27918" w:rsidRDefault="00000000">
            <w:r>
              <w:rPr>
                <w:color w:val="1D2624"/>
                <w:sz w:val="17"/>
              </w:rPr>
              <w:t>Girl ki age respondent se dobara poochein aur confirm karein ke woh sahi grade ke mutabiq hai.</w:t>
            </w:r>
          </w:p>
        </w:tc>
      </w:tr>
      <w:tr w:rsidR="00E27918" w14:paraId="1000044F" w14:textId="77777777">
        <w:tc>
          <w:tcPr>
            <w:tcW w:w="3925" w:type="dxa"/>
            <w:shd w:val="clear" w:color="auto" w:fill="F6F7F5"/>
            <w:tcMar>
              <w:top w:w="70" w:type="dxa"/>
              <w:left w:w="120" w:type="dxa"/>
              <w:bottom w:w="70" w:type="dxa"/>
              <w:right w:w="120" w:type="dxa"/>
            </w:tcMar>
          </w:tcPr>
          <w:p w14:paraId="1000044C" w14:textId="77777777" w:rsidR="00E27918" w:rsidRDefault="00000000">
            <w:r>
              <w:rPr>
                <w:color w:val="1D2624"/>
                <w:sz w:val="17"/>
              </w:rPr>
              <w:t>GL_CE_CONSENT_PARENT</w:t>
            </w:r>
          </w:p>
        </w:tc>
        <w:tc>
          <w:tcPr>
            <w:tcW w:w="3368" w:type="dxa"/>
            <w:shd w:val="clear" w:color="auto" w:fill="F6F7F5"/>
            <w:tcMar>
              <w:top w:w="70" w:type="dxa"/>
              <w:left w:w="120" w:type="dxa"/>
              <w:bottom w:w="70" w:type="dxa"/>
              <w:right w:w="120" w:type="dxa"/>
            </w:tcMar>
          </w:tcPr>
          <w:p w14:paraId="1000044D" w14:textId="77777777" w:rsidR="00E27918" w:rsidRDefault="00000000">
            <w:r>
              <w:rPr>
                <w:color w:val="1D2624"/>
                <w:sz w:val="17"/>
              </w:rPr>
              <w:t>Parent ka consent form mein confirm na hona</w:t>
            </w:r>
          </w:p>
        </w:tc>
        <w:tc>
          <w:tcPr>
            <w:tcW w:w="3373" w:type="dxa"/>
            <w:shd w:val="clear" w:color="auto" w:fill="F6F7F5"/>
            <w:tcMar>
              <w:top w:w="70" w:type="dxa"/>
              <w:left w:w="120" w:type="dxa"/>
              <w:bottom w:w="70" w:type="dxa"/>
              <w:right w:w="120" w:type="dxa"/>
            </w:tcMar>
          </w:tcPr>
          <w:p w14:paraId="1000044E" w14:textId="77777777" w:rsidR="00E27918" w:rsidRDefault="00000000">
            <w:r>
              <w:rPr>
                <w:color w:val="1D2624"/>
                <w:sz w:val="17"/>
              </w:rPr>
              <w:t>Parent se consent zaban se poochein aur “agree” zaroor select karein, is ke baghair interview valid nahi hoga.</w:t>
            </w:r>
          </w:p>
        </w:tc>
      </w:tr>
      <w:tr w:rsidR="00E27918" w14:paraId="10000453" w14:textId="77777777">
        <w:tc>
          <w:tcPr>
            <w:tcW w:w="3925" w:type="dxa"/>
            <w:shd w:val="clear" w:color="auto" w:fill="FFFFFF"/>
            <w:tcMar>
              <w:top w:w="70" w:type="dxa"/>
              <w:left w:w="120" w:type="dxa"/>
              <w:bottom w:w="70" w:type="dxa"/>
              <w:right w:w="120" w:type="dxa"/>
            </w:tcMar>
          </w:tcPr>
          <w:p w14:paraId="10000450" w14:textId="77777777" w:rsidR="00E27918" w:rsidRDefault="00000000">
            <w:r>
              <w:rPr>
                <w:color w:val="1D2624"/>
                <w:sz w:val="17"/>
              </w:rPr>
              <w:t>GL_QF_GPS_MISSING</w:t>
            </w:r>
          </w:p>
        </w:tc>
        <w:tc>
          <w:tcPr>
            <w:tcW w:w="3368" w:type="dxa"/>
            <w:shd w:val="clear" w:color="auto" w:fill="FFFFFF"/>
            <w:tcMar>
              <w:top w:w="70" w:type="dxa"/>
              <w:left w:w="120" w:type="dxa"/>
              <w:bottom w:w="70" w:type="dxa"/>
              <w:right w:w="120" w:type="dxa"/>
            </w:tcMar>
          </w:tcPr>
          <w:p w14:paraId="10000451" w14:textId="77777777" w:rsidR="00E27918" w:rsidRDefault="00000000">
            <w:r>
              <w:rPr>
                <w:color w:val="1D2624"/>
                <w:sz w:val="17"/>
              </w:rPr>
              <w:t>Interview ka GPS capture na hona</w:t>
            </w:r>
          </w:p>
        </w:tc>
        <w:tc>
          <w:tcPr>
            <w:tcW w:w="3373" w:type="dxa"/>
            <w:shd w:val="clear" w:color="auto" w:fill="FFFFFF"/>
            <w:tcMar>
              <w:top w:w="70" w:type="dxa"/>
              <w:left w:w="120" w:type="dxa"/>
              <w:bottom w:w="70" w:type="dxa"/>
              <w:right w:w="120" w:type="dxa"/>
            </w:tcMar>
          </w:tcPr>
          <w:p w14:paraId="10000452" w14:textId="77777777" w:rsidR="00E27918" w:rsidRDefault="00000000">
            <w:r>
              <w:rPr>
                <w:color w:val="1D2624"/>
                <w:sz w:val="17"/>
              </w:rPr>
              <w:t>Har interview shuru karne se pehle tablet ki GPS setting ON karein. Confirm karein ke location signal mil raha hai, tab hi form shuru karein.</w:t>
            </w:r>
          </w:p>
        </w:tc>
      </w:tr>
      <w:tr w:rsidR="00E27918" w14:paraId="10000457" w14:textId="77777777">
        <w:tc>
          <w:tcPr>
            <w:tcW w:w="3925" w:type="dxa"/>
            <w:shd w:val="clear" w:color="auto" w:fill="F6F7F5"/>
            <w:tcMar>
              <w:top w:w="70" w:type="dxa"/>
              <w:left w:w="120" w:type="dxa"/>
              <w:bottom w:w="70" w:type="dxa"/>
              <w:right w:w="120" w:type="dxa"/>
            </w:tcMar>
          </w:tcPr>
          <w:p w14:paraId="10000454" w14:textId="77777777" w:rsidR="00E27918" w:rsidRDefault="00000000">
            <w:r>
              <w:rPr>
                <w:color w:val="1D2624"/>
                <w:sz w:val="17"/>
              </w:rPr>
              <w:t>GL_QF_HARASSMENT_NOT_PRIVATE</w:t>
            </w:r>
          </w:p>
        </w:tc>
        <w:tc>
          <w:tcPr>
            <w:tcW w:w="3368" w:type="dxa"/>
            <w:shd w:val="clear" w:color="auto" w:fill="F6F7F5"/>
            <w:tcMar>
              <w:top w:w="70" w:type="dxa"/>
              <w:left w:w="120" w:type="dxa"/>
              <w:bottom w:w="70" w:type="dxa"/>
              <w:right w:w="120" w:type="dxa"/>
            </w:tcMar>
          </w:tcPr>
          <w:p w14:paraId="10000455" w14:textId="77777777" w:rsidR="00E27918" w:rsidRDefault="00000000">
            <w:r>
              <w:rPr>
                <w:color w:val="1D2624"/>
                <w:sz w:val="17"/>
              </w:rPr>
              <w:t>Harassment section private tareeqe se conduct na hona</w:t>
            </w:r>
          </w:p>
        </w:tc>
        <w:tc>
          <w:tcPr>
            <w:tcW w:w="3373" w:type="dxa"/>
            <w:shd w:val="clear" w:color="auto" w:fill="F6F7F5"/>
            <w:tcMar>
              <w:top w:w="70" w:type="dxa"/>
              <w:left w:w="120" w:type="dxa"/>
              <w:bottom w:w="70" w:type="dxa"/>
              <w:right w:w="120" w:type="dxa"/>
            </w:tcMar>
          </w:tcPr>
          <w:p w14:paraId="10000456" w14:textId="77777777" w:rsidR="00E27918" w:rsidRDefault="00000000">
            <w:r>
              <w:rPr>
                <w:color w:val="1D2624"/>
                <w:sz w:val="17"/>
              </w:rPr>
              <w:t>Section shuru karne se pehle ghar ke doosre afraad se thodi der bahar jane ki request karein. Sirf girl ke saath akele yeh sawal poochein.</w:t>
            </w:r>
          </w:p>
        </w:tc>
      </w:tr>
      <w:tr w:rsidR="00E27918" w14:paraId="1000045B" w14:textId="77777777">
        <w:tc>
          <w:tcPr>
            <w:tcW w:w="3925" w:type="dxa"/>
            <w:shd w:val="clear" w:color="auto" w:fill="FFFFFF"/>
            <w:tcMar>
              <w:top w:w="70" w:type="dxa"/>
              <w:left w:w="120" w:type="dxa"/>
              <w:bottom w:w="70" w:type="dxa"/>
              <w:right w:w="120" w:type="dxa"/>
            </w:tcMar>
          </w:tcPr>
          <w:p w14:paraId="10000458" w14:textId="77777777" w:rsidR="00E27918" w:rsidRDefault="00000000">
            <w:r>
              <w:rPr>
                <w:color w:val="1D2624"/>
                <w:sz w:val="17"/>
              </w:rPr>
              <w:t>GL_QF_HIGH_DK_REFUSE</w:t>
            </w:r>
          </w:p>
        </w:tc>
        <w:tc>
          <w:tcPr>
            <w:tcW w:w="3368" w:type="dxa"/>
            <w:shd w:val="clear" w:color="auto" w:fill="FFFFFF"/>
            <w:tcMar>
              <w:top w:w="70" w:type="dxa"/>
              <w:left w:w="120" w:type="dxa"/>
              <w:bottom w:w="70" w:type="dxa"/>
              <w:right w:w="120" w:type="dxa"/>
            </w:tcMar>
          </w:tcPr>
          <w:p w14:paraId="10000459" w14:textId="77777777" w:rsidR="00E27918" w:rsidRDefault="00000000">
            <w:r>
              <w:rPr>
                <w:color w:val="1D2624"/>
                <w:sz w:val="17"/>
              </w:rPr>
              <w:t>Ek hi enumerator mein don't-know/refuse jawabat ghair mamuli zyada</w:t>
            </w:r>
          </w:p>
        </w:tc>
        <w:tc>
          <w:tcPr>
            <w:tcW w:w="3373" w:type="dxa"/>
            <w:shd w:val="clear" w:color="auto" w:fill="FFFFFF"/>
            <w:tcMar>
              <w:top w:w="70" w:type="dxa"/>
              <w:left w:w="120" w:type="dxa"/>
              <w:bottom w:w="70" w:type="dxa"/>
              <w:right w:w="120" w:type="dxa"/>
            </w:tcMar>
          </w:tcPr>
          <w:p w14:paraId="1000045A" w14:textId="77777777" w:rsidR="00E27918" w:rsidRDefault="00000000">
            <w:r>
              <w:rPr>
                <w:color w:val="1D2624"/>
                <w:sz w:val="17"/>
              </w:rPr>
              <w:t>Supervisor is enumerator ke saath baith kar interview technique review karein, aur confirm karein ke har sawal poora aur sahi tareeqe se poocha ja raha hai.</w:t>
            </w:r>
          </w:p>
        </w:tc>
      </w:tr>
      <w:tr w:rsidR="00E27918" w14:paraId="1000045F" w14:textId="77777777">
        <w:tc>
          <w:tcPr>
            <w:tcW w:w="3925" w:type="dxa"/>
            <w:shd w:val="clear" w:color="auto" w:fill="F6F7F5"/>
            <w:tcMar>
              <w:top w:w="70" w:type="dxa"/>
              <w:left w:w="120" w:type="dxa"/>
              <w:bottom w:w="70" w:type="dxa"/>
              <w:right w:w="120" w:type="dxa"/>
            </w:tcMar>
          </w:tcPr>
          <w:p w14:paraId="1000045C" w14:textId="77777777" w:rsidR="00E27918" w:rsidRDefault="00000000">
            <w:r>
              <w:rPr>
                <w:color w:val="1D2624"/>
                <w:sz w:val="17"/>
              </w:rPr>
              <w:t>GL_QF_LATE_NIGHT</w:t>
            </w:r>
          </w:p>
        </w:tc>
        <w:tc>
          <w:tcPr>
            <w:tcW w:w="3368" w:type="dxa"/>
            <w:shd w:val="clear" w:color="auto" w:fill="F6F7F5"/>
            <w:tcMar>
              <w:top w:w="70" w:type="dxa"/>
              <w:left w:w="120" w:type="dxa"/>
              <w:bottom w:w="70" w:type="dxa"/>
              <w:right w:w="120" w:type="dxa"/>
            </w:tcMar>
          </w:tcPr>
          <w:p w14:paraId="1000045D" w14:textId="77777777" w:rsidR="00E27918" w:rsidRDefault="00000000">
            <w:r>
              <w:rPr>
                <w:color w:val="1D2624"/>
                <w:sz w:val="17"/>
              </w:rPr>
              <w:t>Interview raat ko bohat der se shuru hona</w:t>
            </w:r>
          </w:p>
        </w:tc>
        <w:tc>
          <w:tcPr>
            <w:tcW w:w="3373" w:type="dxa"/>
            <w:shd w:val="clear" w:color="auto" w:fill="F6F7F5"/>
            <w:tcMar>
              <w:top w:w="70" w:type="dxa"/>
              <w:left w:w="120" w:type="dxa"/>
              <w:bottom w:w="70" w:type="dxa"/>
              <w:right w:w="120" w:type="dxa"/>
            </w:tcMar>
          </w:tcPr>
          <w:p w14:paraId="1000045E" w14:textId="77777777" w:rsidR="00E27918" w:rsidRDefault="00000000">
            <w:r>
              <w:rPr>
                <w:color w:val="1D2624"/>
                <w:sz w:val="17"/>
              </w:rPr>
              <w:t>Interview din ke mutayyen waqt mein hi karein. Raat ko interview karna pare to supervisor ko pehle inform karein.</w:t>
            </w:r>
          </w:p>
        </w:tc>
      </w:tr>
      <w:tr w:rsidR="00E27918" w14:paraId="10000463" w14:textId="77777777">
        <w:tc>
          <w:tcPr>
            <w:tcW w:w="3925" w:type="dxa"/>
            <w:shd w:val="clear" w:color="auto" w:fill="FFFFFF"/>
            <w:tcMar>
              <w:top w:w="70" w:type="dxa"/>
              <w:left w:w="120" w:type="dxa"/>
              <w:bottom w:w="70" w:type="dxa"/>
              <w:right w:w="120" w:type="dxa"/>
            </w:tcMar>
          </w:tcPr>
          <w:p w14:paraId="10000460" w14:textId="77777777" w:rsidR="00E27918" w:rsidRDefault="00000000">
            <w:r>
              <w:rPr>
                <w:color w:val="1D2624"/>
                <w:sz w:val="17"/>
              </w:rPr>
              <w:t>GL_QF_SPEED_WARNINGS</w:t>
            </w:r>
          </w:p>
        </w:tc>
        <w:tc>
          <w:tcPr>
            <w:tcW w:w="3368" w:type="dxa"/>
            <w:shd w:val="clear" w:color="auto" w:fill="FFFFFF"/>
            <w:tcMar>
              <w:top w:w="70" w:type="dxa"/>
              <w:left w:w="120" w:type="dxa"/>
              <w:bottom w:w="70" w:type="dxa"/>
              <w:right w:w="120" w:type="dxa"/>
            </w:tcMar>
          </w:tcPr>
          <w:p w14:paraId="10000461" w14:textId="77777777" w:rsidR="00E27918" w:rsidRDefault="00000000">
            <w:r>
              <w:rPr>
                <w:color w:val="1D2624"/>
                <w:sz w:val="17"/>
              </w:rPr>
              <w:t>SurveyCTO ki speed warning zyada aana</w:t>
            </w:r>
          </w:p>
        </w:tc>
        <w:tc>
          <w:tcPr>
            <w:tcW w:w="3373" w:type="dxa"/>
            <w:shd w:val="clear" w:color="auto" w:fill="FFFFFF"/>
            <w:tcMar>
              <w:top w:w="70" w:type="dxa"/>
              <w:left w:w="120" w:type="dxa"/>
              <w:bottom w:w="70" w:type="dxa"/>
              <w:right w:w="120" w:type="dxa"/>
            </w:tcMar>
          </w:tcPr>
          <w:p w14:paraId="10000462" w14:textId="77777777" w:rsidR="00E27918" w:rsidRDefault="00000000">
            <w:r>
              <w:rPr>
                <w:color w:val="1D2624"/>
                <w:sz w:val="17"/>
              </w:rPr>
              <w:t>Har sawal ko poora waqt dein aur respondent se dhyan se sunein.</w:t>
            </w:r>
          </w:p>
        </w:tc>
      </w:tr>
      <w:tr w:rsidR="00E27918" w14:paraId="10000467" w14:textId="77777777">
        <w:tc>
          <w:tcPr>
            <w:tcW w:w="3925" w:type="dxa"/>
            <w:shd w:val="clear" w:color="auto" w:fill="F6F7F5"/>
            <w:tcMar>
              <w:top w:w="70" w:type="dxa"/>
              <w:left w:w="120" w:type="dxa"/>
              <w:bottom w:w="70" w:type="dxa"/>
              <w:right w:w="120" w:type="dxa"/>
            </w:tcMar>
          </w:tcPr>
          <w:p w14:paraId="10000464" w14:textId="77777777" w:rsidR="00E27918" w:rsidRDefault="00000000">
            <w:r>
              <w:rPr>
                <w:color w:val="1D2624"/>
                <w:sz w:val="17"/>
              </w:rPr>
              <w:t>HH_CR_LISTED_GIRL_NOT_FIRST</w:t>
            </w:r>
          </w:p>
        </w:tc>
        <w:tc>
          <w:tcPr>
            <w:tcW w:w="3368" w:type="dxa"/>
            <w:shd w:val="clear" w:color="auto" w:fill="F6F7F5"/>
            <w:tcMar>
              <w:top w:w="70" w:type="dxa"/>
              <w:left w:w="120" w:type="dxa"/>
              <w:bottom w:w="70" w:type="dxa"/>
              <w:right w:w="120" w:type="dxa"/>
            </w:tcMar>
          </w:tcPr>
          <w:p w14:paraId="10000465" w14:textId="77777777" w:rsidR="00E27918" w:rsidRDefault="00000000">
            <w:r>
              <w:rPr>
                <w:color w:val="1D2624"/>
                <w:sz w:val="17"/>
              </w:rPr>
              <w:t>Listed girl roster mein first entry na hona</w:t>
            </w:r>
          </w:p>
        </w:tc>
        <w:tc>
          <w:tcPr>
            <w:tcW w:w="3373" w:type="dxa"/>
            <w:shd w:val="clear" w:color="auto" w:fill="F6F7F5"/>
            <w:tcMar>
              <w:top w:w="70" w:type="dxa"/>
              <w:left w:w="120" w:type="dxa"/>
              <w:bottom w:w="70" w:type="dxa"/>
              <w:right w:w="120" w:type="dxa"/>
            </w:tcMar>
          </w:tcPr>
          <w:p w14:paraId="10000466" w14:textId="77777777" w:rsidR="00E27918" w:rsidRDefault="00000000">
            <w:r>
              <w:rPr>
                <w:color w:val="1D2624"/>
                <w:sz w:val="17"/>
              </w:rPr>
              <w:t>Roster banate waqt selected girl ka naam sab se pehle likhein, phir baqi siblings ka naam darj karein.</w:t>
            </w:r>
          </w:p>
        </w:tc>
      </w:tr>
      <w:tr w:rsidR="00E27918" w14:paraId="1000046B" w14:textId="77777777">
        <w:tc>
          <w:tcPr>
            <w:tcW w:w="3925" w:type="dxa"/>
            <w:shd w:val="clear" w:color="auto" w:fill="FFFFFF"/>
            <w:tcMar>
              <w:top w:w="70" w:type="dxa"/>
              <w:left w:w="120" w:type="dxa"/>
              <w:bottom w:w="70" w:type="dxa"/>
              <w:right w:w="120" w:type="dxa"/>
            </w:tcMar>
          </w:tcPr>
          <w:p w14:paraId="10000468" w14:textId="77777777" w:rsidR="00E27918" w:rsidRDefault="00000000">
            <w:r>
              <w:rPr>
                <w:color w:val="1D2624"/>
                <w:sz w:val="17"/>
              </w:rPr>
              <w:t>HH_CR_SCHOOLING_PARENT_MISMATCH</w:t>
            </w:r>
          </w:p>
        </w:tc>
        <w:tc>
          <w:tcPr>
            <w:tcW w:w="3368" w:type="dxa"/>
            <w:shd w:val="clear" w:color="auto" w:fill="FFFFFF"/>
            <w:tcMar>
              <w:top w:w="70" w:type="dxa"/>
              <w:left w:w="120" w:type="dxa"/>
              <w:bottom w:w="70" w:type="dxa"/>
              <w:right w:w="120" w:type="dxa"/>
            </w:tcMar>
          </w:tcPr>
          <w:p w14:paraId="10000469" w14:textId="77777777" w:rsidR="00E27918" w:rsidRDefault="00000000">
            <w:r>
              <w:rPr>
                <w:color w:val="1D2624"/>
                <w:sz w:val="17"/>
              </w:rPr>
              <w:t>Schooling status: Maa aur Baap ke jawab match nahi karte</w:t>
            </w:r>
          </w:p>
        </w:tc>
        <w:tc>
          <w:tcPr>
            <w:tcW w:w="3373" w:type="dxa"/>
            <w:shd w:val="clear" w:color="auto" w:fill="FFFFFF"/>
            <w:tcMar>
              <w:top w:w="70" w:type="dxa"/>
              <w:left w:w="120" w:type="dxa"/>
              <w:bottom w:w="70" w:type="dxa"/>
              <w:right w:w="120" w:type="dxa"/>
            </w:tcMar>
          </w:tcPr>
          <w:p w14:paraId="1000046A" w14:textId="77777777" w:rsidR="00E27918" w:rsidRDefault="00000000">
            <w:r>
              <w:rPr>
                <w:color w:val="1D2624"/>
                <w:sz w:val="17"/>
              </w:rPr>
              <w:t>Dono parents se sawal poochne ke baad agar jawab mein farq aaye, submit se pehle household mein hi sahi jawab confirm karein. Dono forms mein wahi jawab darj karein.</w:t>
            </w:r>
          </w:p>
        </w:tc>
      </w:tr>
      <w:tr w:rsidR="00E27918" w14:paraId="1000046F" w14:textId="77777777">
        <w:tc>
          <w:tcPr>
            <w:tcW w:w="3925" w:type="dxa"/>
            <w:shd w:val="clear" w:color="auto" w:fill="F6F7F5"/>
            <w:tcMar>
              <w:top w:w="70" w:type="dxa"/>
              <w:left w:w="120" w:type="dxa"/>
              <w:bottom w:w="70" w:type="dxa"/>
              <w:right w:w="120" w:type="dxa"/>
            </w:tcMar>
          </w:tcPr>
          <w:p w14:paraId="1000046C" w14:textId="77777777" w:rsidR="00E27918" w:rsidRDefault="00000000">
            <w:r>
              <w:rPr>
                <w:color w:val="1D2624"/>
                <w:sz w:val="17"/>
              </w:rPr>
              <w:t>HH_QF_03</w:t>
            </w:r>
          </w:p>
        </w:tc>
        <w:tc>
          <w:tcPr>
            <w:tcW w:w="3368" w:type="dxa"/>
            <w:shd w:val="clear" w:color="auto" w:fill="F6F7F5"/>
            <w:tcMar>
              <w:top w:w="70" w:type="dxa"/>
              <w:left w:w="120" w:type="dxa"/>
              <w:bottom w:w="70" w:type="dxa"/>
              <w:right w:w="120" w:type="dxa"/>
            </w:tcMar>
          </w:tcPr>
          <w:p w14:paraId="1000046D" w14:textId="77777777" w:rsidR="00E27918" w:rsidRDefault="00000000">
            <w:r>
              <w:rPr>
                <w:color w:val="1D2624"/>
                <w:sz w:val="17"/>
              </w:rPr>
              <w:t>Dummy ya placeholder naam darj karna</w:t>
            </w:r>
          </w:p>
        </w:tc>
        <w:tc>
          <w:tcPr>
            <w:tcW w:w="3373" w:type="dxa"/>
            <w:shd w:val="clear" w:color="auto" w:fill="F6F7F5"/>
            <w:tcMar>
              <w:top w:w="70" w:type="dxa"/>
              <w:left w:w="120" w:type="dxa"/>
              <w:bottom w:w="70" w:type="dxa"/>
              <w:right w:w="120" w:type="dxa"/>
            </w:tcMar>
          </w:tcPr>
          <w:p w14:paraId="1000046E" w14:textId="77777777" w:rsidR="00E27918" w:rsidRDefault="00000000">
            <w:r>
              <w:rPr>
                <w:color w:val="1D2624"/>
                <w:sz w:val="17"/>
              </w:rPr>
              <w:t>Har respondent ka poora aur sahi naam poochein aur wahi darj karein.</w:t>
            </w:r>
          </w:p>
        </w:tc>
      </w:tr>
      <w:tr w:rsidR="00E27918" w14:paraId="10000473" w14:textId="77777777">
        <w:tc>
          <w:tcPr>
            <w:tcW w:w="3925" w:type="dxa"/>
            <w:shd w:val="clear" w:color="auto" w:fill="FFFFFF"/>
            <w:tcMar>
              <w:top w:w="70" w:type="dxa"/>
              <w:left w:w="120" w:type="dxa"/>
              <w:bottom w:w="70" w:type="dxa"/>
              <w:right w:w="120" w:type="dxa"/>
            </w:tcMar>
          </w:tcPr>
          <w:p w14:paraId="10000470" w14:textId="77777777" w:rsidR="00E27918" w:rsidRDefault="00000000">
            <w:r>
              <w:rPr>
                <w:color w:val="1D2624"/>
                <w:sz w:val="17"/>
              </w:rPr>
              <w:t>HH_QF_04</w:t>
            </w:r>
          </w:p>
        </w:tc>
        <w:tc>
          <w:tcPr>
            <w:tcW w:w="3368" w:type="dxa"/>
            <w:shd w:val="clear" w:color="auto" w:fill="FFFFFF"/>
            <w:tcMar>
              <w:top w:w="70" w:type="dxa"/>
              <w:left w:w="120" w:type="dxa"/>
              <w:bottom w:w="70" w:type="dxa"/>
              <w:right w:w="120" w:type="dxa"/>
            </w:tcMar>
          </w:tcPr>
          <w:p w14:paraId="10000471" w14:textId="77777777" w:rsidR="00E27918" w:rsidRDefault="00000000">
            <w:r>
              <w:rPr>
                <w:color w:val="1D2624"/>
                <w:sz w:val="17"/>
              </w:rPr>
              <w:t>Dummy ya placeholder identity/location darj karna</w:t>
            </w:r>
          </w:p>
        </w:tc>
        <w:tc>
          <w:tcPr>
            <w:tcW w:w="3373" w:type="dxa"/>
            <w:shd w:val="clear" w:color="auto" w:fill="FFFFFF"/>
            <w:tcMar>
              <w:top w:w="70" w:type="dxa"/>
              <w:left w:w="120" w:type="dxa"/>
              <w:bottom w:w="70" w:type="dxa"/>
              <w:right w:w="120" w:type="dxa"/>
            </w:tcMar>
          </w:tcPr>
          <w:p w14:paraId="10000472" w14:textId="77777777" w:rsidR="00E27918" w:rsidRDefault="00000000">
            <w:r>
              <w:rPr>
                <w:color w:val="1D2624"/>
                <w:sz w:val="17"/>
              </w:rPr>
              <w:t>Har respondent ka poora aur sahi naam aur sahi location darj karein.</w:t>
            </w:r>
          </w:p>
        </w:tc>
      </w:tr>
      <w:tr w:rsidR="00E27918" w14:paraId="10000477" w14:textId="77777777">
        <w:tc>
          <w:tcPr>
            <w:tcW w:w="3925" w:type="dxa"/>
            <w:shd w:val="clear" w:color="auto" w:fill="F6F7F5"/>
            <w:tcMar>
              <w:top w:w="70" w:type="dxa"/>
              <w:left w:w="120" w:type="dxa"/>
              <w:bottom w:w="70" w:type="dxa"/>
              <w:right w:w="120" w:type="dxa"/>
            </w:tcMar>
          </w:tcPr>
          <w:p w14:paraId="10000474" w14:textId="77777777" w:rsidR="00E27918" w:rsidRDefault="00000000">
            <w:r>
              <w:rPr>
                <w:color w:val="1D2624"/>
                <w:sz w:val="17"/>
              </w:rPr>
              <w:t>HH_QF_05</w:t>
            </w:r>
          </w:p>
        </w:tc>
        <w:tc>
          <w:tcPr>
            <w:tcW w:w="3368" w:type="dxa"/>
            <w:shd w:val="clear" w:color="auto" w:fill="F6F7F5"/>
            <w:tcMar>
              <w:top w:w="70" w:type="dxa"/>
              <w:left w:w="120" w:type="dxa"/>
              <w:bottom w:w="70" w:type="dxa"/>
              <w:right w:w="120" w:type="dxa"/>
            </w:tcMar>
          </w:tcPr>
          <w:p w14:paraId="10000475" w14:textId="77777777" w:rsidR="00E27918" w:rsidRDefault="00000000">
            <w:r>
              <w:rPr>
                <w:color w:val="1D2624"/>
                <w:sz w:val="17"/>
              </w:rPr>
              <w:t>Girl ki age aur grade ka combination ajeeb lagna</w:t>
            </w:r>
          </w:p>
        </w:tc>
        <w:tc>
          <w:tcPr>
            <w:tcW w:w="3373" w:type="dxa"/>
            <w:shd w:val="clear" w:color="auto" w:fill="F6F7F5"/>
            <w:tcMar>
              <w:top w:w="70" w:type="dxa"/>
              <w:left w:w="120" w:type="dxa"/>
              <w:bottom w:w="70" w:type="dxa"/>
              <w:right w:w="120" w:type="dxa"/>
            </w:tcMar>
          </w:tcPr>
          <w:p w14:paraId="10000476" w14:textId="77777777" w:rsidR="00E27918" w:rsidRDefault="00000000">
            <w:r>
              <w:rPr>
                <w:color w:val="1D2624"/>
                <w:sz w:val="17"/>
              </w:rPr>
              <w:t>Girl ki age aur grade dono dobara respondent/school record se confirm karein, agar mismatch ho to note karein.</w:t>
            </w:r>
          </w:p>
        </w:tc>
      </w:tr>
      <w:tr w:rsidR="00E27918" w14:paraId="1000047B" w14:textId="77777777">
        <w:tc>
          <w:tcPr>
            <w:tcW w:w="3925" w:type="dxa"/>
            <w:shd w:val="clear" w:color="auto" w:fill="FFFFFF"/>
            <w:tcMar>
              <w:top w:w="70" w:type="dxa"/>
              <w:left w:w="120" w:type="dxa"/>
              <w:bottom w:w="70" w:type="dxa"/>
              <w:right w:w="120" w:type="dxa"/>
            </w:tcMar>
          </w:tcPr>
          <w:p w14:paraId="10000478" w14:textId="77777777" w:rsidR="00E27918" w:rsidRDefault="00000000">
            <w:r>
              <w:rPr>
                <w:color w:val="1D2624"/>
                <w:sz w:val="17"/>
              </w:rPr>
              <w:t>HH_QF_DUMMY_ALT_PHONE</w:t>
            </w:r>
          </w:p>
        </w:tc>
        <w:tc>
          <w:tcPr>
            <w:tcW w:w="3368" w:type="dxa"/>
            <w:shd w:val="clear" w:color="auto" w:fill="FFFFFF"/>
            <w:tcMar>
              <w:top w:w="70" w:type="dxa"/>
              <w:left w:w="120" w:type="dxa"/>
              <w:bottom w:w="70" w:type="dxa"/>
              <w:right w:w="120" w:type="dxa"/>
            </w:tcMar>
          </w:tcPr>
          <w:p w14:paraId="10000479" w14:textId="77777777" w:rsidR="00E27918" w:rsidRDefault="00000000">
            <w:r>
              <w:rPr>
                <w:color w:val="1D2624"/>
                <w:sz w:val="17"/>
              </w:rPr>
              <w:t>Alternative number fake dalna</w:t>
            </w:r>
          </w:p>
        </w:tc>
        <w:tc>
          <w:tcPr>
            <w:tcW w:w="3373" w:type="dxa"/>
            <w:shd w:val="clear" w:color="auto" w:fill="FFFFFF"/>
            <w:tcMar>
              <w:top w:w="70" w:type="dxa"/>
              <w:left w:w="120" w:type="dxa"/>
              <w:bottom w:w="70" w:type="dxa"/>
              <w:right w:w="120" w:type="dxa"/>
            </w:tcMar>
          </w:tcPr>
          <w:p w14:paraId="1000047A" w14:textId="77777777" w:rsidR="00E27918" w:rsidRDefault="00000000">
            <w:r>
              <w:rPr>
                <w:color w:val="1D2624"/>
                <w:sz w:val="17"/>
              </w:rPr>
              <w:t>Respondent se sahi alternate number poochein. Number na ho to “not available” select karein, dummy number kabhi na dalein.</w:t>
            </w:r>
          </w:p>
        </w:tc>
      </w:tr>
      <w:tr w:rsidR="00E27918" w14:paraId="1000047F" w14:textId="77777777">
        <w:tc>
          <w:tcPr>
            <w:tcW w:w="3925" w:type="dxa"/>
            <w:shd w:val="clear" w:color="auto" w:fill="F6F7F5"/>
            <w:tcMar>
              <w:top w:w="70" w:type="dxa"/>
              <w:left w:w="120" w:type="dxa"/>
              <w:bottom w:w="70" w:type="dxa"/>
              <w:right w:w="120" w:type="dxa"/>
            </w:tcMar>
          </w:tcPr>
          <w:p w14:paraId="1000047C" w14:textId="77777777" w:rsidR="00E27918" w:rsidRDefault="00000000">
            <w:r>
              <w:rPr>
                <w:color w:val="1D2624"/>
                <w:sz w:val="17"/>
              </w:rPr>
              <w:t>HH_QF_DUMMY_NEIGHBOR_PHONE</w:t>
            </w:r>
          </w:p>
        </w:tc>
        <w:tc>
          <w:tcPr>
            <w:tcW w:w="3368" w:type="dxa"/>
            <w:shd w:val="clear" w:color="auto" w:fill="F6F7F5"/>
            <w:tcMar>
              <w:top w:w="70" w:type="dxa"/>
              <w:left w:w="120" w:type="dxa"/>
              <w:bottom w:w="70" w:type="dxa"/>
              <w:right w:w="120" w:type="dxa"/>
            </w:tcMar>
          </w:tcPr>
          <w:p w14:paraId="1000047D" w14:textId="77777777" w:rsidR="00E27918" w:rsidRDefault="00000000">
            <w:r>
              <w:rPr>
                <w:color w:val="1D2624"/>
                <w:sz w:val="17"/>
              </w:rPr>
              <w:t>Neighbour ka number fake dalna</w:t>
            </w:r>
          </w:p>
        </w:tc>
        <w:tc>
          <w:tcPr>
            <w:tcW w:w="3373" w:type="dxa"/>
            <w:shd w:val="clear" w:color="auto" w:fill="F6F7F5"/>
            <w:tcMar>
              <w:top w:w="70" w:type="dxa"/>
              <w:left w:w="120" w:type="dxa"/>
              <w:bottom w:w="70" w:type="dxa"/>
              <w:right w:w="120" w:type="dxa"/>
            </w:tcMar>
          </w:tcPr>
          <w:p w14:paraId="1000047E" w14:textId="77777777" w:rsidR="00E27918" w:rsidRDefault="00000000">
            <w:r>
              <w:rPr>
                <w:color w:val="1D2624"/>
                <w:sz w:val="17"/>
              </w:rPr>
              <w:t>Respondent se sahi neighbour number zaroor poochein. Number available na ho to “not available” option select karein. Dummy number, jaise 0 ya 0000000000, kabhi na dalein.</w:t>
            </w:r>
          </w:p>
        </w:tc>
      </w:tr>
      <w:tr w:rsidR="00E27918" w14:paraId="10000483" w14:textId="77777777">
        <w:tc>
          <w:tcPr>
            <w:tcW w:w="3925" w:type="dxa"/>
            <w:shd w:val="clear" w:color="auto" w:fill="FFFFFF"/>
            <w:tcMar>
              <w:top w:w="70" w:type="dxa"/>
              <w:left w:w="120" w:type="dxa"/>
              <w:bottom w:w="70" w:type="dxa"/>
              <w:right w:w="120" w:type="dxa"/>
            </w:tcMar>
          </w:tcPr>
          <w:p w14:paraId="10000480" w14:textId="77777777" w:rsidR="00E27918" w:rsidRDefault="00000000">
            <w:r>
              <w:rPr>
                <w:color w:val="1D2624"/>
                <w:sz w:val="17"/>
              </w:rPr>
              <w:t>HH_QF_DUMMY_PRIMARY_PHONE</w:t>
            </w:r>
          </w:p>
        </w:tc>
        <w:tc>
          <w:tcPr>
            <w:tcW w:w="3368" w:type="dxa"/>
            <w:shd w:val="clear" w:color="auto" w:fill="FFFFFF"/>
            <w:tcMar>
              <w:top w:w="70" w:type="dxa"/>
              <w:left w:w="120" w:type="dxa"/>
              <w:bottom w:w="70" w:type="dxa"/>
              <w:right w:w="120" w:type="dxa"/>
            </w:tcMar>
          </w:tcPr>
          <w:p w14:paraId="10000481" w14:textId="77777777" w:rsidR="00E27918" w:rsidRDefault="00000000">
            <w:r>
              <w:rPr>
                <w:color w:val="1D2624"/>
                <w:sz w:val="17"/>
              </w:rPr>
              <w:t>Primary contact number fake dalna</w:t>
            </w:r>
          </w:p>
        </w:tc>
        <w:tc>
          <w:tcPr>
            <w:tcW w:w="3373" w:type="dxa"/>
            <w:shd w:val="clear" w:color="auto" w:fill="FFFFFF"/>
            <w:tcMar>
              <w:top w:w="70" w:type="dxa"/>
              <w:left w:w="120" w:type="dxa"/>
              <w:bottom w:w="70" w:type="dxa"/>
              <w:right w:w="120" w:type="dxa"/>
            </w:tcMar>
          </w:tcPr>
          <w:p w14:paraId="10000482" w14:textId="77777777" w:rsidR="00E27918" w:rsidRDefault="00000000">
            <w:r>
              <w:rPr>
                <w:color w:val="1D2624"/>
                <w:sz w:val="17"/>
              </w:rPr>
              <w:t>Respondent se sahi primary number zaroor poochein.</w:t>
            </w:r>
          </w:p>
        </w:tc>
      </w:tr>
      <w:tr w:rsidR="00E27918" w14:paraId="10000487" w14:textId="77777777">
        <w:tc>
          <w:tcPr>
            <w:tcW w:w="3925" w:type="dxa"/>
            <w:shd w:val="clear" w:color="auto" w:fill="F6F7F5"/>
            <w:tcMar>
              <w:top w:w="70" w:type="dxa"/>
              <w:left w:w="120" w:type="dxa"/>
              <w:bottom w:w="70" w:type="dxa"/>
              <w:right w:w="120" w:type="dxa"/>
            </w:tcMar>
          </w:tcPr>
          <w:p w14:paraId="10000484" w14:textId="77777777" w:rsidR="00E27918" w:rsidRDefault="00000000">
            <w:r>
              <w:rPr>
                <w:color w:val="1D2624"/>
                <w:sz w:val="17"/>
              </w:rPr>
              <w:t>HH_QF_EDU_SPEND_OUTLIER</w:t>
            </w:r>
          </w:p>
        </w:tc>
        <w:tc>
          <w:tcPr>
            <w:tcW w:w="3368" w:type="dxa"/>
            <w:shd w:val="clear" w:color="auto" w:fill="F6F7F5"/>
            <w:tcMar>
              <w:top w:w="70" w:type="dxa"/>
              <w:left w:w="120" w:type="dxa"/>
              <w:bottom w:w="70" w:type="dxa"/>
              <w:right w:w="120" w:type="dxa"/>
            </w:tcMar>
          </w:tcPr>
          <w:p w14:paraId="10000485" w14:textId="77777777" w:rsidR="00E27918" w:rsidRDefault="00000000">
            <w:r>
              <w:rPr>
                <w:color w:val="1D2624"/>
                <w:sz w:val="17"/>
              </w:rPr>
              <w:t>Education expenditure ka amount ghair mamuli</w:t>
            </w:r>
          </w:p>
        </w:tc>
        <w:tc>
          <w:tcPr>
            <w:tcW w:w="3373" w:type="dxa"/>
            <w:shd w:val="clear" w:color="auto" w:fill="F6F7F5"/>
            <w:tcMar>
              <w:top w:w="70" w:type="dxa"/>
              <w:left w:w="120" w:type="dxa"/>
              <w:bottom w:w="70" w:type="dxa"/>
              <w:right w:w="120" w:type="dxa"/>
            </w:tcMar>
          </w:tcPr>
          <w:p w14:paraId="10000486" w14:textId="77777777" w:rsidR="00E27918" w:rsidRDefault="00000000">
            <w:r>
              <w:rPr>
                <w:color w:val="1D2624"/>
                <w:sz w:val="17"/>
              </w:rPr>
              <w:t>Amount darj karne se pehle respondent se currency aur time period, mahana ya salana, clear karein. Phir amount zaban se repeat kar ke confirm karein.</w:t>
            </w:r>
          </w:p>
        </w:tc>
      </w:tr>
      <w:tr w:rsidR="00E27918" w14:paraId="1000048B" w14:textId="77777777">
        <w:tc>
          <w:tcPr>
            <w:tcW w:w="3925" w:type="dxa"/>
            <w:shd w:val="clear" w:color="auto" w:fill="FFFFFF"/>
            <w:tcMar>
              <w:top w:w="70" w:type="dxa"/>
              <w:left w:w="120" w:type="dxa"/>
              <w:bottom w:w="70" w:type="dxa"/>
              <w:right w:w="120" w:type="dxa"/>
            </w:tcMar>
          </w:tcPr>
          <w:p w14:paraId="10000488" w14:textId="77777777" w:rsidR="00E27918" w:rsidRDefault="00000000">
            <w:r>
              <w:rPr>
                <w:color w:val="1D2624"/>
                <w:sz w:val="17"/>
              </w:rPr>
              <w:t>HH_QF_GPS_MISSING</w:t>
            </w:r>
          </w:p>
        </w:tc>
        <w:tc>
          <w:tcPr>
            <w:tcW w:w="3368" w:type="dxa"/>
            <w:shd w:val="clear" w:color="auto" w:fill="FFFFFF"/>
            <w:tcMar>
              <w:top w:w="70" w:type="dxa"/>
              <w:left w:w="120" w:type="dxa"/>
              <w:bottom w:w="70" w:type="dxa"/>
              <w:right w:w="120" w:type="dxa"/>
            </w:tcMar>
          </w:tcPr>
          <w:p w14:paraId="10000489" w14:textId="77777777" w:rsidR="00E27918" w:rsidRDefault="00000000">
            <w:r>
              <w:rPr>
                <w:color w:val="1D2624"/>
                <w:sz w:val="17"/>
              </w:rPr>
              <w:t>Interview ka GPS capture na hona</w:t>
            </w:r>
          </w:p>
        </w:tc>
        <w:tc>
          <w:tcPr>
            <w:tcW w:w="3373" w:type="dxa"/>
            <w:shd w:val="clear" w:color="auto" w:fill="FFFFFF"/>
            <w:tcMar>
              <w:top w:w="70" w:type="dxa"/>
              <w:left w:w="120" w:type="dxa"/>
              <w:bottom w:w="70" w:type="dxa"/>
              <w:right w:w="120" w:type="dxa"/>
            </w:tcMar>
          </w:tcPr>
          <w:p w14:paraId="1000048A" w14:textId="77777777" w:rsidR="00E27918" w:rsidRDefault="00000000">
            <w:r>
              <w:rPr>
                <w:color w:val="1D2624"/>
                <w:sz w:val="17"/>
              </w:rPr>
              <w:t>Har interview shuru karne se pehle tablet ki GPS setting ON karein. Confirm karein ke location signal mil raha hai, tab hi form shuru karein.</w:t>
            </w:r>
          </w:p>
        </w:tc>
      </w:tr>
      <w:tr w:rsidR="00E27918" w14:paraId="1000048F" w14:textId="77777777">
        <w:tc>
          <w:tcPr>
            <w:tcW w:w="3925" w:type="dxa"/>
            <w:shd w:val="clear" w:color="auto" w:fill="F6F7F5"/>
            <w:tcMar>
              <w:top w:w="70" w:type="dxa"/>
              <w:left w:w="120" w:type="dxa"/>
              <w:bottom w:w="70" w:type="dxa"/>
              <w:right w:w="120" w:type="dxa"/>
            </w:tcMar>
          </w:tcPr>
          <w:p w14:paraId="1000048C" w14:textId="77777777" w:rsidR="00E27918" w:rsidRDefault="00000000">
            <w:r>
              <w:rPr>
                <w:color w:val="1D2624"/>
                <w:sz w:val="17"/>
              </w:rPr>
              <w:t>HH_QF_LATE_NIGHT</w:t>
            </w:r>
          </w:p>
        </w:tc>
        <w:tc>
          <w:tcPr>
            <w:tcW w:w="3368" w:type="dxa"/>
            <w:shd w:val="clear" w:color="auto" w:fill="F6F7F5"/>
            <w:tcMar>
              <w:top w:w="70" w:type="dxa"/>
              <w:left w:w="120" w:type="dxa"/>
              <w:bottom w:w="70" w:type="dxa"/>
              <w:right w:w="120" w:type="dxa"/>
            </w:tcMar>
          </w:tcPr>
          <w:p w14:paraId="1000048D" w14:textId="77777777" w:rsidR="00E27918" w:rsidRDefault="00000000">
            <w:r>
              <w:rPr>
                <w:color w:val="1D2624"/>
                <w:sz w:val="17"/>
              </w:rPr>
              <w:t>Interview raat ko bohat der se shuru hona</w:t>
            </w:r>
          </w:p>
        </w:tc>
        <w:tc>
          <w:tcPr>
            <w:tcW w:w="3373" w:type="dxa"/>
            <w:shd w:val="clear" w:color="auto" w:fill="F6F7F5"/>
            <w:tcMar>
              <w:top w:w="70" w:type="dxa"/>
              <w:left w:w="120" w:type="dxa"/>
              <w:bottom w:w="70" w:type="dxa"/>
              <w:right w:w="120" w:type="dxa"/>
            </w:tcMar>
          </w:tcPr>
          <w:p w14:paraId="1000048E" w14:textId="77777777" w:rsidR="00E27918" w:rsidRDefault="00000000">
            <w:r>
              <w:rPr>
                <w:color w:val="1D2624"/>
                <w:sz w:val="17"/>
              </w:rPr>
              <w:t>Interview din ke mutayyen waqt mein hi karein. Raat ko interview karna pare to supervisor ko pehle inform karein.</w:t>
            </w:r>
          </w:p>
        </w:tc>
      </w:tr>
      <w:tr w:rsidR="00E27918" w14:paraId="10000493" w14:textId="77777777">
        <w:tc>
          <w:tcPr>
            <w:tcW w:w="3925" w:type="dxa"/>
            <w:shd w:val="clear" w:color="auto" w:fill="FFFFFF"/>
            <w:tcMar>
              <w:top w:w="70" w:type="dxa"/>
              <w:left w:w="120" w:type="dxa"/>
              <w:bottom w:w="70" w:type="dxa"/>
              <w:right w:w="120" w:type="dxa"/>
            </w:tcMar>
          </w:tcPr>
          <w:p w14:paraId="10000490" w14:textId="77777777" w:rsidR="00E27918" w:rsidRDefault="00000000">
            <w:r>
              <w:rPr>
                <w:color w:val="1D2624"/>
                <w:sz w:val="17"/>
              </w:rPr>
              <w:t>HH_QF_LISTED_GIRL_SPELLING</w:t>
            </w:r>
          </w:p>
        </w:tc>
        <w:tc>
          <w:tcPr>
            <w:tcW w:w="3368" w:type="dxa"/>
            <w:shd w:val="clear" w:color="auto" w:fill="FFFFFF"/>
            <w:tcMar>
              <w:top w:w="70" w:type="dxa"/>
              <w:left w:w="120" w:type="dxa"/>
              <w:bottom w:w="70" w:type="dxa"/>
              <w:right w:w="120" w:type="dxa"/>
            </w:tcMar>
          </w:tcPr>
          <w:p w14:paraId="10000491" w14:textId="77777777" w:rsidR="00E27918" w:rsidRDefault="00000000">
            <w:r>
              <w:rPr>
                <w:color w:val="1D2624"/>
                <w:sz w:val="17"/>
              </w:rPr>
              <w:t>Girl ka naam roster aur girl form mein alag likha jana</w:t>
            </w:r>
          </w:p>
        </w:tc>
        <w:tc>
          <w:tcPr>
            <w:tcW w:w="3373" w:type="dxa"/>
            <w:shd w:val="clear" w:color="auto" w:fill="FFFFFF"/>
            <w:tcMar>
              <w:top w:w="70" w:type="dxa"/>
              <w:left w:w="120" w:type="dxa"/>
              <w:bottom w:w="70" w:type="dxa"/>
              <w:right w:w="120" w:type="dxa"/>
            </w:tcMar>
          </w:tcPr>
          <w:p w14:paraId="10000492" w14:textId="77777777" w:rsidR="00E27918" w:rsidRDefault="00000000">
            <w:r>
              <w:rPr>
                <w:color w:val="1D2624"/>
                <w:sz w:val="17"/>
              </w:rPr>
              <w:t>Naam har jagah bilkul ek jaisa likhein. Submit karne se pehle roster aur girl form ka naam compare kar lein.</w:t>
            </w:r>
          </w:p>
        </w:tc>
      </w:tr>
      <w:tr w:rsidR="00E27918" w14:paraId="10000497" w14:textId="77777777">
        <w:tc>
          <w:tcPr>
            <w:tcW w:w="3925" w:type="dxa"/>
            <w:shd w:val="clear" w:color="auto" w:fill="F6F7F5"/>
            <w:tcMar>
              <w:top w:w="70" w:type="dxa"/>
              <w:left w:w="120" w:type="dxa"/>
              <w:bottom w:w="70" w:type="dxa"/>
              <w:right w:w="120" w:type="dxa"/>
            </w:tcMar>
          </w:tcPr>
          <w:p w14:paraId="10000494" w14:textId="77777777" w:rsidR="00E27918" w:rsidRDefault="00000000">
            <w:r>
              <w:rPr>
                <w:color w:val="1D2624"/>
                <w:sz w:val="17"/>
              </w:rPr>
              <w:t>HH_QF_SMALL_HOUSEHOLD</w:t>
            </w:r>
          </w:p>
        </w:tc>
        <w:tc>
          <w:tcPr>
            <w:tcW w:w="3368" w:type="dxa"/>
            <w:shd w:val="clear" w:color="auto" w:fill="F6F7F5"/>
            <w:tcMar>
              <w:top w:w="70" w:type="dxa"/>
              <w:left w:w="120" w:type="dxa"/>
              <w:bottom w:w="70" w:type="dxa"/>
              <w:right w:w="120" w:type="dxa"/>
            </w:tcMar>
          </w:tcPr>
          <w:p w14:paraId="10000495" w14:textId="77777777" w:rsidR="00E27918" w:rsidRDefault="00000000">
            <w:r>
              <w:rPr>
                <w:color w:val="1D2624"/>
                <w:sz w:val="17"/>
              </w:rPr>
              <w:t>Household mein afraad ki tadaad ghair mamuli kam</w:t>
            </w:r>
          </w:p>
        </w:tc>
        <w:tc>
          <w:tcPr>
            <w:tcW w:w="3373" w:type="dxa"/>
            <w:shd w:val="clear" w:color="auto" w:fill="F6F7F5"/>
            <w:tcMar>
              <w:top w:w="70" w:type="dxa"/>
              <w:left w:w="120" w:type="dxa"/>
              <w:bottom w:w="70" w:type="dxa"/>
              <w:right w:w="120" w:type="dxa"/>
            </w:tcMar>
          </w:tcPr>
          <w:p w14:paraId="10000496" w14:textId="77777777" w:rsidR="00E27918" w:rsidRDefault="00000000">
            <w:r>
              <w:rPr>
                <w:color w:val="1D2624"/>
                <w:sz w:val="17"/>
              </w:rPr>
              <w:t>Roster complete karte waqt ghar ke har fard ko shamil karein, bache se le kar bujurg tak. Koi bhi member chootna nahi chahiye.</w:t>
            </w:r>
          </w:p>
        </w:tc>
      </w:tr>
      <w:tr w:rsidR="00E27918" w14:paraId="1000049B" w14:textId="77777777">
        <w:tc>
          <w:tcPr>
            <w:tcW w:w="3925" w:type="dxa"/>
            <w:shd w:val="clear" w:color="auto" w:fill="FFFFFF"/>
            <w:tcMar>
              <w:top w:w="70" w:type="dxa"/>
              <w:left w:w="120" w:type="dxa"/>
              <w:bottom w:w="70" w:type="dxa"/>
              <w:right w:w="120" w:type="dxa"/>
            </w:tcMar>
          </w:tcPr>
          <w:p w14:paraId="10000498" w14:textId="77777777" w:rsidR="00E27918" w:rsidRDefault="00000000">
            <w:r>
              <w:rPr>
                <w:color w:val="1D2624"/>
                <w:sz w:val="17"/>
              </w:rPr>
              <w:t>HH_QF_SPEED_WARNINGS</w:t>
            </w:r>
          </w:p>
        </w:tc>
        <w:tc>
          <w:tcPr>
            <w:tcW w:w="3368" w:type="dxa"/>
            <w:shd w:val="clear" w:color="auto" w:fill="FFFFFF"/>
            <w:tcMar>
              <w:top w:w="70" w:type="dxa"/>
              <w:left w:w="120" w:type="dxa"/>
              <w:bottom w:w="70" w:type="dxa"/>
              <w:right w:w="120" w:type="dxa"/>
            </w:tcMar>
          </w:tcPr>
          <w:p w14:paraId="10000499" w14:textId="77777777" w:rsidR="00E27918" w:rsidRDefault="00000000">
            <w:r>
              <w:rPr>
                <w:color w:val="1D2624"/>
                <w:sz w:val="17"/>
              </w:rPr>
              <w:t>SurveyCTO ki speed warning zyada aana</w:t>
            </w:r>
          </w:p>
        </w:tc>
        <w:tc>
          <w:tcPr>
            <w:tcW w:w="3373" w:type="dxa"/>
            <w:shd w:val="clear" w:color="auto" w:fill="FFFFFF"/>
            <w:tcMar>
              <w:top w:w="70" w:type="dxa"/>
              <w:left w:w="120" w:type="dxa"/>
              <w:bottom w:w="70" w:type="dxa"/>
              <w:right w:w="120" w:type="dxa"/>
            </w:tcMar>
          </w:tcPr>
          <w:p w14:paraId="1000049A" w14:textId="77777777" w:rsidR="00E27918" w:rsidRDefault="00000000">
            <w:r>
              <w:rPr>
                <w:color w:val="1D2624"/>
                <w:sz w:val="17"/>
              </w:rPr>
              <w:t>Har sawal ko poora waqt dein aur respondent se dhyan se sunein.</w:t>
            </w:r>
          </w:p>
        </w:tc>
      </w:tr>
    </w:tbl>
    <w:p w14:paraId="1000049C" w14:textId="77777777" w:rsidR="00E27918" w:rsidRDefault="00E27918">
      <w:pPr>
        <w:spacing w:after="160"/>
      </w:pPr>
    </w:p>
    <w:p w14:paraId="1000049D" w14:textId="77777777" w:rsidR="00E27918" w:rsidRDefault="00000000">
      <w:pPr>
        <w:pBdr>
          <w:top w:val="single" w:sz="6" w:space="4" w:color="DDE3E0"/>
        </w:pBdr>
        <w:spacing w:before="320"/>
      </w:pPr>
      <w:r>
        <w:rPr>
          <w:color w:val="4D5A56"/>
          <w:sz w:val="17"/>
        </w:rPr>
        <w:t xml:space="preserve">KP-RAP M&amp;E  |  Data Quality Session  |  D.I. Khan aur Hangu</w:t>
      </w:r>
    </w:p>
    <w:p w14:paraId="1000049E" w14:textId="77777777" w:rsidR="00E27918" w:rsidRDefault="00000000">
      <w:pPr>
        <w:spacing w:after="0"/>
      </w:pPr>
      <w:r>
        <w:rPr>
          <w:color w:val="4D5A56"/>
          <w:sz w:val="17"/>
        </w:rPr>
        <w:t>Source: Daily_Error_Log.xlsx, D.I. Khan + Hangu, Household/Girls scope (1016 rows, regenerated 18-Sep-2026)</w:t>
      </w:r>
    </w:p>
    <w:sectPr w:rsidR="00E27918" w:rsidSect="00034616">
      <w:pgSz w:w="12240" w:h="15840"/>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4124140">
    <w:abstractNumId w:val="8"/>
  </w:num>
  <w:num w:numId="2" w16cid:durableId="1488092718">
    <w:abstractNumId w:val="6"/>
  </w:num>
  <w:num w:numId="3" w16cid:durableId="1667972984">
    <w:abstractNumId w:val="5"/>
  </w:num>
  <w:num w:numId="4" w16cid:durableId="2143576331">
    <w:abstractNumId w:val="4"/>
  </w:num>
  <w:num w:numId="5" w16cid:durableId="1683782795">
    <w:abstractNumId w:val="7"/>
  </w:num>
  <w:num w:numId="6" w16cid:durableId="2084527079">
    <w:abstractNumId w:val="3"/>
  </w:num>
  <w:num w:numId="7" w16cid:durableId="1305156776">
    <w:abstractNumId w:val="2"/>
  </w:num>
  <w:num w:numId="8" w16cid:durableId="762797877">
    <w:abstractNumId w:val="1"/>
  </w:num>
  <w:num w:numId="9" w16cid:durableId="1007026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67E4"/>
    <w:rsid w:val="009000C4"/>
    <w:rsid w:val="00AA1D8D"/>
    <w:rsid w:val="00B47730"/>
    <w:rsid w:val="00CB0664"/>
    <w:rsid w:val="00E27918"/>
    <w:rsid w:val="00F07D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F443C9"/>
  <w14:defaultImageDpi w14:val="300"/>
  <w15:docId w15:val="{A4E919A3-05A9-43D3-A5D7-8774A9D66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15</Pages>
  <Words>3604</Words>
  <Characters>20547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Malki Aman</cp:lastModifiedBy>
  <cp:revision>2</cp:revision>
  <dcterms:created xsi:type="dcterms:W3CDTF">2013-12-23T23:15:00Z</dcterms:created>
  <dcterms:modified xsi:type="dcterms:W3CDTF">2026-09-12T12:48:00Z</dcterms:modified>
  <cp:category/>
</cp:coreProperties>
</file>