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200"/>
      </w:tblGrid>
      <w:tr w:rsidR="009A2CD6" w14:paraId="64669228" w14:textId="77777777">
        <w:trPr>
          <w:jc w:val="center"/>
        </w:trPr>
        <w:tc>
          <w:tcPr>
            <w:tcW w:w="10200" w:type="dxa"/>
            <w:shd w:val="clear" w:color="auto" w:fill="0F6F63"/>
            <w:tcMar>
              <w:top w:w="260" w:type="dxa"/>
              <w:left w:w="280" w:type="dxa"/>
              <w:bottom w:w="260" w:type="dxa"/>
              <w:right w:w="280" w:type="dxa"/>
            </w:tcMar>
          </w:tcPr>
          <w:p w14:paraId="2572D90B" w14:textId="77777777" w:rsidR="009A2CD6" w:rsidRDefault="00000000">
            <w:r>
              <w:rPr>
                <w:b/>
                <w:color w:val="FFFFFF"/>
                <w:sz w:val="18"/>
              </w:rPr>
              <w:t>KP-RAP PROJECT | FIELD COACHING NOTE</w:t>
            </w:r>
          </w:p>
          <w:p w14:paraId="41FD543C" w14:textId="0A5FD7EB" w:rsidR="009A2CD6" w:rsidRDefault="005D05B0">
            <w:r w:rsidRPr="005D05B0">
              <w:rPr>
                <w:rFonts w:ascii="Cambria" w:hAnsi="Cambria"/>
                <w:b/>
                <w:color w:val="FFFFFF"/>
                <w:sz w:val="44"/>
              </w:rPr>
              <w:t>Error Root Cause &amp; Prevention Guide</w:t>
            </w:r>
          </w:p>
          <w:p w14:paraId="2E956873" w14:textId="0040C540" w:rsidR="009A2CD6" w:rsidRDefault="00000000">
            <w:r>
              <w:rPr>
                <w:color w:val="FFFFFF"/>
              </w:rPr>
              <w:t>Yeh D.I. Khan Error Quality Report (11-Sep-2026) ka</w:t>
            </w:r>
            <w:r w:rsidR="00675ABD" w:rsidRPr="00675ABD">
              <w:rPr>
                <w:color w:val="FFFFFF"/>
              </w:rPr>
              <w:t xml:space="preserve"> Root Cause &amp; Prevention Guide</w:t>
            </w:r>
            <w:r>
              <w:rPr>
                <w:color w:val="FFFFFF"/>
              </w:rPr>
              <w:t xml:space="preserve"> hai. Har error ki simple wajah aur hal is mein likha hai, taake field team ko samajh aaye aur error dobara na ho.</w:t>
            </w:r>
          </w:p>
          <w:p w14:paraId="34D4D7C6" w14:textId="77777777" w:rsidR="009A2CD6" w:rsidRDefault="00000000">
            <w:r>
              <w:rPr>
                <w:b/>
                <w:color w:val="FFFFFF"/>
                <w:sz w:val="18"/>
              </w:rPr>
              <w:t>D.I. Khan  |  22 Critical + 63 Quality issues  |  16 rules</w:t>
            </w:r>
          </w:p>
        </w:tc>
      </w:tr>
    </w:tbl>
    <w:p w14:paraId="4E01F075" w14:textId="77777777" w:rsidR="009A2CD6" w:rsidRDefault="009A2CD6">
      <w:pPr>
        <w:spacing w:after="8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200"/>
      </w:tblGrid>
      <w:tr w:rsidR="009A2CD6" w14:paraId="35062FE9" w14:textId="77777777">
        <w:tc>
          <w:tcPr>
            <w:tcW w:w="10200" w:type="dxa"/>
            <w:shd w:val="clear" w:color="auto" w:fill="F6F7F5"/>
            <w:tcMar>
              <w:top w:w="200" w:type="dxa"/>
              <w:left w:w="220" w:type="dxa"/>
              <w:bottom w:w="200" w:type="dxa"/>
              <w:right w:w="220" w:type="dxa"/>
            </w:tcMar>
          </w:tcPr>
          <w:p w14:paraId="3B728FDF" w14:textId="77777777" w:rsidR="009A2CD6" w:rsidRDefault="00000000">
            <w:r>
              <w:rPr>
                <w:color w:val="4D5A56"/>
              </w:rPr>
              <w:t xml:space="preserve">Har rule ke 2 parts hain: </w:t>
            </w:r>
            <w:r>
              <w:rPr>
                <w:b/>
                <w:color w:val="1D2624"/>
              </w:rPr>
              <w:t>Wajah</w:t>
            </w:r>
            <w:r>
              <w:rPr>
                <w:color w:val="4D5A56"/>
              </w:rPr>
              <w:t xml:space="preserve"> (yeh error kyun hota hai) aur </w:t>
            </w:r>
            <w:r>
              <w:rPr>
                <w:b/>
                <w:color w:val="1D2624"/>
              </w:rPr>
              <w:t>Hal</w:t>
            </w:r>
            <w:r>
              <w:rPr>
                <w:color w:val="4D5A56"/>
              </w:rPr>
              <w:t xml:space="preserve"> (ise kaise rokna hai). Supervisor is note ko morning briefing mein enumerators ke saath parh kar discuss karein.</w:t>
            </w:r>
          </w:p>
        </w:tc>
      </w:tr>
    </w:tbl>
    <w:p w14:paraId="4968C593" w14:textId="77777777" w:rsidR="009A2CD6" w:rsidRDefault="009A2CD6">
      <w:pPr>
        <w:spacing w:after="40"/>
      </w:pPr>
    </w:p>
    <w:p w14:paraId="537080A0" w14:textId="77777777" w:rsidR="009A2CD6" w:rsidRDefault="00000000">
      <w:pPr>
        <w:spacing w:before="280" w:after="40"/>
      </w:pPr>
      <w:r>
        <w:rPr>
          <w:rFonts w:ascii="Cambria" w:hAnsi="Cambria"/>
          <w:b/>
          <w:color w:val="0A4F47"/>
          <w:sz w:val="30"/>
        </w:rPr>
        <w:t>Critical Issues</w:t>
      </w:r>
    </w:p>
    <w:p w14:paraId="1E036D5E" w14:textId="77777777" w:rsidR="009A2CD6" w:rsidRDefault="00000000">
      <w:pPr>
        <w:spacing w:after="160"/>
      </w:pPr>
      <w:r>
        <w:rPr>
          <w:i/>
          <w:color w:val="4D5A56"/>
          <w:sz w:val="19"/>
        </w:rPr>
        <w:t>Yeh ghaltiyan tracking aur household integrity ko seedha nuqsan pohanchati hain</w:t>
      </w:r>
    </w:p>
    <w:p w14:paraId="04877091" w14:textId="77777777" w:rsidR="009A2CD6" w:rsidRDefault="009A2CD6">
      <w:pPr>
        <w:pBdr>
          <w:bottom w:val="single" w:sz="8" w:space="1" w:color="DDE3E0"/>
        </w:pBd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4066ADF5" w14:textId="77777777">
        <w:tc>
          <w:tcPr>
            <w:tcW w:w="3400" w:type="dxa"/>
            <w:shd w:val="clear" w:color="auto" w:fill="E5F2EF"/>
            <w:tcMar>
              <w:top w:w="40" w:type="dxa"/>
              <w:left w:w="80" w:type="dxa"/>
              <w:bottom w:w="40" w:type="dxa"/>
              <w:right w:w="80" w:type="dxa"/>
            </w:tcMar>
          </w:tcPr>
          <w:p w14:paraId="5AF60DBE" w14:textId="77777777" w:rsidR="009A2CD6" w:rsidRDefault="00000000">
            <w:r>
              <w:rPr>
                <w:rFonts w:ascii="Consolas" w:hAnsi="Consolas"/>
                <w:b/>
                <w:color w:val="0A4F47"/>
                <w:sz w:val="16"/>
              </w:rPr>
              <w:t>HH_QF_CONSENT_SPEED / GL_QF_CONSENT_SPEED</w:t>
            </w:r>
          </w:p>
        </w:tc>
        <w:tc>
          <w:tcPr>
            <w:tcW w:w="3400" w:type="dxa"/>
            <w:gridSpan w:val="2"/>
            <w:tcMar>
              <w:top w:w="40" w:type="dxa"/>
              <w:left w:w="80" w:type="dxa"/>
              <w:bottom w:w="40" w:type="dxa"/>
              <w:right w:w="80" w:type="dxa"/>
            </w:tcMar>
          </w:tcPr>
          <w:p w14:paraId="2C7A0C2A" w14:textId="77777777" w:rsidR="009A2CD6" w:rsidRDefault="00000000">
            <w:r>
              <w:rPr>
                <w:b/>
                <w:color w:val="1D2624"/>
              </w:rPr>
              <w:t>Consent screen ko jaldi tap kar dena</w:t>
            </w:r>
          </w:p>
        </w:tc>
        <w:tc>
          <w:tcPr>
            <w:tcW w:w="3400" w:type="dxa"/>
            <w:gridSpan w:val="2"/>
            <w:shd w:val="clear" w:color="auto" w:fill="EEF1EF"/>
            <w:tcMar>
              <w:top w:w="40" w:type="dxa"/>
              <w:left w:w="80" w:type="dxa"/>
              <w:bottom w:w="40" w:type="dxa"/>
              <w:right w:w="80" w:type="dxa"/>
            </w:tcMar>
          </w:tcPr>
          <w:p w14:paraId="61316E70" w14:textId="77777777" w:rsidR="009A2CD6" w:rsidRDefault="00000000">
            <w:pPr>
              <w:jc w:val="right"/>
            </w:pPr>
            <w:r>
              <w:rPr>
                <w:rFonts w:ascii="Consolas" w:hAnsi="Consolas"/>
                <w:b/>
                <w:color w:val="4D5A56"/>
                <w:sz w:val="17"/>
              </w:rPr>
              <w:t>11 cases</w:t>
            </w:r>
          </w:p>
        </w:tc>
      </w:tr>
      <w:tr w:rsidR="009A2CD6" w14:paraId="295B0D4E"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3E2C5FBA" w14:textId="77777777" w:rsidR="009A2CD6" w:rsidRDefault="00000000">
            <w:r>
              <w:rPr>
                <w:b/>
                <w:color w:val="A15C12"/>
                <w:sz w:val="17"/>
              </w:rPr>
              <w:t>WAJAH</w:t>
            </w:r>
          </w:p>
          <w:p w14:paraId="47614699" w14:textId="77777777" w:rsidR="009A2CD6" w:rsidRDefault="00000000">
            <w:r>
              <w:rPr>
                <w:color w:val="1D2624"/>
                <w:sz w:val="19"/>
              </w:rPr>
              <w:t>Enumerator consent screen parhe bina, 1 ya 2 second mein hi "samajh gaya / manzoor" tap kar deta hai. Respondent ko consent theek se samjhaya nahi jata.</w:t>
            </w:r>
          </w:p>
        </w:tc>
        <w:tc>
          <w:tcPr>
            <w:tcW w:w="5100" w:type="dxa"/>
            <w:gridSpan w:val="2"/>
            <w:shd w:val="clear" w:color="auto" w:fill="ECF5EC"/>
            <w:tcMar>
              <w:top w:w="140" w:type="dxa"/>
              <w:left w:w="180" w:type="dxa"/>
              <w:bottom w:w="140" w:type="dxa"/>
              <w:right w:w="180" w:type="dxa"/>
            </w:tcMar>
          </w:tcPr>
          <w:p w14:paraId="79DE483A" w14:textId="77777777" w:rsidR="009A2CD6" w:rsidRDefault="00000000">
            <w:r>
              <w:rPr>
                <w:b/>
                <w:color w:val="2F7A44"/>
                <w:sz w:val="17"/>
              </w:rPr>
              <w:t>HAL</w:t>
            </w:r>
          </w:p>
          <w:p w14:paraId="5F85C172" w14:textId="77777777" w:rsidR="009A2CD6" w:rsidRDefault="00000000">
            <w:r>
              <w:rPr>
                <w:color w:val="1D2624"/>
                <w:sz w:val="19"/>
              </w:rPr>
              <w:t>Har consent screen zaban se parh kar respondent ko sunayein. Respondent samjhe, us ke baad hi agla button dabayein. Jaldi tap na karein.</w:t>
            </w:r>
          </w:p>
        </w:tc>
      </w:tr>
    </w:tbl>
    <w:p w14:paraId="251A297A"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4E71719D" w14:textId="77777777">
        <w:tc>
          <w:tcPr>
            <w:tcW w:w="3400" w:type="dxa"/>
            <w:shd w:val="clear" w:color="auto" w:fill="E5F2EF"/>
            <w:tcMar>
              <w:top w:w="40" w:type="dxa"/>
              <w:left w:w="80" w:type="dxa"/>
              <w:bottom w:w="40" w:type="dxa"/>
              <w:right w:w="80" w:type="dxa"/>
            </w:tcMar>
          </w:tcPr>
          <w:p w14:paraId="77B5F360" w14:textId="77777777" w:rsidR="009A2CD6" w:rsidRDefault="00000000">
            <w:r>
              <w:rPr>
                <w:rFonts w:ascii="Consolas" w:hAnsi="Consolas"/>
                <w:b/>
                <w:color w:val="0A4F47"/>
                <w:sz w:val="16"/>
              </w:rPr>
              <w:t>HH_AN_LONG_DURATION</w:t>
            </w:r>
          </w:p>
        </w:tc>
        <w:tc>
          <w:tcPr>
            <w:tcW w:w="3400" w:type="dxa"/>
            <w:gridSpan w:val="2"/>
            <w:tcMar>
              <w:top w:w="40" w:type="dxa"/>
              <w:left w:w="80" w:type="dxa"/>
              <w:bottom w:w="40" w:type="dxa"/>
              <w:right w:w="80" w:type="dxa"/>
            </w:tcMar>
          </w:tcPr>
          <w:p w14:paraId="1A46A3B6" w14:textId="77777777" w:rsidR="009A2CD6" w:rsidRDefault="00000000">
            <w:r>
              <w:rPr>
                <w:b/>
                <w:color w:val="1D2624"/>
              </w:rPr>
              <w:t>Household interview ghair mamuli lamba ho jana</w:t>
            </w:r>
          </w:p>
        </w:tc>
        <w:tc>
          <w:tcPr>
            <w:tcW w:w="3400" w:type="dxa"/>
            <w:gridSpan w:val="2"/>
            <w:shd w:val="clear" w:color="auto" w:fill="EEF1EF"/>
            <w:tcMar>
              <w:top w:w="40" w:type="dxa"/>
              <w:left w:w="80" w:type="dxa"/>
              <w:bottom w:w="40" w:type="dxa"/>
              <w:right w:w="80" w:type="dxa"/>
            </w:tcMar>
          </w:tcPr>
          <w:p w14:paraId="23033E15" w14:textId="77777777" w:rsidR="009A2CD6" w:rsidRDefault="00000000">
            <w:pPr>
              <w:jc w:val="right"/>
            </w:pPr>
            <w:r>
              <w:rPr>
                <w:rFonts w:ascii="Consolas" w:hAnsi="Consolas"/>
                <w:b/>
                <w:color w:val="4D5A56"/>
                <w:sz w:val="17"/>
              </w:rPr>
              <w:t>2 cases</w:t>
            </w:r>
          </w:p>
        </w:tc>
      </w:tr>
      <w:tr w:rsidR="009A2CD6" w14:paraId="182D79E6"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71206089" w14:textId="77777777" w:rsidR="009A2CD6" w:rsidRDefault="00000000">
            <w:r>
              <w:rPr>
                <w:b/>
                <w:color w:val="A15C12"/>
                <w:sz w:val="17"/>
              </w:rPr>
              <w:t>WAJAH</w:t>
            </w:r>
          </w:p>
          <w:p w14:paraId="02245312" w14:textId="77777777" w:rsidR="009A2CD6" w:rsidRDefault="00000000">
            <w:r>
              <w:rPr>
                <w:color w:val="1D2624"/>
                <w:sz w:val="19"/>
              </w:rPr>
              <w:t>Interview normal se bohat zyada waqt le leta hai. Enumerator beech mein form chhor kar wapis aata hai, ya tablet khula chhor deta hai jab interview asal mein nahi ho raha hota.</w:t>
            </w:r>
          </w:p>
        </w:tc>
        <w:tc>
          <w:tcPr>
            <w:tcW w:w="5100" w:type="dxa"/>
            <w:gridSpan w:val="2"/>
            <w:shd w:val="clear" w:color="auto" w:fill="ECF5EC"/>
            <w:tcMar>
              <w:top w:w="140" w:type="dxa"/>
              <w:left w:w="180" w:type="dxa"/>
              <w:bottom w:w="140" w:type="dxa"/>
              <w:right w:w="180" w:type="dxa"/>
            </w:tcMar>
          </w:tcPr>
          <w:p w14:paraId="46939136" w14:textId="77777777" w:rsidR="009A2CD6" w:rsidRDefault="00000000">
            <w:r>
              <w:rPr>
                <w:b/>
                <w:color w:val="2F7A44"/>
                <w:sz w:val="17"/>
              </w:rPr>
              <w:t>HAL</w:t>
            </w:r>
          </w:p>
          <w:p w14:paraId="26369CE3" w14:textId="77777777" w:rsidR="009A2CD6" w:rsidRDefault="00000000">
            <w:r>
              <w:rPr>
                <w:color w:val="1D2624"/>
                <w:sz w:val="19"/>
              </w:rPr>
              <w:t>Interview ko ek hi baithak mein shuru se end tak poora karein. Agar beech mein rukna zaroori ho to app ko sahi tarah pause karein, tablet khula chhor kar kahin na jayein.</w:t>
            </w:r>
          </w:p>
        </w:tc>
      </w:tr>
    </w:tbl>
    <w:p w14:paraId="23AA2055"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109F0AB5" w14:textId="77777777">
        <w:tc>
          <w:tcPr>
            <w:tcW w:w="3400" w:type="dxa"/>
            <w:shd w:val="clear" w:color="auto" w:fill="E5F2EF"/>
            <w:tcMar>
              <w:top w:w="40" w:type="dxa"/>
              <w:left w:w="80" w:type="dxa"/>
              <w:bottom w:w="40" w:type="dxa"/>
              <w:right w:w="80" w:type="dxa"/>
            </w:tcMar>
          </w:tcPr>
          <w:p w14:paraId="50A7240F" w14:textId="77777777" w:rsidR="009A2CD6" w:rsidRDefault="00000000">
            <w:r>
              <w:rPr>
                <w:rFonts w:ascii="Consolas" w:hAnsi="Consolas"/>
                <w:b/>
                <w:color w:val="0A4F47"/>
                <w:sz w:val="16"/>
              </w:rPr>
              <w:t>HH_CR_GPS_JUMP / GL_CE_GPS_JUMP</w:t>
            </w:r>
          </w:p>
        </w:tc>
        <w:tc>
          <w:tcPr>
            <w:tcW w:w="3400" w:type="dxa"/>
            <w:gridSpan w:val="2"/>
            <w:tcMar>
              <w:top w:w="40" w:type="dxa"/>
              <w:left w:w="80" w:type="dxa"/>
              <w:bottom w:w="40" w:type="dxa"/>
              <w:right w:w="80" w:type="dxa"/>
            </w:tcMar>
          </w:tcPr>
          <w:p w14:paraId="371F42B8" w14:textId="77777777" w:rsidR="009A2CD6" w:rsidRDefault="00000000">
            <w:r>
              <w:rPr>
                <w:b/>
                <w:color w:val="1D2624"/>
              </w:rPr>
              <w:t>GPS location interview ke beech mein achanak badal jana</w:t>
            </w:r>
          </w:p>
        </w:tc>
        <w:tc>
          <w:tcPr>
            <w:tcW w:w="3400" w:type="dxa"/>
            <w:gridSpan w:val="2"/>
            <w:shd w:val="clear" w:color="auto" w:fill="EEF1EF"/>
            <w:tcMar>
              <w:top w:w="40" w:type="dxa"/>
              <w:left w:w="80" w:type="dxa"/>
              <w:bottom w:w="40" w:type="dxa"/>
              <w:right w:w="80" w:type="dxa"/>
            </w:tcMar>
          </w:tcPr>
          <w:p w14:paraId="454F5C91" w14:textId="77777777" w:rsidR="009A2CD6" w:rsidRDefault="00000000">
            <w:pPr>
              <w:jc w:val="right"/>
            </w:pPr>
            <w:r>
              <w:rPr>
                <w:rFonts w:ascii="Consolas" w:hAnsi="Consolas"/>
                <w:b/>
                <w:color w:val="4D5A56"/>
                <w:sz w:val="17"/>
              </w:rPr>
              <w:t>3 cases</w:t>
            </w:r>
          </w:p>
        </w:tc>
      </w:tr>
      <w:tr w:rsidR="009A2CD6" w14:paraId="58FBEA7C"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406A8809" w14:textId="77777777" w:rsidR="009A2CD6" w:rsidRDefault="00000000">
            <w:r>
              <w:rPr>
                <w:b/>
                <w:color w:val="A15C12"/>
                <w:sz w:val="17"/>
              </w:rPr>
              <w:lastRenderedPageBreak/>
              <w:t>WAJAH</w:t>
            </w:r>
          </w:p>
          <w:p w14:paraId="51F1A9A5" w14:textId="77777777" w:rsidR="009A2CD6" w:rsidRDefault="00000000">
            <w:r>
              <w:rPr>
                <w:color w:val="1D2624"/>
                <w:sz w:val="19"/>
              </w:rPr>
              <w:t>Tablet ki location theek se lock nahi hoti, ya enumerator location capture hone se pehle hi ghar se chala jata hai.</w:t>
            </w:r>
          </w:p>
        </w:tc>
        <w:tc>
          <w:tcPr>
            <w:tcW w:w="5100" w:type="dxa"/>
            <w:gridSpan w:val="2"/>
            <w:shd w:val="clear" w:color="auto" w:fill="ECF5EC"/>
            <w:tcMar>
              <w:top w:w="140" w:type="dxa"/>
              <w:left w:w="180" w:type="dxa"/>
              <w:bottom w:w="140" w:type="dxa"/>
              <w:right w:w="180" w:type="dxa"/>
            </w:tcMar>
          </w:tcPr>
          <w:p w14:paraId="3F05F9C1" w14:textId="77777777" w:rsidR="009A2CD6" w:rsidRDefault="00000000">
            <w:r>
              <w:rPr>
                <w:b/>
                <w:color w:val="2F7A44"/>
                <w:sz w:val="17"/>
              </w:rPr>
              <w:t>HAL</w:t>
            </w:r>
          </w:p>
          <w:p w14:paraId="634B40A5" w14:textId="77777777" w:rsidR="009A2CD6" w:rsidRDefault="00000000">
            <w:r>
              <w:rPr>
                <w:color w:val="1D2624"/>
                <w:sz w:val="19"/>
              </w:rPr>
              <w:t>Interview shuru karne se pehle GPS lock hone ka wait karein. Tablet settings mein High Accuracy mode on rakhein. Location capture hone tak wahi ruke rahein.</w:t>
            </w:r>
          </w:p>
        </w:tc>
      </w:tr>
    </w:tbl>
    <w:p w14:paraId="535F6A24"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18FF15D1" w14:textId="77777777">
        <w:tc>
          <w:tcPr>
            <w:tcW w:w="3400" w:type="dxa"/>
            <w:shd w:val="clear" w:color="auto" w:fill="E5F2EF"/>
            <w:tcMar>
              <w:top w:w="40" w:type="dxa"/>
              <w:left w:w="80" w:type="dxa"/>
              <w:bottom w:w="40" w:type="dxa"/>
              <w:right w:w="80" w:type="dxa"/>
            </w:tcMar>
          </w:tcPr>
          <w:p w14:paraId="0E77D1C8" w14:textId="77777777" w:rsidR="009A2CD6" w:rsidRDefault="00000000">
            <w:r>
              <w:rPr>
                <w:rFonts w:ascii="Consolas" w:hAnsi="Consolas"/>
                <w:b/>
                <w:color w:val="0A4F47"/>
                <w:sz w:val="16"/>
              </w:rPr>
              <w:t>HH_CR_LISTED_GIRL_NOT_IN_ROSTER</w:t>
            </w:r>
          </w:p>
        </w:tc>
        <w:tc>
          <w:tcPr>
            <w:tcW w:w="3400" w:type="dxa"/>
            <w:gridSpan w:val="2"/>
            <w:tcMar>
              <w:top w:w="40" w:type="dxa"/>
              <w:left w:w="80" w:type="dxa"/>
              <w:bottom w:w="40" w:type="dxa"/>
              <w:right w:w="80" w:type="dxa"/>
            </w:tcMar>
          </w:tcPr>
          <w:p w14:paraId="25B78BF2" w14:textId="77777777" w:rsidR="009A2CD6" w:rsidRDefault="00000000">
            <w:r>
              <w:rPr>
                <w:b/>
                <w:color w:val="1D2624"/>
              </w:rPr>
              <w:t>Select ki gayi girl ka naam roster mein nahi hai</w:t>
            </w:r>
          </w:p>
        </w:tc>
        <w:tc>
          <w:tcPr>
            <w:tcW w:w="3400" w:type="dxa"/>
            <w:gridSpan w:val="2"/>
            <w:shd w:val="clear" w:color="auto" w:fill="EEF1EF"/>
            <w:tcMar>
              <w:top w:w="40" w:type="dxa"/>
              <w:left w:w="80" w:type="dxa"/>
              <w:bottom w:w="40" w:type="dxa"/>
              <w:right w:w="80" w:type="dxa"/>
            </w:tcMar>
          </w:tcPr>
          <w:p w14:paraId="0D8095CA" w14:textId="77777777" w:rsidR="009A2CD6" w:rsidRDefault="00000000">
            <w:pPr>
              <w:jc w:val="right"/>
            </w:pPr>
            <w:r>
              <w:rPr>
                <w:rFonts w:ascii="Consolas" w:hAnsi="Consolas"/>
                <w:b/>
                <w:color w:val="4D5A56"/>
                <w:sz w:val="17"/>
              </w:rPr>
              <w:t>2 cases</w:t>
            </w:r>
          </w:p>
        </w:tc>
      </w:tr>
      <w:tr w:rsidR="009A2CD6" w14:paraId="027A58BC"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0CF4A595" w14:textId="77777777" w:rsidR="009A2CD6" w:rsidRDefault="00000000">
            <w:r>
              <w:rPr>
                <w:b/>
                <w:color w:val="A15C12"/>
                <w:sz w:val="17"/>
              </w:rPr>
              <w:t>WAJAH</w:t>
            </w:r>
          </w:p>
          <w:p w14:paraId="2080F084" w14:textId="77777777" w:rsidR="009A2CD6" w:rsidRDefault="00000000">
            <w:r>
              <w:rPr>
                <w:color w:val="1D2624"/>
                <w:sz w:val="19"/>
              </w:rPr>
              <w:t>Roster banate waqt kisi bacche ki entry reh jati hai ya naam ghalat likha jata hai, is liye selected girl ka naam roster se match nahi karta.</w:t>
            </w:r>
          </w:p>
        </w:tc>
        <w:tc>
          <w:tcPr>
            <w:tcW w:w="5100" w:type="dxa"/>
            <w:gridSpan w:val="2"/>
            <w:shd w:val="clear" w:color="auto" w:fill="ECF5EC"/>
            <w:tcMar>
              <w:top w:w="140" w:type="dxa"/>
              <w:left w:w="180" w:type="dxa"/>
              <w:bottom w:w="140" w:type="dxa"/>
              <w:right w:w="180" w:type="dxa"/>
            </w:tcMar>
          </w:tcPr>
          <w:p w14:paraId="0D97B1F3" w14:textId="77777777" w:rsidR="009A2CD6" w:rsidRDefault="00000000">
            <w:r>
              <w:rPr>
                <w:b/>
                <w:color w:val="2F7A44"/>
                <w:sz w:val="17"/>
              </w:rPr>
              <w:t>HAL</w:t>
            </w:r>
          </w:p>
          <w:p w14:paraId="0F928162" w14:textId="77777777" w:rsidR="009A2CD6" w:rsidRDefault="00000000">
            <w:r>
              <w:rPr>
                <w:color w:val="1D2624"/>
                <w:sz w:val="19"/>
              </w:rPr>
              <w:t>Roster mein ghar ke tamam bachon ka naam dhyan se likhein. Girl select karne se pehle uska naam roster mein check karein, phir form submit karein.</w:t>
            </w:r>
          </w:p>
        </w:tc>
      </w:tr>
    </w:tbl>
    <w:p w14:paraId="2AAAC664"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5B0CF02C" w14:textId="77777777">
        <w:tc>
          <w:tcPr>
            <w:tcW w:w="3400" w:type="dxa"/>
            <w:shd w:val="clear" w:color="auto" w:fill="E5F2EF"/>
            <w:tcMar>
              <w:top w:w="40" w:type="dxa"/>
              <w:left w:w="80" w:type="dxa"/>
              <w:bottom w:w="40" w:type="dxa"/>
              <w:right w:w="80" w:type="dxa"/>
            </w:tcMar>
          </w:tcPr>
          <w:p w14:paraId="7489B69B" w14:textId="77777777" w:rsidR="009A2CD6" w:rsidRDefault="00000000">
            <w:r>
              <w:rPr>
                <w:rFonts w:ascii="Consolas" w:hAnsi="Consolas"/>
                <w:b/>
                <w:color w:val="0A4F47"/>
                <w:sz w:val="16"/>
              </w:rPr>
              <w:t>GL_CE_READING_INCONSISTENT</w:t>
            </w:r>
          </w:p>
        </w:tc>
        <w:tc>
          <w:tcPr>
            <w:tcW w:w="3400" w:type="dxa"/>
            <w:gridSpan w:val="2"/>
            <w:tcMar>
              <w:top w:w="40" w:type="dxa"/>
              <w:left w:w="80" w:type="dxa"/>
              <w:bottom w:w="40" w:type="dxa"/>
              <w:right w:w="80" w:type="dxa"/>
            </w:tcMar>
          </w:tcPr>
          <w:p w14:paraId="622F45B4" w14:textId="77777777" w:rsidR="009A2CD6" w:rsidRDefault="00000000">
            <w:r>
              <w:rPr>
                <w:b/>
                <w:color w:val="1D2624"/>
              </w:rPr>
              <w:t>Reading test ka data match nahi karta</w:t>
            </w:r>
          </w:p>
        </w:tc>
        <w:tc>
          <w:tcPr>
            <w:tcW w:w="3400" w:type="dxa"/>
            <w:gridSpan w:val="2"/>
            <w:shd w:val="clear" w:color="auto" w:fill="EEF1EF"/>
            <w:tcMar>
              <w:top w:w="40" w:type="dxa"/>
              <w:left w:w="80" w:type="dxa"/>
              <w:bottom w:w="40" w:type="dxa"/>
              <w:right w:w="80" w:type="dxa"/>
            </w:tcMar>
          </w:tcPr>
          <w:p w14:paraId="4A91EBB9" w14:textId="77777777" w:rsidR="009A2CD6" w:rsidRDefault="00000000">
            <w:pPr>
              <w:jc w:val="right"/>
            </w:pPr>
            <w:r>
              <w:rPr>
                <w:rFonts w:ascii="Consolas" w:hAnsi="Consolas"/>
                <w:b/>
                <w:color w:val="4D5A56"/>
                <w:sz w:val="17"/>
              </w:rPr>
              <w:t>1 case</w:t>
            </w:r>
          </w:p>
        </w:tc>
      </w:tr>
      <w:tr w:rsidR="009A2CD6" w14:paraId="28473166"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1A66AB44" w14:textId="77777777" w:rsidR="009A2CD6" w:rsidRDefault="00000000">
            <w:r>
              <w:rPr>
                <w:b/>
                <w:color w:val="A15C12"/>
                <w:sz w:val="17"/>
              </w:rPr>
              <w:t>WAJAH</w:t>
            </w:r>
          </w:p>
          <w:p w14:paraId="6FC51D07" w14:textId="77777777" w:rsidR="009A2CD6" w:rsidRDefault="00000000">
            <w:r>
              <w:rPr>
                <w:color w:val="1D2624"/>
                <w:sz w:val="19"/>
              </w:rPr>
              <w:t>Girl jo lafz parhti hai woh dhyan se mark nahi hote. last_word wahan set nahi hota jahan girl ne rukna tha, aur incorrect count bhi sahi nahi hota.</w:t>
            </w:r>
          </w:p>
        </w:tc>
        <w:tc>
          <w:tcPr>
            <w:tcW w:w="5100" w:type="dxa"/>
            <w:gridSpan w:val="2"/>
            <w:shd w:val="clear" w:color="auto" w:fill="ECF5EC"/>
            <w:tcMar>
              <w:top w:w="140" w:type="dxa"/>
              <w:left w:w="180" w:type="dxa"/>
              <w:bottom w:w="140" w:type="dxa"/>
              <w:right w:w="180" w:type="dxa"/>
            </w:tcMar>
          </w:tcPr>
          <w:p w14:paraId="77F780C3" w14:textId="77777777" w:rsidR="009A2CD6" w:rsidRDefault="00000000">
            <w:r>
              <w:rPr>
                <w:b/>
                <w:color w:val="2F7A44"/>
                <w:sz w:val="17"/>
              </w:rPr>
              <w:t>HAL</w:t>
            </w:r>
          </w:p>
          <w:p w14:paraId="6D13B658" w14:textId="77777777" w:rsidR="009A2CD6" w:rsidRDefault="00000000">
            <w:r>
              <w:rPr>
                <w:color w:val="1D2624"/>
                <w:sz w:val="19"/>
              </w:rPr>
              <w:t>Girl jaise jaise parhe, har lafz ussi waqt mark karein. last_word usi lafz par set karein jahan girl ruki. Incorrect count ko dobara gin kar confirm karein. Test jaldi khatam na karein.</w:t>
            </w:r>
          </w:p>
        </w:tc>
      </w:tr>
    </w:tbl>
    <w:p w14:paraId="4E3EF164"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3FEC1F09" w14:textId="77777777">
        <w:tc>
          <w:tcPr>
            <w:tcW w:w="3400" w:type="dxa"/>
            <w:shd w:val="clear" w:color="auto" w:fill="E5F2EF"/>
            <w:tcMar>
              <w:top w:w="40" w:type="dxa"/>
              <w:left w:w="80" w:type="dxa"/>
              <w:bottom w:w="40" w:type="dxa"/>
              <w:right w:w="80" w:type="dxa"/>
            </w:tcMar>
          </w:tcPr>
          <w:p w14:paraId="5FBF7346" w14:textId="77777777" w:rsidR="009A2CD6" w:rsidRDefault="00000000">
            <w:r>
              <w:rPr>
                <w:rFonts w:ascii="Consolas" w:hAnsi="Consolas"/>
                <w:b/>
                <w:color w:val="0A4F47"/>
                <w:sz w:val="16"/>
              </w:rPr>
              <w:t>HH_AN_FAST_DURATION</w:t>
            </w:r>
          </w:p>
        </w:tc>
        <w:tc>
          <w:tcPr>
            <w:tcW w:w="3400" w:type="dxa"/>
            <w:gridSpan w:val="2"/>
            <w:tcMar>
              <w:top w:w="40" w:type="dxa"/>
              <w:left w:w="80" w:type="dxa"/>
              <w:bottom w:w="40" w:type="dxa"/>
              <w:right w:w="80" w:type="dxa"/>
            </w:tcMar>
          </w:tcPr>
          <w:p w14:paraId="4EB63E7D" w14:textId="77777777" w:rsidR="009A2CD6" w:rsidRDefault="00000000">
            <w:r>
              <w:rPr>
                <w:b/>
                <w:color w:val="1D2624"/>
              </w:rPr>
              <w:t>Household interview ghair mamuli jaldi khatam hona</w:t>
            </w:r>
          </w:p>
        </w:tc>
        <w:tc>
          <w:tcPr>
            <w:tcW w:w="3400" w:type="dxa"/>
            <w:gridSpan w:val="2"/>
            <w:shd w:val="clear" w:color="auto" w:fill="EEF1EF"/>
            <w:tcMar>
              <w:top w:w="40" w:type="dxa"/>
              <w:left w:w="80" w:type="dxa"/>
              <w:bottom w:w="40" w:type="dxa"/>
              <w:right w:w="80" w:type="dxa"/>
            </w:tcMar>
          </w:tcPr>
          <w:p w14:paraId="40881721" w14:textId="77777777" w:rsidR="009A2CD6" w:rsidRDefault="00000000">
            <w:pPr>
              <w:jc w:val="right"/>
            </w:pPr>
            <w:r>
              <w:rPr>
                <w:rFonts w:ascii="Consolas" w:hAnsi="Consolas"/>
                <w:b/>
                <w:color w:val="4D5A56"/>
                <w:sz w:val="17"/>
              </w:rPr>
              <w:t>1 case</w:t>
            </w:r>
          </w:p>
        </w:tc>
      </w:tr>
      <w:tr w:rsidR="009A2CD6" w14:paraId="460C6900"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606F7223" w14:textId="77777777" w:rsidR="009A2CD6" w:rsidRDefault="00000000">
            <w:r>
              <w:rPr>
                <w:b/>
                <w:color w:val="A15C12"/>
                <w:sz w:val="17"/>
              </w:rPr>
              <w:t>WAJAH</w:t>
            </w:r>
          </w:p>
          <w:p w14:paraId="2E7A88B3" w14:textId="77777777" w:rsidR="009A2CD6" w:rsidRDefault="00000000">
            <w:r>
              <w:rPr>
                <w:color w:val="1D2624"/>
                <w:sz w:val="19"/>
              </w:rPr>
              <w:t>Poora household interview itni kam der mein khatam ho jata hai jo mumkin nahi hai. Sawal jaldi jaldi tap ho jate hain, theek se poochay nahi jate.</w:t>
            </w:r>
          </w:p>
        </w:tc>
        <w:tc>
          <w:tcPr>
            <w:tcW w:w="5100" w:type="dxa"/>
            <w:gridSpan w:val="2"/>
            <w:shd w:val="clear" w:color="auto" w:fill="ECF5EC"/>
            <w:tcMar>
              <w:top w:w="140" w:type="dxa"/>
              <w:left w:w="180" w:type="dxa"/>
              <w:bottom w:w="140" w:type="dxa"/>
              <w:right w:w="180" w:type="dxa"/>
            </w:tcMar>
          </w:tcPr>
          <w:p w14:paraId="2DDB08A8" w14:textId="77777777" w:rsidR="009A2CD6" w:rsidRDefault="00000000">
            <w:r>
              <w:rPr>
                <w:b/>
                <w:color w:val="2F7A44"/>
                <w:sz w:val="17"/>
              </w:rPr>
              <w:t>HAL</w:t>
            </w:r>
          </w:p>
          <w:p w14:paraId="46E7CF66" w14:textId="77777777" w:rsidR="009A2CD6" w:rsidRDefault="00000000">
            <w:r>
              <w:rPr>
                <w:color w:val="1D2624"/>
                <w:sz w:val="19"/>
              </w:rPr>
              <w:t>Har sawal ko poora waqt dein aur respondent ka jawab sunein. Jaldbazi na karein.</w:t>
            </w:r>
          </w:p>
        </w:tc>
      </w:tr>
    </w:tbl>
    <w:p w14:paraId="652502E2" w14:textId="77777777" w:rsidR="009A2CD6" w:rsidRDefault="009A2CD6">
      <w:pPr>
        <w:spacing w:after="120"/>
      </w:pPr>
    </w:p>
    <w:p w14:paraId="57EC88CB" w14:textId="77777777" w:rsidR="009A2CD6" w:rsidRDefault="00000000">
      <w:pPr>
        <w:spacing w:before="280" w:after="40"/>
      </w:pPr>
      <w:r>
        <w:rPr>
          <w:rFonts w:ascii="Cambria" w:hAnsi="Cambria"/>
          <w:b/>
          <w:color w:val="0A4F47"/>
          <w:sz w:val="30"/>
        </w:rPr>
        <w:t>Quality Flags</w:t>
      </w:r>
    </w:p>
    <w:p w14:paraId="2848B4C8" w14:textId="77777777" w:rsidR="009A2CD6" w:rsidRDefault="00000000">
      <w:pPr>
        <w:spacing w:after="160"/>
      </w:pPr>
      <w:r>
        <w:rPr>
          <w:i/>
          <w:color w:val="4D5A56"/>
          <w:sz w:val="19"/>
        </w:rPr>
        <w:t>Yeh chhoti ghaltiyan hain lekin data ki quality kamzor karti hain</w:t>
      </w:r>
    </w:p>
    <w:p w14:paraId="084C18C1" w14:textId="77777777" w:rsidR="009A2CD6" w:rsidRDefault="009A2CD6">
      <w:pPr>
        <w:pBdr>
          <w:bottom w:val="single" w:sz="8" w:space="1" w:color="DDE3E0"/>
        </w:pBd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406BE7E4" w14:textId="77777777">
        <w:tc>
          <w:tcPr>
            <w:tcW w:w="3400" w:type="dxa"/>
            <w:shd w:val="clear" w:color="auto" w:fill="E5F2EF"/>
            <w:tcMar>
              <w:top w:w="40" w:type="dxa"/>
              <w:left w:w="80" w:type="dxa"/>
              <w:bottom w:w="40" w:type="dxa"/>
              <w:right w:w="80" w:type="dxa"/>
            </w:tcMar>
          </w:tcPr>
          <w:p w14:paraId="6A5E4B26" w14:textId="77777777" w:rsidR="009A2CD6" w:rsidRDefault="00000000">
            <w:r>
              <w:rPr>
                <w:rFonts w:ascii="Consolas" w:hAnsi="Consolas"/>
                <w:b/>
                <w:color w:val="0A4F47"/>
                <w:sz w:val="16"/>
              </w:rPr>
              <w:t>HH_QF_DUMMY_NEIGHBOR_PHONE / HH_QF_DUMMY_ALT_PHONE</w:t>
            </w:r>
          </w:p>
        </w:tc>
        <w:tc>
          <w:tcPr>
            <w:tcW w:w="3400" w:type="dxa"/>
            <w:gridSpan w:val="2"/>
            <w:tcMar>
              <w:top w:w="40" w:type="dxa"/>
              <w:left w:w="80" w:type="dxa"/>
              <w:bottom w:w="40" w:type="dxa"/>
              <w:right w:w="80" w:type="dxa"/>
            </w:tcMar>
          </w:tcPr>
          <w:p w14:paraId="3E75E2FF" w14:textId="77777777" w:rsidR="009A2CD6" w:rsidRDefault="00000000">
            <w:r>
              <w:rPr>
                <w:b/>
                <w:color w:val="1D2624"/>
              </w:rPr>
              <w:t>Neighbour ya alternative number fake dalna</w:t>
            </w:r>
          </w:p>
        </w:tc>
        <w:tc>
          <w:tcPr>
            <w:tcW w:w="3400" w:type="dxa"/>
            <w:gridSpan w:val="2"/>
            <w:shd w:val="clear" w:color="auto" w:fill="EEF1EF"/>
            <w:tcMar>
              <w:top w:w="40" w:type="dxa"/>
              <w:left w:w="80" w:type="dxa"/>
              <w:bottom w:w="40" w:type="dxa"/>
              <w:right w:w="80" w:type="dxa"/>
            </w:tcMar>
          </w:tcPr>
          <w:p w14:paraId="4B922395" w14:textId="77777777" w:rsidR="009A2CD6" w:rsidRDefault="00000000">
            <w:pPr>
              <w:jc w:val="right"/>
            </w:pPr>
            <w:r>
              <w:rPr>
                <w:rFonts w:ascii="Consolas" w:hAnsi="Consolas"/>
                <w:b/>
                <w:color w:val="4D5A56"/>
                <w:sz w:val="17"/>
              </w:rPr>
              <w:t>21 cases</w:t>
            </w:r>
          </w:p>
        </w:tc>
      </w:tr>
      <w:tr w:rsidR="009A2CD6" w14:paraId="5D893FF3"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06ABEABA" w14:textId="77777777" w:rsidR="009A2CD6" w:rsidRDefault="00000000">
            <w:r>
              <w:rPr>
                <w:b/>
                <w:color w:val="A15C12"/>
                <w:sz w:val="17"/>
              </w:rPr>
              <w:lastRenderedPageBreak/>
              <w:t>WAJAH</w:t>
            </w:r>
          </w:p>
          <w:p w14:paraId="0C588D55" w14:textId="77777777" w:rsidR="009A2CD6" w:rsidRDefault="00000000">
            <w:r>
              <w:rPr>
                <w:color w:val="1D2624"/>
                <w:sz w:val="19"/>
              </w:rPr>
              <w:t>Form jaldi khatam karne ke liye number field mein fake ya repeat digits, jaise 0000000000, dal diye jate hain. Asal number poochha hi nahi jata.</w:t>
            </w:r>
          </w:p>
        </w:tc>
        <w:tc>
          <w:tcPr>
            <w:tcW w:w="5100" w:type="dxa"/>
            <w:gridSpan w:val="2"/>
            <w:shd w:val="clear" w:color="auto" w:fill="ECF5EC"/>
            <w:tcMar>
              <w:top w:w="140" w:type="dxa"/>
              <w:left w:w="180" w:type="dxa"/>
              <w:bottom w:w="140" w:type="dxa"/>
              <w:right w:w="180" w:type="dxa"/>
            </w:tcMar>
          </w:tcPr>
          <w:p w14:paraId="3C32AC5A" w14:textId="77777777" w:rsidR="009A2CD6" w:rsidRDefault="00000000">
            <w:r>
              <w:rPr>
                <w:b/>
                <w:color w:val="2F7A44"/>
                <w:sz w:val="17"/>
              </w:rPr>
              <w:t>HAL</w:t>
            </w:r>
          </w:p>
          <w:p w14:paraId="7F0AD48E" w14:textId="77777777" w:rsidR="009A2CD6" w:rsidRDefault="00000000">
            <w:r>
              <w:rPr>
                <w:color w:val="1D2624"/>
                <w:sz w:val="19"/>
              </w:rPr>
              <w:t>Respondent se sahi number zaroor poochein. Number available na ho to "not available" option select karein. Dummy number kabhi na dalein.</w:t>
            </w:r>
          </w:p>
        </w:tc>
      </w:tr>
    </w:tbl>
    <w:p w14:paraId="75672A8F"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6DEF0329" w14:textId="77777777">
        <w:tc>
          <w:tcPr>
            <w:tcW w:w="3400" w:type="dxa"/>
            <w:shd w:val="clear" w:color="auto" w:fill="E5F2EF"/>
            <w:tcMar>
              <w:top w:w="40" w:type="dxa"/>
              <w:left w:w="80" w:type="dxa"/>
              <w:bottom w:w="40" w:type="dxa"/>
              <w:right w:w="80" w:type="dxa"/>
            </w:tcMar>
          </w:tcPr>
          <w:p w14:paraId="11D8B5A0" w14:textId="77777777" w:rsidR="009A2CD6" w:rsidRDefault="00000000">
            <w:r>
              <w:rPr>
                <w:rFonts w:ascii="Consolas" w:hAnsi="Consolas"/>
                <w:b/>
                <w:color w:val="0A4F47"/>
                <w:sz w:val="16"/>
              </w:rPr>
              <w:t>HH_QF_GPS_MISSING / GL_QF_GPS_MISSING</w:t>
            </w:r>
          </w:p>
        </w:tc>
        <w:tc>
          <w:tcPr>
            <w:tcW w:w="3400" w:type="dxa"/>
            <w:gridSpan w:val="2"/>
            <w:tcMar>
              <w:top w:w="40" w:type="dxa"/>
              <w:left w:w="80" w:type="dxa"/>
              <w:bottom w:w="40" w:type="dxa"/>
              <w:right w:w="80" w:type="dxa"/>
            </w:tcMar>
          </w:tcPr>
          <w:p w14:paraId="41BC7066" w14:textId="77777777" w:rsidR="009A2CD6" w:rsidRDefault="00000000">
            <w:r>
              <w:rPr>
                <w:b/>
                <w:color w:val="1D2624"/>
              </w:rPr>
              <w:t>Interview ka GPS capture na hona</w:t>
            </w:r>
          </w:p>
        </w:tc>
        <w:tc>
          <w:tcPr>
            <w:tcW w:w="3400" w:type="dxa"/>
            <w:gridSpan w:val="2"/>
            <w:shd w:val="clear" w:color="auto" w:fill="EEF1EF"/>
            <w:tcMar>
              <w:top w:w="40" w:type="dxa"/>
              <w:left w:w="80" w:type="dxa"/>
              <w:bottom w:w="40" w:type="dxa"/>
              <w:right w:w="80" w:type="dxa"/>
            </w:tcMar>
          </w:tcPr>
          <w:p w14:paraId="7530D883" w14:textId="77777777" w:rsidR="009A2CD6" w:rsidRDefault="00000000">
            <w:pPr>
              <w:jc w:val="right"/>
            </w:pPr>
            <w:r>
              <w:rPr>
                <w:rFonts w:ascii="Consolas" w:hAnsi="Consolas"/>
                <w:b/>
                <w:color w:val="4D5A56"/>
                <w:sz w:val="17"/>
              </w:rPr>
              <w:t>18 cases</w:t>
            </w:r>
          </w:p>
        </w:tc>
      </w:tr>
      <w:tr w:rsidR="009A2CD6" w14:paraId="6EEC23C3"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0559398E" w14:textId="77777777" w:rsidR="009A2CD6" w:rsidRDefault="00000000">
            <w:r>
              <w:rPr>
                <w:b/>
                <w:color w:val="A15C12"/>
                <w:sz w:val="17"/>
              </w:rPr>
              <w:t>WAJAH</w:t>
            </w:r>
          </w:p>
          <w:p w14:paraId="4B01A13A" w14:textId="77777777" w:rsidR="009A2CD6" w:rsidRDefault="00000000">
            <w:r>
              <w:rPr>
                <w:color w:val="1D2624"/>
                <w:sz w:val="19"/>
              </w:rPr>
              <w:t>Tablet ki location ya GPS service interview ke waqt off thi. Is liye system location record nahi kar saka.</w:t>
            </w:r>
          </w:p>
        </w:tc>
        <w:tc>
          <w:tcPr>
            <w:tcW w:w="5100" w:type="dxa"/>
            <w:gridSpan w:val="2"/>
            <w:shd w:val="clear" w:color="auto" w:fill="ECF5EC"/>
            <w:tcMar>
              <w:top w:w="140" w:type="dxa"/>
              <w:left w:w="180" w:type="dxa"/>
              <w:bottom w:w="140" w:type="dxa"/>
              <w:right w:w="180" w:type="dxa"/>
            </w:tcMar>
          </w:tcPr>
          <w:p w14:paraId="18930118" w14:textId="77777777" w:rsidR="009A2CD6" w:rsidRDefault="00000000">
            <w:r>
              <w:rPr>
                <w:b/>
                <w:color w:val="2F7A44"/>
                <w:sz w:val="17"/>
              </w:rPr>
              <w:t>HAL</w:t>
            </w:r>
          </w:p>
          <w:p w14:paraId="5A9DB315" w14:textId="77777777" w:rsidR="009A2CD6" w:rsidRDefault="00000000">
            <w:r>
              <w:rPr>
                <w:color w:val="1D2624"/>
                <w:sz w:val="19"/>
              </w:rPr>
              <w:t>Har interview shuru karne se pehle tablet ki GPS setting ON karein. Confirm karein ke location signal mil raha hai.</w:t>
            </w:r>
          </w:p>
        </w:tc>
      </w:tr>
    </w:tbl>
    <w:p w14:paraId="7424E8B2"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45F0FC9C" w14:textId="77777777">
        <w:tc>
          <w:tcPr>
            <w:tcW w:w="3400" w:type="dxa"/>
            <w:shd w:val="clear" w:color="auto" w:fill="E5F2EF"/>
            <w:tcMar>
              <w:top w:w="40" w:type="dxa"/>
              <w:left w:w="80" w:type="dxa"/>
              <w:bottom w:w="40" w:type="dxa"/>
              <w:right w:w="80" w:type="dxa"/>
            </w:tcMar>
          </w:tcPr>
          <w:p w14:paraId="46FFF46B" w14:textId="77777777" w:rsidR="009A2CD6" w:rsidRDefault="00000000">
            <w:r>
              <w:rPr>
                <w:rFonts w:ascii="Consolas" w:hAnsi="Consolas"/>
                <w:b/>
                <w:color w:val="0A4F47"/>
                <w:sz w:val="16"/>
              </w:rPr>
              <w:t>HH_CR_SCHOOLING_PARENT_MISMATCH</w:t>
            </w:r>
          </w:p>
        </w:tc>
        <w:tc>
          <w:tcPr>
            <w:tcW w:w="3400" w:type="dxa"/>
            <w:gridSpan w:val="2"/>
            <w:tcMar>
              <w:top w:w="40" w:type="dxa"/>
              <w:left w:w="80" w:type="dxa"/>
              <w:bottom w:w="40" w:type="dxa"/>
              <w:right w:w="80" w:type="dxa"/>
            </w:tcMar>
          </w:tcPr>
          <w:p w14:paraId="64507B2B" w14:textId="77777777" w:rsidR="009A2CD6" w:rsidRDefault="00000000">
            <w:r>
              <w:rPr>
                <w:b/>
                <w:color w:val="1D2624"/>
              </w:rPr>
              <w:t>Schooling status: Maa aur Baap ke jawab match nahi karte</w:t>
            </w:r>
          </w:p>
        </w:tc>
        <w:tc>
          <w:tcPr>
            <w:tcW w:w="3400" w:type="dxa"/>
            <w:gridSpan w:val="2"/>
            <w:shd w:val="clear" w:color="auto" w:fill="EEF1EF"/>
            <w:tcMar>
              <w:top w:w="40" w:type="dxa"/>
              <w:left w:w="80" w:type="dxa"/>
              <w:bottom w:w="40" w:type="dxa"/>
              <w:right w:w="80" w:type="dxa"/>
            </w:tcMar>
          </w:tcPr>
          <w:p w14:paraId="7E9219B4" w14:textId="77777777" w:rsidR="009A2CD6" w:rsidRDefault="00000000">
            <w:pPr>
              <w:jc w:val="right"/>
            </w:pPr>
            <w:r>
              <w:rPr>
                <w:rFonts w:ascii="Consolas" w:hAnsi="Consolas"/>
                <w:b/>
                <w:color w:val="4D5A56"/>
                <w:sz w:val="17"/>
              </w:rPr>
              <w:t>7 cases</w:t>
            </w:r>
          </w:p>
        </w:tc>
      </w:tr>
      <w:tr w:rsidR="009A2CD6" w14:paraId="4E50358C"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4917CE01" w14:textId="77777777" w:rsidR="009A2CD6" w:rsidRDefault="00000000">
            <w:r>
              <w:rPr>
                <w:b/>
                <w:color w:val="A15C12"/>
                <w:sz w:val="17"/>
              </w:rPr>
              <w:t>WAJAH</w:t>
            </w:r>
          </w:p>
          <w:p w14:paraId="3146D455" w14:textId="77777777" w:rsidR="009A2CD6" w:rsidRDefault="00000000">
            <w:r>
              <w:rPr>
                <w:color w:val="1D2624"/>
                <w:sz w:val="19"/>
              </w:rPr>
              <w:t>Mother aur Father se bache ke school jane ke baray mein alag jawab milte hain. Enumerator dono jawab aapas mein check nahi karta.</w:t>
            </w:r>
          </w:p>
        </w:tc>
        <w:tc>
          <w:tcPr>
            <w:tcW w:w="5100" w:type="dxa"/>
            <w:gridSpan w:val="2"/>
            <w:shd w:val="clear" w:color="auto" w:fill="ECF5EC"/>
            <w:tcMar>
              <w:top w:w="140" w:type="dxa"/>
              <w:left w:w="180" w:type="dxa"/>
              <w:bottom w:w="140" w:type="dxa"/>
              <w:right w:w="180" w:type="dxa"/>
            </w:tcMar>
          </w:tcPr>
          <w:p w14:paraId="054C7DCD" w14:textId="77777777" w:rsidR="009A2CD6" w:rsidRDefault="00000000">
            <w:r>
              <w:rPr>
                <w:b/>
                <w:color w:val="2F7A44"/>
                <w:sz w:val="17"/>
              </w:rPr>
              <w:t>HAL</w:t>
            </w:r>
          </w:p>
          <w:p w14:paraId="6282C86F" w14:textId="77777777" w:rsidR="009A2CD6" w:rsidRDefault="00000000">
            <w:r>
              <w:rPr>
                <w:color w:val="1D2624"/>
                <w:sz w:val="19"/>
              </w:rPr>
              <w:t>Dono parents se sawal poochne ke baad agar jawab mein farq aaye, submit se pehle household mein hi sahi jawab confirm karein. Dono forms mein wahi jawab darj karein.</w:t>
            </w:r>
          </w:p>
        </w:tc>
      </w:tr>
    </w:tbl>
    <w:p w14:paraId="762312EC"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019B5414" w14:textId="77777777">
        <w:tc>
          <w:tcPr>
            <w:tcW w:w="3400" w:type="dxa"/>
            <w:shd w:val="clear" w:color="auto" w:fill="E5F2EF"/>
            <w:tcMar>
              <w:top w:w="40" w:type="dxa"/>
              <w:left w:w="80" w:type="dxa"/>
              <w:bottom w:w="40" w:type="dxa"/>
              <w:right w:w="80" w:type="dxa"/>
            </w:tcMar>
          </w:tcPr>
          <w:p w14:paraId="3A99EA7C" w14:textId="77777777" w:rsidR="009A2CD6" w:rsidRDefault="00000000">
            <w:r>
              <w:rPr>
                <w:rFonts w:ascii="Consolas" w:hAnsi="Consolas"/>
                <w:b/>
                <w:color w:val="0A4F47"/>
                <w:sz w:val="16"/>
              </w:rPr>
              <w:t>GL_QF_HARASSMENT_NOT_PRIVATE</w:t>
            </w:r>
          </w:p>
        </w:tc>
        <w:tc>
          <w:tcPr>
            <w:tcW w:w="3400" w:type="dxa"/>
            <w:gridSpan w:val="2"/>
            <w:tcMar>
              <w:top w:w="40" w:type="dxa"/>
              <w:left w:w="80" w:type="dxa"/>
              <w:bottom w:w="40" w:type="dxa"/>
              <w:right w:w="80" w:type="dxa"/>
            </w:tcMar>
          </w:tcPr>
          <w:p w14:paraId="3DC56F8A" w14:textId="77777777" w:rsidR="009A2CD6" w:rsidRDefault="00000000">
            <w:r>
              <w:rPr>
                <w:b/>
                <w:color w:val="1D2624"/>
              </w:rPr>
              <w:t>Harassment section private tareeqe se conduct na hona</w:t>
            </w:r>
          </w:p>
        </w:tc>
        <w:tc>
          <w:tcPr>
            <w:tcW w:w="3400" w:type="dxa"/>
            <w:gridSpan w:val="2"/>
            <w:shd w:val="clear" w:color="auto" w:fill="EEF1EF"/>
            <w:tcMar>
              <w:top w:w="40" w:type="dxa"/>
              <w:left w:w="80" w:type="dxa"/>
              <w:bottom w:w="40" w:type="dxa"/>
              <w:right w:w="80" w:type="dxa"/>
            </w:tcMar>
          </w:tcPr>
          <w:p w14:paraId="5A54C877" w14:textId="77777777" w:rsidR="009A2CD6" w:rsidRDefault="00000000">
            <w:pPr>
              <w:jc w:val="right"/>
            </w:pPr>
            <w:r>
              <w:rPr>
                <w:rFonts w:ascii="Consolas" w:hAnsi="Consolas"/>
                <w:b/>
                <w:color w:val="4D5A56"/>
                <w:sz w:val="17"/>
              </w:rPr>
              <w:t>4 cases</w:t>
            </w:r>
          </w:p>
        </w:tc>
      </w:tr>
      <w:tr w:rsidR="009A2CD6" w14:paraId="46739DAF"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3EF52462" w14:textId="77777777" w:rsidR="009A2CD6" w:rsidRDefault="00000000">
            <w:r>
              <w:rPr>
                <w:b/>
                <w:color w:val="A15C12"/>
                <w:sz w:val="17"/>
              </w:rPr>
              <w:t>WAJAH</w:t>
            </w:r>
          </w:p>
          <w:p w14:paraId="5D81A861" w14:textId="77777777" w:rsidR="009A2CD6" w:rsidRDefault="00000000">
            <w:r>
              <w:rPr>
                <w:color w:val="1D2624"/>
                <w:sz w:val="19"/>
              </w:rPr>
              <w:t>Harassment ke sensitive sawal ghar ke doosre afraad ki mojoodgi mein poochay gaye. Form ki guidance ke mutabiq yeh section private hona chahiye.</w:t>
            </w:r>
          </w:p>
        </w:tc>
        <w:tc>
          <w:tcPr>
            <w:tcW w:w="5100" w:type="dxa"/>
            <w:gridSpan w:val="2"/>
            <w:shd w:val="clear" w:color="auto" w:fill="ECF5EC"/>
            <w:tcMar>
              <w:top w:w="140" w:type="dxa"/>
              <w:left w:w="180" w:type="dxa"/>
              <w:bottom w:w="140" w:type="dxa"/>
              <w:right w:w="180" w:type="dxa"/>
            </w:tcMar>
          </w:tcPr>
          <w:p w14:paraId="5225824E" w14:textId="77777777" w:rsidR="009A2CD6" w:rsidRDefault="00000000">
            <w:r>
              <w:rPr>
                <w:b/>
                <w:color w:val="2F7A44"/>
                <w:sz w:val="17"/>
              </w:rPr>
              <w:t>HAL</w:t>
            </w:r>
          </w:p>
          <w:p w14:paraId="0404C7DA" w14:textId="77777777" w:rsidR="009A2CD6" w:rsidRDefault="00000000">
            <w:r>
              <w:rPr>
                <w:color w:val="1D2624"/>
                <w:sz w:val="19"/>
              </w:rPr>
              <w:t>Section shuru karne se pehle ghar ke doosre afraad se thodi der bahar jane ki request karein. Sirf respondent girl ke saath akele yeh sawal poochein.</w:t>
            </w:r>
          </w:p>
        </w:tc>
      </w:tr>
    </w:tbl>
    <w:p w14:paraId="5C7511D9"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46088849" w14:textId="77777777">
        <w:tc>
          <w:tcPr>
            <w:tcW w:w="3400" w:type="dxa"/>
            <w:shd w:val="clear" w:color="auto" w:fill="E5F2EF"/>
            <w:tcMar>
              <w:top w:w="40" w:type="dxa"/>
              <w:left w:w="80" w:type="dxa"/>
              <w:bottom w:w="40" w:type="dxa"/>
              <w:right w:w="80" w:type="dxa"/>
            </w:tcMar>
          </w:tcPr>
          <w:p w14:paraId="123A926B" w14:textId="77777777" w:rsidR="009A2CD6" w:rsidRDefault="00000000">
            <w:r>
              <w:rPr>
                <w:rFonts w:ascii="Consolas" w:hAnsi="Consolas"/>
                <w:b/>
                <w:color w:val="0A4F47"/>
                <w:sz w:val="16"/>
              </w:rPr>
              <w:t>HH_QF_LISTED_GIRL_SPELLING</w:t>
            </w:r>
          </w:p>
        </w:tc>
        <w:tc>
          <w:tcPr>
            <w:tcW w:w="3400" w:type="dxa"/>
            <w:gridSpan w:val="2"/>
            <w:tcMar>
              <w:top w:w="40" w:type="dxa"/>
              <w:left w:w="80" w:type="dxa"/>
              <w:bottom w:w="40" w:type="dxa"/>
              <w:right w:w="80" w:type="dxa"/>
            </w:tcMar>
          </w:tcPr>
          <w:p w14:paraId="6C0FCB84" w14:textId="77777777" w:rsidR="009A2CD6" w:rsidRDefault="00000000">
            <w:r>
              <w:rPr>
                <w:b/>
                <w:color w:val="1D2624"/>
              </w:rPr>
              <w:t>Girl ka naam roster aur girl form mein alag likha jana</w:t>
            </w:r>
          </w:p>
        </w:tc>
        <w:tc>
          <w:tcPr>
            <w:tcW w:w="3400" w:type="dxa"/>
            <w:gridSpan w:val="2"/>
            <w:shd w:val="clear" w:color="auto" w:fill="EEF1EF"/>
            <w:tcMar>
              <w:top w:w="40" w:type="dxa"/>
              <w:left w:w="80" w:type="dxa"/>
              <w:bottom w:w="40" w:type="dxa"/>
              <w:right w:w="80" w:type="dxa"/>
            </w:tcMar>
          </w:tcPr>
          <w:p w14:paraId="34FF6D15" w14:textId="77777777" w:rsidR="009A2CD6" w:rsidRDefault="00000000">
            <w:pPr>
              <w:jc w:val="right"/>
            </w:pPr>
            <w:r>
              <w:rPr>
                <w:rFonts w:ascii="Consolas" w:hAnsi="Consolas"/>
                <w:b/>
                <w:color w:val="4D5A56"/>
                <w:sz w:val="17"/>
              </w:rPr>
              <w:t>4 cases</w:t>
            </w:r>
          </w:p>
        </w:tc>
      </w:tr>
      <w:tr w:rsidR="009A2CD6" w14:paraId="0690C863"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50612133" w14:textId="77777777" w:rsidR="009A2CD6" w:rsidRDefault="00000000">
            <w:r>
              <w:rPr>
                <w:b/>
                <w:color w:val="A15C12"/>
                <w:sz w:val="17"/>
              </w:rPr>
              <w:t>WAJAH</w:t>
            </w:r>
          </w:p>
          <w:p w14:paraId="394382B6" w14:textId="77777777" w:rsidR="009A2CD6" w:rsidRDefault="00000000">
            <w:r>
              <w:rPr>
                <w:color w:val="1D2624"/>
                <w:sz w:val="19"/>
              </w:rPr>
              <w:t>Roster mein naam ek tarah likha jata hai aur girl ke apne form, girl_label, mein spelling thodi alag ho jati hai. Jaldi mein type karne se aisa hota hai.</w:t>
            </w:r>
          </w:p>
        </w:tc>
        <w:tc>
          <w:tcPr>
            <w:tcW w:w="5100" w:type="dxa"/>
            <w:gridSpan w:val="2"/>
            <w:shd w:val="clear" w:color="auto" w:fill="ECF5EC"/>
            <w:tcMar>
              <w:top w:w="140" w:type="dxa"/>
              <w:left w:w="180" w:type="dxa"/>
              <w:bottom w:w="140" w:type="dxa"/>
              <w:right w:w="180" w:type="dxa"/>
            </w:tcMar>
          </w:tcPr>
          <w:p w14:paraId="6DFA4A25" w14:textId="77777777" w:rsidR="009A2CD6" w:rsidRDefault="00000000">
            <w:r>
              <w:rPr>
                <w:b/>
                <w:color w:val="2F7A44"/>
                <w:sz w:val="17"/>
              </w:rPr>
              <w:t>HAL</w:t>
            </w:r>
          </w:p>
          <w:p w14:paraId="35FB58F7" w14:textId="77777777" w:rsidR="009A2CD6" w:rsidRDefault="00000000">
            <w:r>
              <w:rPr>
                <w:color w:val="1D2624"/>
                <w:sz w:val="19"/>
              </w:rPr>
              <w:t>Naam har jagah bilkul ek jaisa likhein. Submit karne se pehle roster aur girl form ka naam compare kar lein.</w:t>
            </w:r>
          </w:p>
        </w:tc>
      </w:tr>
    </w:tbl>
    <w:p w14:paraId="7B642A78" w14:textId="77777777" w:rsidR="009A2CD6" w:rsidRDefault="009A2CD6">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3400"/>
        <w:gridCol w:w="1700"/>
        <w:gridCol w:w="1700"/>
        <w:gridCol w:w="3400"/>
        <w:gridCol w:w="101"/>
      </w:tblGrid>
      <w:tr w:rsidR="009A2CD6" w14:paraId="317D4F87" w14:textId="77777777">
        <w:tc>
          <w:tcPr>
            <w:tcW w:w="3400" w:type="dxa"/>
            <w:shd w:val="clear" w:color="auto" w:fill="E5F2EF"/>
            <w:tcMar>
              <w:top w:w="40" w:type="dxa"/>
              <w:left w:w="80" w:type="dxa"/>
              <w:bottom w:w="40" w:type="dxa"/>
              <w:right w:w="80" w:type="dxa"/>
            </w:tcMar>
          </w:tcPr>
          <w:p w14:paraId="4CBE39C0" w14:textId="77777777" w:rsidR="009A2CD6" w:rsidRDefault="00000000">
            <w:r>
              <w:rPr>
                <w:rFonts w:ascii="Consolas" w:hAnsi="Consolas"/>
                <w:b/>
                <w:color w:val="0A4F47"/>
                <w:sz w:val="16"/>
              </w:rPr>
              <w:lastRenderedPageBreak/>
              <w:t>HH_QF_EDU_SPEND_OUTLIER</w:t>
            </w:r>
          </w:p>
        </w:tc>
        <w:tc>
          <w:tcPr>
            <w:tcW w:w="3400" w:type="dxa"/>
            <w:gridSpan w:val="2"/>
            <w:tcMar>
              <w:top w:w="40" w:type="dxa"/>
              <w:left w:w="80" w:type="dxa"/>
              <w:bottom w:w="40" w:type="dxa"/>
              <w:right w:w="80" w:type="dxa"/>
            </w:tcMar>
          </w:tcPr>
          <w:p w14:paraId="38BA53D7" w14:textId="77777777" w:rsidR="009A2CD6" w:rsidRDefault="00000000">
            <w:r>
              <w:rPr>
                <w:b/>
                <w:color w:val="1D2624"/>
              </w:rPr>
              <w:t>Education expenditure ka amount ghair mamuli</w:t>
            </w:r>
          </w:p>
        </w:tc>
        <w:tc>
          <w:tcPr>
            <w:tcW w:w="3400" w:type="dxa"/>
            <w:gridSpan w:val="2"/>
            <w:shd w:val="clear" w:color="auto" w:fill="EEF1EF"/>
            <w:tcMar>
              <w:top w:w="40" w:type="dxa"/>
              <w:left w:w="80" w:type="dxa"/>
              <w:bottom w:w="40" w:type="dxa"/>
              <w:right w:w="80" w:type="dxa"/>
            </w:tcMar>
          </w:tcPr>
          <w:p w14:paraId="5F2F37D2" w14:textId="77777777" w:rsidR="009A2CD6" w:rsidRDefault="00000000">
            <w:pPr>
              <w:jc w:val="right"/>
            </w:pPr>
            <w:r>
              <w:rPr>
                <w:rFonts w:ascii="Consolas" w:hAnsi="Consolas"/>
                <w:b/>
                <w:color w:val="4D5A56"/>
                <w:sz w:val="17"/>
              </w:rPr>
              <w:t>3 cases</w:t>
            </w:r>
          </w:p>
        </w:tc>
      </w:tr>
      <w:tr w:rsidR="009A2CD6" w14:paraId="0D36F591"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100" w:type="dxa"/>
            <w:gridSpan w:val="2"/>
            <w:shd w:val="clear" w:color="auto" w:fill="FBF0E2"/>
            <w:tcMar>
              <w:top w:w="140" w:type="dxa"/>
              <w:left w:w="180" w:type="dxa"/>
              <w:bottom w:w="140" w:type="dxa"/>
              <w:right w:w="180" w:type="dxa"/>
            </w:tcMar>
          </w:tcPr>
          <w:p w14:paraId="2F60B886" w14:textId="77777777" w:rsidR="009A2CD6" w:rsidRDefault="00000000">
            <w:r>
              <w:rPr>
                <w:b/>
                <w:color w:val="A15C12"/>
                <w:sz w:val="17"/>
              </w:rPr>
              <w:t>WAJAH</w:t>
            </w:r>
          </w:p>
          <w:p w14:paraId="2C93B549" w14:textId="77777777" w:rsidR="009A2CD6" w:rsidRDefault="00000000">
            <w:r>
              <w:rPr>
                <w:color w:val="1D2624"/>
                <w:sz w:val="19"/>
              </w:rPr>
              <w:t>Kharch ki amount bohat zyada ya bohat kam darj ho jati hai. Aksar respondent ko time period, mahana ya salana, ki confusion hoti hai ya enumerator jaldi mein galat digit type kar deta hai.</w:t>
            </w:r>
          </w:p>
        </w:tc>
        <w:tc>
          <w:tcPr>
            <w:tcW w:w="5100" w:type="dxa"/>
            <w:gridSpan w:val="2"/>
            <w:shd w:val="clear" w:color="auto" w:fill="ECF5EC"/>
            <w:tcMar>
              <w:top w:w="140" w:type="dxa"/>
              <w:left w:w="180" w:type="dxa"/>
              <w:bottom w:w="140" w:type="dxa"/>
              <w:right w:w="180" w:type="dxa"/>
            </w:tcMar>
          </w:tcPr>
          <w:p w14:paraId="399E8BBC" w14:textId="77777777" w:rsidR="009A2CD6" w:rsidRDefault="00000000">
            <w:r>
              <w:rPr>
                <w:b/>
                <w:color w:val="2F7A44"/>
                <w:sz w:val="17"/>
              </w:rPr>
              <w:t>HAL</w:t>
            </w:r>
          </w:p>
          <w:p w14:paraId="12637973" w14:textId="77777777" w:rsidR="009A2CD6" w:rsidRDefault="00000000">
            <w:r>
              <w:rPr>
                <w:color w:val="1D2624"/>
                <w:sz w:val="19"/>
              </w:rPr>
              <w:t>Amount darj karne se pehle respondent se currency aur time period, mahana ya salana, clear karein. Phir amount zaban se repeat kar ke confirm karein.</w:t>
            </w:r>
          </w:p>
        </w:tc>
      </w:tr>
    </w:tbl>
    <w:p w14:paraId="1077656A" w14:textId="77777777" w:rsidR="009A2CD6" w:rsidRDefault="009A2CD6">
      <w:pPr>
        <w:spacing w:after="120"/>
      </w:pPr>
    </w:p>
    <w:p w14:paraId="4F7A4DA7" w14:textId="77777777" w:rsidR="009A2CD6" w:rsidRDefault="00000000">
      <w:pPr>
        <w:spacing w:before="280" w:after="40"/>
      </w:pPr>
      <w:r>
        <w:rPr>
          <w:rFonts w:ascii="Cambria" w:hAnsi="Cambria"/>
          <w:b/>
          <w:color w:val="0A4F47"/>
          <w:sz w:val="30"/>
        </w:rPr>
        <w:t>Enumerator Coaching</w:t>
      </w:r>
    </w:p>
    <w:p w14:paraId="2201D7B6" w14:textId="77777777" w:rsidR="009A2CD6" w:rsidRDefault="00000000">
      <w:pPr>
        <w:spacing w:after="160"/>
      </w:pPr>
      <w:r>
        <w:rPr>
          <w:i/>
          <w:color w:val="4D5A56"/>
          <w:sz w:val="19"/>
        </w:rPr>
        <w:t>In 5 enumerators ka score sab se kam hai. In ko yeh guidance khas tor par dohrayein</w:t>
      </w:r>
    </w:p>
    <w:p w14:paraId="3BBD2501" w14:textId="77777777" w:rsidR="009A2CD6" w:rsidRDefault="009A2CD6">
      <w:pPr>
        <w:pBdr>
          <w:bottom w:val="single" w:sz="8" w:space="1" w:color="DDE3E0"/>
        </w:pBd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399"/>
        <w:gridCol w:w="3398"/>
        <w:gridCol w:w="3683"/>
      </w:tblGrid>
      <w:tr w:rsidR="009A2CD6" w14:paraId="4393849A" w14:textId="77777777">
        <w:tc>
          <w:tcPr>
            <w:tcW w:w="3400" w:type="dxa"/>
            <w:shd w:val="clear" w:color="auto" w:fill="0F6F63"/>
            <w:tcMar>
              <w:top w:w="80" w:type="dxa"/>
              <w:left w:w="140" w:type="dxa"/>
              <w:bottom w:w="80" w:type="dxa"/>
              <w:right w:w="140" w:type="dxa"/>
            </w:tcMar>
          </w:tcPr>
          <w:p w14:paraId="62416091" w14:textId="77777777" w:rsidR="009A2CD6" w:rsidRDefault="00000000">
            <w:r>
              <w:rPr>
                <w:b/>
                <w:color w:val="FFFFFF"/>
                <w:sz w:val="19"/>
              </w:rPr>
              <w:t>Enumerator</w:t>
            </w:r>
          </w:p>
        </w:tc>
        <w:tc>
          <w:tcPr>
            <w:tcW w:w="3400" w:type="dxa"/>
            <w:shd w:val="clear" w:color="auto" w:fill="0F6F63"/>
            <w:tcMar>
              <w:top w:w="80" w:type="dxa"/>
              <w:left w:w="140" w:type="dxa"/>
              <w:bottom w:w="80" w:type="dxa"/>
              <w:right w:w="140" w:type="dxa"/>
            </w:tcMar>
          </w:tcPr>
          <w:p w14:paraId="01228647" w14:textId="77777777" w:rsidR="009A2CD6" w:rsidRDefault="00000000">
            <w:r>
              <w:rPr>
                <w:b/>
                <w:color w:val="FFFFFF"/>
                <w:sz w:val="19"/>
              </w:rPr>
              <w:t>Sabse Zyada Masla</w:t>
            </w:r>
          </w:p>
        </w:tc>
        <w:tc>
          <w:tcPr>
            <w:tcW w:w="3400" w:type="dxa"/>
            <w:shd w:val="clear" w:color="auto" w:fill="0F6F63"/>
            <w:tcMar>
              <w:top w:w="80" w:type="dxa"/>
              <w:left w:w="140" w:type="dxa"/>
              <w:bottom w:w="80" w:type="dxa"/>
              <w:right w:w="140" w:type="dxa"/>
            </w:tcMar>
          </w:tcPr>
          <w:p w14:paraId="2485FEFA" w14:textId="77777777" w:rsidR="009A2CD6" w:rsidRDefault="00000000">
            <w:r>
              <w:rPr>
                <w:b/>
                <w:color w:val="FFFFFF"/>
                <w:sz w:val="19"/>
              </w:rPr>
              <w:t>Kaise Bachein</w:t>
            </w:r>
          </w:p>
        </w:tc>
      </w:tr>
      <w:tr w:rsidR="009A2CD6" w14:paraId="3252DA41" w14:textId="77777777">
        <w:tc>
          <w:tcPr>
            <w:tcW w:w="1928" w:type="dxa"/>
            <w:tcMar>
              <w:top w:w="100" w:type="dxa"/>
              <w:left w:w="140" w:type="dxa"/>
              <w:bottom w:w="100" w:type="dxa"/>
              <w:right w:w="140" w:type="dxa"/>
            </w:tcMar>
          </w:tcPr>
          <w:p w14:paraId="0D52EDBD" w14:textId="77777777" w:rsidR="009A2CD6" w:rsidRDefault="00000000">
            <w:r>
              <w:rPr>
                <w:b/>
                <w:color w:val="1D2624"/>
                <w:sz w:val="19"/>
              </w:rPr>
              <w:t>Javeria</w:t>
            </w:r>
          </w:p>
          <w:p w14:paraId="4177291A" w14:textId="77777777" w:rsidR="009A2CD6" w:rsidRDefault="00000000">
            <w:r>
              <w:rPr>
                <w:rFonts w:ascii="Consolas" w:hAnsi="Consolas"/>
                <w:color w:val="4D5A56"/>
                <w:sz w:val="16"/>
              </w:rPr>
              <w:t>Score 30</w:t>
            </w:r>
          </w:p>
        </w:tc>
        <w:tc>
          <w:tcPr>
            <w:tcW w:w="3118" w:type="dxa"/>
            <w:tcMar>
              <w:top w:w="100" w:type="dxa"/>
              <w:left w:w="140" w:type="dxa"/>
              <w:bottom w:w="100" w:type="dxa"/>
              <w:right w:w="140" w:type="dxa"/>
            </w:tcMar>
          </w:tcPr>
          <w:p w14:paraId="1370A230" w14:textId="77777777" w:rsidR="009A2CD6" w:rsidRDefault="00000000">
            <w:r>
              <w:rPr>
                <w:color w:val="1D2624"/>
                <w:sz w:val="19"/>
              </w:rPr>
              <w:t>Consent screen jaldi tap karna (4 baar)</w:t>
            </w:r>
          </w:p>
        </w:tc>
        <w:tc>
          <w:tcPr>
            <w:tcW w:w="3685" w:type="dxa"/>
            <w:tcMar>
              <w:top w:w="100" w:type="dxa"/>
              <w:left w:w="140" w:type="dxa"/>
              <w:bottom w:w="100" w:type="dxa"/>
              <w:right w:w="140" w:type="dxa"/>
            </w:tcMar>
          </w:tcPr>
          <w:p w14:paraId="630AD9D0" w14:textId="77777777" w:rsidR="009A2CD6" w:rsidRDefault="00000000">
            <w:r>
              <w:rPr>
                <w:color w:val="1D2624"/>
                <w:sz w:val="19"/>
              </w:rPr>
              <w:t>Consent screen zaban se parh kar sunayein. 2 second se pehle manzoor tap na karein.</w:t>
            </w:r>
          </w:p>
        </w:tc>
      </w:tr>
      <w:tr w:rsidR="009A2CD6" w14:paraId="54A9448C" w14:textId="77777777">
        <w:tc>
          <w:tcPr>
            <w:tcW w:w="1928" w:type="dxa"/>
            <w:tcMar>
              <w:top w:w="100" w:type="dxa"/>
              <w:left w:w="140" w:type="dxa"/>
              <w:bottom w:w="100" w:type="dxa"/>
              <w:right w:w="140" w:type="dxa"/>
            </w:tcMar>
          </w:tcPr>
          <w:p w14:paraId="2F8BB35A" w14:textId="77777777" w:rsidR="009A2CD6" w:rsidRDefault="00000000">
            <w:r>
              <w:rPr>
                <w:b/>
                <w:color w:val="1D2624"/>
                <w:sz w:val="19"/>
              </w:rPr>
              <w:t>Shazia Bibi</w:t>
            </w:r>
          </w:p>
          <w:p w14:paraId="1D6C3EF7" w14:textId="77777777" w:rsidR="009A2CD6" w:rsidRDefault="00000000">
            <w:r>
              <w:rPr>
                <w:rFonts w:ascii="Consolas" w:hAnsi="Consolas"/>
                <w:color w:val="4D5A56"/>
                <w:sz w:val="16"/>
              </w:rPr>
              <w:t>Score 51</w:t>
            </w:r>
          </w:p>
        </w:tc>
        <w:tc>
          <w:tcPr>
            <w:tcW w:w="3118" w:type="dxa"/>
            <w:tcMar>
              <w:top w:w="100" w:type="dxa"/>
              <w:left w:w="140" w:type="dxa"/>
              <w:bottom w:w="100" w:type="dxa"/>
              <w:right w:w="140" w:type="dxa"/>
            </w:tcMar>
          </w:tcPr>
          <w:p w14:paraId="5CB85734" w14:textId="77777777" w:rsidR="009A2CD6" w:rsidRDefault="00000000">
            <w:r>
              <w:rPr>
                <w:color w:val="1D2624"/>
                <w:sz w:val="19"/>
              </w:rPr>
              <w:t>Interview GPS missing, tablet location off (7 baar)</w:t>
            </w:r>
          </w:p>
        </w:tc>
        <w:tc>
          <w:tcPr>
            <w:tcW w:w="3685" w:type="dxa"/>
            <w:tcMar>
              <w:top w:w="100" w:type="dxa"/>
              <w:left w:w="140" w:type="dxa"/>
              <w:bottom w:w="100" w:type="dxa"/>
              <w:right w:w="140" w:type="dxa"/>
            </w:tcMar>
          </w:tcPr>
          <w:p w14:paraId="26F65F0D" w14:textId="77777777" w:rsidR="009A2CD6" w:rsidRDefault="00000000">
            <w:r>
              <w:rPr>
                <w:color w:val="1D2624"/>
                <w:sz w:val="19"/>
              </w:rPr>
              <w:t>Submit karne se pehle ages, grades, durations aur contacts dobara check karein. Jahan mumkin ho field mein hi galti theek karein.</w:t>
            </w:r>
          </w:p>
        </w:tc>
      </w:tr>
      <w:tr w:rsidR="009A2CD6" w14:paraId="023CC5DB" w14:textId="77777777">
        <w:tc>
          <w:tcPr>
            <w:tcW w:w="1928" w:type="dxa"/>
            <w:tcMar>
              <w:top w:w="100" w:type="dxa"/>
              <w:left w:w="140" w:type="dxa"/>
              <w:bottom w:w="100" w:type="dxa"/>
              <w:right w:w="140" w:type="dxa"/>
            </w:tcMar>
          </w:tcPr>
          <w:p w14:paraId="7CB78BFE" w14:textId="77777777" w:rsidR="009A2CD6" w:rsidRDefault="00000000">
            <w:r>
              <w:rPr>
                <w:b/>
                <w:color w:val="1D2624"/>
                <w:sz w:val="19"/>
              </w:rPr>
              <w:t>Asma Bibi</w:t>
            </w:r>
          </w:p>
          <w:p w14:paraId="28828703" w14:textId="77777777" w:rsidR="009A2CD6" w:rsidRDefault="00000000">
            <w:r>
              <w:rPr>
                <w:rFonts w:ascii="Consolas" w:hAnsi="Consolas"/>
                <w:color w:val="4D5A56"/>
                <w:sz w:val="16"/>
              </w:rPr>
              <w:t>Score 70</w:t>
            </w:r>
          </w:p>
        </w:tc>
        <w:tc>
          <w:tcPr>
            <w:tcW w:w="3118" w:type="dxa"/>
            <w:tcMar>
              <w:top w:w="100" w:type="dxa"/>
              <w:left w:w="140" w:type="dxa"/>
              <w:bottom w:w="100" w:type="dxa"/>
              <w:right w:w="140" w:type="dxa"/>
            </w:tcMar>
          </w:tcPr>
          <w:p w14:paraId="32823BC2" w14:textId="77777777" w:rsidR="009A2CD6" w:rsidRDefault="00000000">
            <w:r>
              <w:rPr>
                <w:color w:val="1D2624"/>
                <w:sz w:val="19"/>
              </w:rPr>
              <w:t>Consent screen jaldi tap karna (2 baar)</w:t>
            </w:r>
          </w:p>
        </w:tc>
        <w:tc>
          <w:tcPr>
            <w:tcW w:w="3685" w:type="dxa"/>
            <w:tcMar>
              <w:top w:w="100" w:type="dxa"/>
              <w:left w:w="140" w:type="dxa"/>
              <w:bottom w:w="100" w:type="dxa"/>
              <w:right w:w="140" w:type="dxa"/>
            </w:tcMar>
          </w:tcPr>
          <w:p w14:paraId="493B47C2" w14:textId="77777777" w:rsidR="009A2CD6" w:rsidRDefault="00000000">
            <w:r>
              <w:rPr>
                <w:color w:val="1D2624"/>
                <w:sz w:val="19"/>
              </w:rPr>
              <w:t>Consent screen zaban se parh kar sunayein. 2 second se pehle manzoor tap na karein.</w:t>
            </w:r>
          </w:p>
        </w:tc>
      </w:tr>
      <w:tr w:rsidR="009A2CD6" w14:paraId="4C2ED747" w14:textId="77777777">
        <w:tc>
          <w:tcPr>
            <w:tcW w:w="1928" w:type="dxa"/>
            <w:tcMar>
              <w:top w:w="100" w:type="dxa"/>
              <w:left w:w="140" w:type="dxa"/>
              <w:bottom w:w="100" w:type="dxa"/>
              <w:right w:w="140" w:type="dxa"/>
            </w:tcMar>
          </w:tcPr>
          <w:p w14:paraId="707F1701" w14:textId="77777777" w:rsidR="009A2CD6" w:rsidRDefault="00000000">
            <w:r>
              <w:rPr>
                <w:b/>
                <w:color w:val="1D2624"/>
                <w:sz w:val="19"/>
              </w:rPr>
              <w:t>Shafaq Zahra</w:t>
            </w:r>
          </w:p>
          <w:p w14:paraId="56A28743" w14:textId="77777777" w:rsidR="009A2CD6" w:rsidRDefault="00000000">
            <w:r>
              <w:rPr>
                <w:rFonts w:ascii="Consolas" w:hAnsi="Consolas"/>
                <w:color w:val="4D5A56"/>
                <w:sz w:val="16"/>
              </w:rPr>
              <w:t>Score 72</w:t>
            </w:r>
          </w:p>
        </w:tc>
        <w:tc>
          <w:tcPr>
            <w:tcW w:w="3118" w:type="dxa"/>
            <w:tcMar>
              <w:top w:w="100" w:type="dxa"/>
              <w:left w:w="140" w:type="dxa"/>
              <w:bottom w:w="100" w:type="dxa"/>
              <w:right w:w="140" w:type="dxa"/>
            </w:tcMar>
          </w:tcPr>
          <w:p w14:paraId="342BF686" w14:textId="77777777" w:rsidR="009A2CD6" w:rsidRDefault="00000000">
            <w:r>
              <w:rPr>
                <w:color w:val="1D2624"/>
                <w:sz w:val="19"/>
              </w:rPr>
              <w:t>Dummy alternative contact number darj karna (2 baar)</w:t>
            </w:r>
          </w:p>
        </w:tc>
        <w:tc>
          <w:tcPr>
            <w:tcW w:w="3685" w:type="dxa"/>
            <w:tcMar>
              <w:top w:w="100" w:type="dxa"/>
              <w:left w:w="140" w:type="dxa"/>
              <w:bottom w:w="100" w:type="dxa"/>
              <w:right w:w="140" w:type="dxa"/>
            </w:tcMar>
          </w:tcPr>
          <w:p w14:paraId="159D3CB6" w14:textId="77777777" w:rsidR="009A2CD6" w:rsidRDefault="00000000">
            <w:r>
              <w:rPr>
                <w:color w:val="1D2624"/>
                <w:sz w:val="19"/>
              </w:rPr>
              <w:t>Sirf real alternate number darj karein jab woh mojood ho. Kabhi bhi digits invent na karein, jaise 0000000 ya 1234567.</w:t>
            </w:r>
          </w:p>
        </w:tc>
      </w:tr>
      <w:tr w:rsidR="009A2CD6" w14:paraId="615A30A4" w14:textId="77777777">
        <w:tc>
          <w:tcPr>
            <w:tcW w:w="1928" w:type="dxa"/>
            <w:tcMar>
              <w:top w:w="100" w:type="dxa"/>
              <w:left w:w="140" w:type="dxa"/>
              <w:bottom w:w="100" w:type="dxa"/>
              <w:right w:w="140" w:type="dxa"/>
            </w:tcMar>
          </w:tcPr>
          <w:p w14:paraId="3C058B5F" w14:textId="77777777" w:rsidR="009A2CD6" w:rsidRDefault="00000000">
            <w:r>
              <w:rPr>
                <w:b/>
                <w:color w:val="1D2624"/>
                <w:sz w:val="19"/>
              </w:rPr>
              <w:t>Irum Ikram</w:t>
            </w:r>
          </w:p>
          <w:p w14:paraId="3BC0876A" w14:textId="77777777" w:rsidR="009A2CD6" w:rsidRDefault="00000000">
            <w:r>
              <w:rPr>
                <w:rFonts w:ascii="Consolas" w:hAnsi="Consolas"/>
                <w:color w:val="4D5A56"/>
                <w:sz w:val="16"/>
              </w:rPr>
              <w:t>Score 96</w:t>
            </w:r>
          </w:p>
        </w:tc>
        <w:tc>
          <w:tcPr>
            <w:tcW w:w="3118" w:type="dxa"/>
            <w:tcMar>
              <w:top w:w="100" w:type="dxa"/>
              <w:left w:w="140" w:type="dxa"/>
              <w:bottom w:w="100" w:type="dxa"/>
              <w:right w:w="140" w:type="dxa"/>
            </w:tcMar>
          </w:tcPr>
          <w:p w14:paraId="6417C76B" w14:textId="77777777" w:rsidR="009A2CD6" w:rsidRDefault="00000000">
            <w:r>
              <w:rPr>
                <w:color w:val="1D2624"/>
                <w:sz w:val="19"/>
              </w:rPr>
              <w:t>Harassment section private na hona (1 baar)</w:t>
            </w:r>
          </w:p>
        </w:tc>
        <w:tc>
          <w:tcPr>
            <w:tcW w:w="3685" w:type="dxa"/>
            <w:tcMar>
              <w:top w:w="100" w:type="dxa"/>
              <w:left w:w="140" w:type="dxa"/>
              <w:bottom w:w="100" w:type="dxa"/>
              <w:right w:w="140" w:type="dxa"/>
            </w:tcMar>
          </w:tcPr>
          <w:p w14:paraId="7F4A52DF" w14:textId="77777777" w:rsidR="009A2CD6" w:rsidRDefault="00000000">
            <w:r>
              <w:rPr>
                <w:color w:val="1D2624"/>
                <w:sz w:val="19"/>
              </w:rPr>
              <w:t>Section shuru karne se pehle ghar ke doosre afraad se bahar jane ki request karein.</w:t>
            </w:r>
          </w:p>
        </w:tc>
      </w:tr>
    </w:tbl>
    <w:p w14:paraId="5C08F8B1" w14:textId="77777777" w:rsidR="009A2CD6" w:rsidRDefault="00000000">
      <w:pPr>
        <w:pBdr>
          <w:top w:val="single" w:sz="6" w:space="4" w:color="DDE3E0"/>
        </w:pBdr>
        <w:spacing w:before="320"/>
      </w:pPr>
      <w:r>
        <w:rPr>
          <w:color w:val="4D5A56"/>
          <w:sz w:val="17"/>
        </w:rPr>
        <w:t>KP-RAP M&amp;E  |  Field Coaching Note  |  D.I. Khan</w:t>
      </w:r>
    </w:p>
    <w:p w14:paraId="5F397477" w14:textId="77777777" w:rsidR="009A2CD6" w:rsidRDefault="00000000">
      <w:r>
        <w:rPr>
          <w:color w:val="4D5A56"/>
          <w:sz w:val="17"/>
        </w:rPr>
        <w:t>Source: Error Quality Report, 10-Sep-2026</w:t>
      </w:r>
    </w:p>
    <w:sectPr w:rsidR="009A2CD6"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903225">
    <w:abstractNumId w:val="8"/>
  </w:num>
  <w:num w:numId="2" w16cid:durableId="201600509">
    <w:abstractNumId w:val="6"/>
  </w:num>
  <w:num w:numId="3" w16cid:durableId="206920846">
    <w:abstractNumId w:val="5"/>
  </w:num>
  <w:num w:numId="4" w16cid:durableId="1220357576">
    <w:abstractNumId w:val="4"/>
  </w:num>
  <w:num w:numId="5" w16cid:durableId="1579896939">
    <w:abstractNumId w:val="7"/>
  </w:num>
  <w:num w:numId="6" w16cid:durableId="515075102">
    <w:abstractNumId w:val="3"/>
  </w:num>
  <w:num w:numId="7" w16cid:durableId="1383359426">
    <w:abstractNumId w:val="2"/>
  </w:num>
  <w:num w:numId="8" w16cid:durableId="1733119877">
    <w:abstractNumId w:val="1"/>
  </w:num>
  <w:num w:numId="9" w16cid:durableId="126199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5B0"/>
    <w:rsid w:val="00675ABD"/>
    <w:rsid w:val="009A2CD6"/>
    <w:rsid w:val="00AA1D8D"/>
    <w:rsid w:val="00B47730"/>
    <w:rsid w:val="00CB0664"/>
    <w:rsid w:val="00FB61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83C32"/>
  <w14:defaultImageDpi w14:val="300"/>
  <w15:docId w15:val="{204600DC-B845-49DF-AB5F-7DC1837B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Malki Aman</cp:lastModifiedBy>
  <cp:revision>3</cp:revision>
  <dcterms:created xsi:type="dcterms:W3CDTF">2013-12-23T23:15:00Z</dcterms:created>
  <dcterms:modified xsi:type="dcterms:W3CDTF">2026-09-11T16:00:00Z</dcterms:modified>
  <cp:category/>
</cp:coreProperties>
</file>