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10426"/>
      </w:tblGrid>
      <w:tr w:rsidR="000339E8" w14:paraId="20368339" w14:textId="77777777">
        <w:trPr>
          <w:jc w:val="center"/>
        </w:trPr>
        <w:tc>
          <w:tcPr>
            <w:tcW w:w="10426" w:type="dxa"/>
            <w:shd w:val="clear" w:color="auto" w:fill="0F6F63"/>
            <w:tcMar>
              <w:top w:w="260" w:type="dxa"/>
              <w:left w:w="280" w:type="dxa"/>
              <w:bottom w:w="260" w:type="dxa"/>
              <w:right w:w="280" w:type="dxa"/>
            </w:tcMar>
          </w:tcPr>
          <w:p w14:paraId="5F0F3103" w14:textId="77777777" w:rsidR="000339E8" w:rsidRDefault="00000000">
            <w:r>
              <w:rPr>
                <w:b/>
                <w:color w:val="FFFFFF"/>
                <w:sz w:val="18"/>
              </w:rPr>
              <w:t>KP-RAP PROJECT | DATA QUALITY SESSION</w:t>
            </w:r>
          </w:p>
          <w:p w14:paraId="64D839B2" w14:textId="30FAC975" w:rsidR="000339E8" w:rsidRDefault="00000000">
            <w:r>
              <w:rPr>
                <w:rFonts w:ascii="Cambria" w:hAnsi="Cambria"/>
                <w:b/>
                <w:color w:val="FFFFFF"/>
                <w:sz w:val="44"/>
              </w:rPr>
              <w:t xml:space="preserve">Errors Ki </w:t>
            </w:r>
            <w:r w:rsidR="00411A4D">
              <w:rPr>
                <w:rFonts w:ascii="Cambria" w:hAnsi="Cambria"/>
                <w:b/>
                <w:color w:val="FFFFFF"/>
                <w:sz w:val="44"/>
              </w:rPr>
              <w:t>Reason</w:t>
            </w:r>
            <w:r>
              <w:rPr>
                <w:rFonts w:ascii="Cambria" w:hAnsi="Cambria"/>
                <w:b/>
                <w:color w:val="FFFFFF"/>
                <w:sz w:val="44"/>
              </w:rPr>
              <w:t>, Hal Aur Real Data Analysis</w:t>
            </w:r>
          </w:p>
          <w:p w14:paraId="562A5A4C" w14:textId="05AF7E2D" w:rsidR="000339E8" w:rsidRDefault="00000000">
            <w:r>
              <w:rPr>
                <w:color w:val="FFFFFF"/>
              </w:rPr>
              <w:t xml:space="preserve">Yeh document D.I. Khan aur Hangu ke asal error log se banaya gaya hai (survey shuru hone se aaj tak, 09-Sep se 24-Sep-2026). Har mistake ka real example (girl, village, enumerator) is mein diya gaya hai, taake session mein sab ko exact </w:t>
            </w:r>
            <w:r w:rsidR="00411A4D">
              <w:rPr>
                <w:color w:val="FFFFFF"/>
              </w:rPr>
              <w:t>Reason</w:t>
            </w:r>
            <w:r>
              <w:rPr>
                <w:color w:val="FFFFFF"/>
              </w:rPr>
              <w:t xml:space="preserve"> aur </w:t>
            </w:r>
            <w:proofErr w:type="spellStart"/>
            <w:r>
              <w:rPr>
                <w:color w:val="FFFFFF"/>
              </w:rPr>
              <w:t>hal</w:t>
            </w:r>
            <w:proofErr w:type="spellEnd"/>
            <w:r>
              <w:rPr>
                <w:color w:val="FFFFFF"/>
              </w:rPr>
              <w:t xml:space="preserve"> </w:t>
            </w:r>
            <w:proofErr w:type="spellStart"/>
            <w:r>
              <w:rPr>
                <w:color w:val="FFFFFF"/>
              </w:rPr>
              <w:t>samajh</w:t>
            </w:r>
            <w:proofErr w:type="spellEnd"/>
            <w:r>
              <w:rPr>
                <w:color w:val="FFFFFF"/>
              </w:rPr>
              <w:t xml:space="preserve"> aaye.</w:t>
            </w:r>
          </w:p>
          <w:p w14:paraId="31D70062" w14:textId="77777777" w:rsidR="000339E8" w:rsidRDefault="00000000">
            <w:r>
              <w:rPr>
                <w:b/>
                <w:color w:val="FFFFFF"/>
                <w:sz w:val="18"/>
              </w:rPr>
              <w:t>1220 Total Errors (489 Critical + 731 Quality)  |  2 Districts  |  11 Enumerators  |  45 Rule Types  |  26-Sep-2026</w:t>
            </w:r>
          </w:p>
        </w:tc>
      </w:tr>
    </w:tbl>
    <w:p w14:paraId="6654F074" w14:textId="77777777" w:rsidR="000339E8" w:rsidRDefault="000339E8">
      <w:pPr>
        <w:spacing w:after="8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150331FB" w14:textId="77777777">
        <w:tc>
          <w:tcPr>
            <w:tcW w:w="10426" w:type="dxa"/>
            <w:shd w:val="clear" w:color="auto" w:fill="F6F7F5"/>
            <w:tcMar>
              <w:top w:w="200" w:type="dxa"/>
              <w:left w:w="220" w:type="dxa"/>
              <w:bottom w:w="200" w:type="dxa"/>
              <w:right w:w="220" w:type="dxa"/>
            </w:tcMar>
          </w:tcPr>
          <w:p w14:paraId="63998EAB" w14:textId="77777777" w:rsidR="000339E8" w:rsidRDefault="00000000">
            <w:r>
              <w:rPr>
                <w:b/>
                <w:color w:val="1D2624"/>
              </w:rPr>
              <w:t xml:space="preserve">Maqsad: </w:t>
            </w:r>
            <w:r>
              <w:rPr>
                <w:color w:val="4D5A56"/>
              </w:rPr>
              <w:t>Yeh session D.I. Khan aur Hangu ke Household aur Girls surveys ke 1220 asal errors par mabni hai (860 D.I. Khan, 360 Hangu), jo survey shuru hone se aaj tak (09-Sep se 24-Sep-2026) identify hue. Har error ka apna girl, village aur enumerator record hai, is liye har mistake ko real example ke sath samjhaya gaya hai, sirf rule ka naam nahi.</w:t>
            </w:r>
          </w:p>
        </w:tc>
      </w:tr>
    </w:tbl>
    <w:p w14:paraId="36A12753" w14:textId="77777777" w:rsidR="000339E8" w:rsidRDefault="000339E8">
      <w:pPr>
        <w:spacing w:after="40"/>
      </w:pPr>
    </w:p>
    <w:tbl>
      <w:tblPr>
        <w:tblW w:w="0" w:type="auto"/>
        <w:tblBorders>
          <w:top w:val="nil"/>
          <w:left w:val="nil"/>
          <w:bottom w:val="nil"/>
          <w:right w:val="nil"/>
          <w:insideH w:val="nil"/>
          <w:insideV w:val="nil"/>
        </w:tblBorders>
        <w:tblLook w:val="04A0" w:firstRow="1" w:lastRow="0" w:firstColumn="1" w:lastColumn="0" w:noHBand="0" w:noVBand="1"/>
      </w:tblPr>
      <w:tblGrid>
        <w:gridCol w:w="1738"/>
        <w:gridCol w:w="1738"/>
        <w:gridCol w:w="1738"/>
        <w:gridCol w:w="1738"/>
        <w:gridCol w:w="1738"/>
        <w:gridCol w:w="1738"/>
      </w:tblGrid>
      <w:tr w:rsidR="000339E8" w14:paraId="468038F1" w14:textId="77777777">
        <w:tc>
          <w:tcPr>
            <w:tcW w:w="1738" w:type="dxa"/>
            <w:shd w:val="clear" w:color="auto" w:fill="F6F7F5"/>
            <w:tcMar>
              <w:top w:w="120" w:type="dxa"/>
              <w:left w:w="100" w:type="dxa"/>
              <w:bottom w:w="120" w:type="dxa"/>
              <w:right w:w="100" w:type="dxa"/>
            </w:tcMar>
          </w:tcPr>
          <w:p w14:paraId="5F6E7D62" w14:textId="77777777" w:rsidR="000339E8" w:rsidRDefault="00000000">
            <w:pPr>
              <w:jc w:val="center"/>
            </w:pPr>
            <w:r>
              <w:rPr>
                <w:b/>
                <w:color w:val="4D5A56"/>
                <w:sz w:val="16"/>
              </w:rPr>
              <w:t>TOTAL ERRORS</w:t>
            </w:r>
          </w:p>
          <w:p w14:paraId="2CCCF776" w14:textId="77777777" w:rsidR="000339E8" w:rsidRDefault="00000000">
            <w:pPr>
              <w:jc w:val="center"/>
            </w:pPr>
            <w:r>
              <w:rPr>
                <w:rFonts w:ascii="Cambria" w:hAnsi="Cambria"/>
                <w:b/>
                <w:color w:val="0A4F47"/>
                <w:sz w:val="32"/>
              </w:rPr>
              <w:t>1220</w:t>
            </w:r>
          </w:p>
        </w:tc>
        <w:tc>
          <w:tcPr>
            <w:tcW w:w="1738" w:type="dxa"/>
            <w:shd w:val="clear" w:color="auto" w:fill="F6F7F5"/>
            <w:tcMar>
              <w:top w:w="120" w:type="dxa"/>
              <w:left w:w="100" w:type="dxa"/>
              <w:bottom w:w="120" w:type="dxa"/>
              <w:right w:w="100" w:type="dxa"/>
            </w:tcMar>
          </w:tcPr>
          <w:p w14:paraId="4E3E420F" w14:textId="77777777" w:rsidR="000339E8" w:rsidRDefault="00000000">
            <w:pPr>
              <w:jc w:val="center"/>
            </w:pPr>
            <w:r>
              <w:rPr>
                <w:b/>
                <w:color w:val="4D5A56"/>
                <w:sz w:val="16"/>
              </w:rPr>
              <w:t>CRITICAL</w:t>
            </w:r>
          </w:p>
          <w:p w14:paraId="45790B45" w14:textId="77777777" w:rsidR="000339E8" w:rsidRDefault="00000000">
            <w:pPr>
              <w:jc w:val="center"/>
            </w:pPr>
            <w:r>
              <w:rPr>
                <w:rFonts w:ascii="Cambria" w:hAnsi="Cambria"/>
                <w:b/>
                <w:color w:val="B42A2A"/>
                <w:sz w:val="32"/>
              </w:rPr>
              <w:t>489</w:t>
            </w:r>
          </w:p>
        </w:tc>
        <w:tc>
          <w:tcPr>
            <w:tcW w:w="1738" w:type="dxa"/>
            <w:shd w:val="clear" w:color="auto" w:fill="F6F7F5"/>
            <w:tcMar>
              <w:top w:w="120" w:type="dxa"/>
              <w:left w:w="100" w:type="dxa"/>
              <w:bottom w:w="120" w:type="dxa"/>
              <w:right w:w="100" w:type="dxa"/>
            </w:tcMar>
          </w:tcPr>
          <w:p w14:paraId="4FB23D64" w14:textId="77777777" w:rsidR="000339E8" w:rsidRDefault="00000000">
            <w:pPr>
              <w:jc w:val="center"/>
            </w:pPr>
            <w:r>
              <w:rPr>
                <w:b/>
                <w:color w:val="4D5A56"/>
                <w:sz w:val="16"/>
              </w:rPr>
              <w:t>QUALITY</w:t>
            </w:r>
          </w:p>
          <w:p w14:paraId="03EA11AE" w14:textId="77777777" w:rsidR="000339E8" w:rsidRDefault="00000000">
            <w:pPr>
              <w:jc w:val="center"/>
            </w:pPr>
            <w:r>
              <w:rPr>
                <w:rFonts w:ascii="Cambria" w:hAnsi="Cambria"/>
                <w:b/>
                <w:color w:val="A15C12"/>
                <w:sz w:val="32"/>
              </w:rPr>
              <w:t>731</w:t>
            </w:r>
          </w:p>
        </w:tc>
        <w:tc>
          <w:tcPr>
            <w:tcW w:w="1738" w:type="dxa"/>
            <w:shd w:val="clear" w:color="auto" w:fill="F6F7F5"/>
            <w:tcMar>
              <w:top w:w="120" w:type="dxa"/>
              <w:left w:w="100" w:type="dxa"/>
              <w:bottom w:w="120" w:type="dxa"/>
              <w:right w:w="100" w:type="dxa"/>
            </w:tcMar>
          </w:tcPr>
          <w:p w14:paraId="45B4E659" w14:textId="77777777" w:rsidR="000339E8" w:rsidRDefault="00000000">
            <w:pPr>
              <w:jc w:val="center"/>
            </w:pPr>
            <w:r>
              <w:rPr>
                <w:b/>
                <w:color w:val="4D5A56"/>
                <w:sz w:val="16"/>
              </w:rPr>
              <w:t>CRITICAL %</w:t>
            </w:r>
          </w:p>
          <w:p w14:paraId="47F5CFA1" w14:textId="77777777" w:rsidR="000339E8" w:rsidRDefault="00000000">
            <w:pPr>
              <w:jc w:val="center"/>
            </w:pPr>
            <w:r>
              <w:rPr>
                <w:rFonts w:ascii="Cambria" w:hAnsi="Cambria"/>
                <w:b/>
                <w:color w:val="B42A2A"/>
                <w:sz w:val="32"/>
              </w:rPr>
              <w:t>40.1%</w:t>
            </w:r>
          </w:p>
        </w:tc>
        <w:tc>
          <w:tcPr>
            <w:tcW w:w="1738" w:type="dxa"/>
            <w:shd w:val="clear" w:color="auto" w:fill="F6F7F5"/>
            <w:tcMar>
              <w:top w:w="120" w:type="dxa"/>
              <w:left w:w="100" w:type="dxa"/>
              <w:bottom w:w="120" w:type="dxa"/>
              <w:right w:w="100" w:type="dxa"/>
            </w:tcMar>
          </w:tcPr>
          <w:p w14:paraId="3C2B3186" w14:textId="77777777" w:rsidR="000339E8" w:rsidRDefault="00000000">
            <w:pPr>
              <w:jc w:val="center"/>
            </w:pPr>
            <w:r>
              <w:rPr>
                <w:b/>
                <w:color w:val="4D5A56"/>
                <w:sz w:val="16"/>
              </w:rPr>
              <w:t>ENUMERATORS</w:t>
            </w:r>
          </w:p>
          <w:p w14:paraId="6017B9F2" w14:textId="77777777" w:rsidR="000339E8" w:rsidRDefault="00000000">
            <w:pPr>
              <w:jc w:val="center"/>
            </w:pPr>
            <w:r>
              <w:rPr>
                <w:rFonts w:ascii="Cambria" w:hAnsi="Cambria"/>
                <w:b/>
                <w:color w:val="0A4F47"/>
                <w:sz w:val="32"/>
              </w:rPr>
              <w:t>11</w:t>
            </w:r>
          </w:p>
        </w:tc>
        <w:tc>
          <w:tcPr>
            <w:tcW w:w="1738" w:type="dxa"/>
            <w:shd w:val="clear" w:color="auto" w:fill="F6F7F5"/>
            <w:tcMar>
              <w:top w:w="120" w:type="dxa"/>
              <w:left w:w="100" w:type="dxa"/>
              <w:bottom w:w="120" w:type="dxa"/>
              <w:right w:w="100" w:type="dxa"/>
            </w:tcMar>
          </w:tcPr>
          <w:p w14:paraId="094551B5" w14:textId="77777777" w:rsidR="000339E8" w:rsidRDefault="00000000">
            <w:pPr>
              <w:jc w:val="center"/>
            </w:pPr>
            <w:r>
              <w:rPr>
                <w:b/>
                <w:color w:val="4D5A56"/>
                <w:sz w:val="16"/>
              </w:rPr>
              <w:t>RULE TYPES</w:t>
            </w:r>
          </w:p>
          <w:p w14:paraId="435C4999" w14:textId="77777777" w:rsidR="000339E8" w:rsidRDefault="00000000">
            <w:pPr>
              <w:jc w:val="center"/>
            </w:pPr>
            <w:r>
              <w:rPr>
                <w:rFonts w:ascii="Cambria" w:hAnsi="Cambria"/>
                <w:b/>
                <w:color w:val="0A4F47"/>
                <w:sz w:val="32"/>
              </w:rPr>
              <w:t>45</w:t>
            </w:r>
          </w:p>
        </w:tc>
      </w:tr>
    </w:tbl>
    <w:p w14:paraId="40153E88" w14:textId="77777777" w:rsidR="000339E8" w:rsidRDefault="000339E8">
      <w:pPr>
        <w:spacing w:after="120"/>
      </w:pPr>
    </w:p>
    <w:p w14:paraId="0A0CBE1A" w14:textId="77777777" w:rsidR="000339E8" w:rsidRDefault="00000000">
      <w:pPr>
        <w:spacing w:before="360" w:after="40"/>
      </w:pPr>
      <w:r>
        <w:rPr>
          <w:rFonts w:ascii="Cambria" w:hAnsi="Cambria"/>
          <w:b/>
          <w:color w:val="0A4F47"/>
          <w:sz w:val="32"/>
        </w:rPr>
        <w:t>1. Sabse Zyada Aane Wali Errors</w:t>
      </w:r>
    </w:p>
    <w:p w14:paraId="25E5A4FE" w14:textId="77777777" w:rsidR="000339E8" w:rsidRDefault="00000000">
      <w:pPr>
        <w:spacing w:after="160"/>
      </w:pPr>
      <w:r>
        <w:rPr>
          <w:i/>
          <w:color w:val="4D5A56"/>
          <w:sz w:val="19"/>
        </w:rPr>
        <w:t>Yeh 14 rules mil kar 1220 mein se 1107 errors (90.7%) ke zimmedar hain</w:t>
      </w:r>
    </w:p>
    <w:p w14:paraId="75F76AEE" w14:textId="77777777" w:rsidR="000339E8" w:rsidRDefault="000339E8">
      <w:pPr>
        <w:pBdr>
          <w:bottom w:val="single" w:sz="8" w:space="1" w:color="DDE3E0"/>
        </w:pBd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453"/>
        <w:gridCol w:w="1472"/>
        <w:gridCol w:w="1457"/>
        <w:gridCol w:w="2884"/>
        <w:gridCol w:w="1320"/>
      </w:tblGrid>
      <w:tr w:rsidR="000339E8" w14:paraId="48F564B1" w14:textId="77777777">
        <w:trPr>
          <w:gridAfter w:val="1"/>
          <w:wAfter w:w="1595" w:type="dxa"/>
        </w:trPr>
        <w:tc>
          <w:tcPr>
            <w:tcW w:w="3475" w:type="dxa"/>
            <w:shd w:val="clear" w:color="auto" w:fill="E5F2EF"/>
            <w:tcMar>
              <w:top w:w="40" w:type="dxa"/>
              <w:left w:w="80" w:type="dxa"/>
              <w:bottom w:w="40" w:type="dxa"/>
              <w:right w:w="80" w:type="dxa"/>
            </w:tcMar>
          </w:tcPr>
          <w:p w14:paraId="2FCE1151" w14:textId="77777777" w:rsidR="000339E8" w:rsidRDefault="00000000">
            <w:r>
              <w:rPr>
                <w:rFonts w:ascii="Consolas" w:hAnsi="Consolas"/>
                <w:b/>
                <w:color w:val="0A4F47"/>
                <w:sz w:val="15"/>
              </w:rPr>
              <w:t>GL_QF_CONSENT_SPEED,HH_QF_CONSENT_SPEED</w:t>
            </w:r>
          </w:p>
        </w:tc>
        <w:tc>
          <w:tcPr>
            <w:tcW w:w="3475" w:type="dxa"/>
            <w:gridSpan w:val="2"/>
            <w:tcMar>
              <w:top w:w="40" w:type="dxa"/>
              <w:left w:w="80" w:type="dxa"/>
              <w:bottom w:w="40" w:type="dxa"/>
              <w:right w:w="80" w:type="dxa"/>
            </w:tcMar>
          </w:tcPr>
          <w:p w14:paraId="0F7B16C9" w14:textId="77777777" w:rsidR="000339E8" w:rsidRDefault="00000000">
            <w:r>
              <w:rPr>
                <w:b/>
                <w:color w:val="1D2624"/>
              </w:rPr>
              <w:t>Consent screen ko jaldi tap kar dena</w:t>
            </w:r>
          </w:p>
        </w:tc>
        <w:tc>
          <w:tcPr>
            <w:tcW w:w="3475" w:type="dxa"/>
            <w:shd w:val="clear" w:color="auto" w:fill="EEF1EF"/>
            <w:tcMar>
              <w:top w:w="40" w:type="dxa"/>
              <w:left w:w="80" w:type="dxa"/>
              <w:bottom w:w="40" w:type="dxa"/>
              <w:right w:w="80" w:type="dxa"/>
            </w:tcMar>
          </w:tcPr>
          <w:p w14:paraId="0025E601" w14:textId="77777777" w:rsidR="000339E8" w:rsidRDefault="00000000">
            <w:pPr>
              <w:jc w:val="right"/>
            </w:pPr>
            <w:r>
              <w:rPr>
                <w:rFonts w:ascii="Consolas" w:hAnsi="Consolas"/>
                <w:b/>
                <w:color w:val="4D5A56"/>
                <w:sz w:val="17"/>
              </w:rPr>
              <w:t>271 cases</w:t>
            </w:r>
          </w:p>
        </w:tc>
      </w:tr>
      <w:tr w:rsidR="000339E8" w14:paraId="646627E8"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0924BA37" w14:textId="5D9302A8" w:rsidR="000339E8" w:rsidRDefault="00411A4D">
            <w:r>
              <w:rPr>
                <w:b/>
                <w:color w:val="A15C12"/>
                <w:sz w:val="17"/>
              </w:rPr>
              <w:t>REASON</w:t>
            </w:r>
          </w:p>
          <w:p w14:paraId="61087EA9" w14:textId="77777777" w:rsidR="000339E8" w:rsidRDefault="00000000">
            <w:r>
              <w:rPr>
                <w:color w:val="1D2624"/>
                <w:sz w:val="19"/>
              </w:rPr>
              <w:t>Enumerator consent screen parhe bina bohat tezi se “samajh gaya / manzoor” tap kar deta hai. SurveyCTO khud speed warning se yeh pakar leta hai.</w:t>
            </w:r>
          </w:p>
        </w:tc>
        <w:tc>
          <w:tcPr>
            <w:tcW w:w="5213" w:type="dxa"/>
            <w:gridSpan w:val="2"/>
            <w:shd w:val="clear" w:color="auto" w:fill="ECF5EC"/>
            <w:tcMar>
              <w:top w:w="140" w:type="dxa"/>
              <w:left w:w="180" w:type="dxa"/>
              <w:bottom w:w="140" w:type="dxa"/>
              <w:right w:w="180" w:type="dxa"/>
            </w:tcMar>
          </w:tcPr>
          <w:p w14:paraId="1DEFF974" w14:textId="77777777" w:rsidR="000339E8" w:rsidRDefault="00000000">
            <w:r>
              <w:rPr>
                <w:b/>
                <w:color w:val="2F7A44"/>
                <w:sz w:val="17"/>
              </w:rPr>
              <w:t>HAL</w:t>
            </w:r>
          </w:p>
          <w:p w14:paraId="1A41ABBD" w14:textId="77777777" w:rsidR="000339E8" w:rsidRDefault="00000000">
            <w:r>
              <w:rPr>
                <w:color w:val="1D2624"/>
                <w:sz w:val="19"/>
              </w:rPr>
              <w:t>Har consent screen zaban se parh kar respondent ko sunayein. Respondent samjhe, us ke baad hi agla button dabayein.</w:t>
            </w:r>
          </w:p>
        </w:tc>
      </w:tr>
      <w:tr w:rsidR="000339E8" w14:paraId="530FE4C9"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3E15DC9A" w14:textId="77777777" w:rsidR="000339E8" w:rsidRDefault="00000000">
            <w:r>
              <w:rPr>
                <w:b/>
                <w:color w:val="1E5A8A"/>
                <w:sz w:val="16"/>
              </w:rPr>
              <w:t>ASAL DATA SE MISAL</w:t>
            </w:r>
          </w:p>
          <w:p w14:paraId="67BCDA4F" w14:textId="77777777" w:rsidR="000339E8" w:rsidRDefault="00000000">
            <w:r>
              <w:rPr>
                <w:i/>
                <w:color w:val="1D2624"/>
                <w:sz w:val="19"/>
              </w:rPr>
              <w:t>Javairia (D.I. Khan) ke Mahnoor (Girl ID 1-39399-23-09eaa366-8, Chah Faqeer) ke 11-Sep Girls form mein parent aur child dono consent fields par speed warning aayi, violation_count 15 tha. Yeh mistake in enumerators ne ki: Asma Bibi (D.I. Khan) 43x, Javairia (D.I. Khan) 43x, Laiba Shams (Hangu) 34x, Summiya Hayat (Hangu) 33x, Nadia bibi (Hangu) 33x, Mahnoor (Hangu) 31x, Shafaq Zahra (D.I. Khan) 18x, Shazia Bibi (D.I. Khan) 11x, Irum Ikram (D.I. Khan) 9x, Naureen Khan (D.I. Khan) 8x, Shazia begum (D.I. Khan) 8x.</w:t>
            </w:r>
          </w:p>
        </w:tc>
      </w:tr>
    </w:tbl>
    <w:p w14:paraId="23C8D5ED"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0339E8" w14:paraId="6D35DE07" w14:textId="77777777">
        <w:trPr>
          <w:gridBefore w:val="1"/>
          <w:gridAfter w:val="1"/>
          <w:wAfter w:w="1595" w:type="dxa"/>
        </w:trPr>
        <w:tc>
          <w:tcPr>
            <w:tcW w:w="3475" w:type="dxa"/>
            <w:shd w:val="clear" w:color="auto" w:fill="E5F2EF"/>
            <w:tcMar>
              <w:top w:w="40" w:type="dxa"/>
              <w:left w:w="80" w:type="dxa"/>
              <w:bottom w:w="40" w:type="dxa"/>
              <w:right w:w="80" w:type="dxa"/>
            </w:tcMar>
          </w:tcPr>
          <w:p w14:paraId="6AC3B5F1" w14:textId="77777777" w:rsidR="000339E8" w:rsidRDefault="00000000">
            <w:r>
              <w:rPr>
                <w:rFonts w:ascii="Consolas" w:hAnsi="Consolas"/>
                <w:b/>
                <w:color w:val="0A4F47"/>
                <w:sz w:val="15"/>
              </w:rPr>
              <w:lastRenderedPageBreak/>
              <w:t>HH_QF_DUMMY_NEIGHBOR_PHONE</w:t>
            </w:r>
          </w:p>
        </w:tc>
        <w:tc>
          <w:tcPr>
            <w:tcW w:w="3475" w:type="dxa"/>
            <w:gridSpan w:val="2"/>
            <w:tcMar>
              <w:top w:w="40" w:type="dxa"/>
              <w:left w:w="80" w:type="dxa"/>
              <w:bottom w:w="40" w:type="dxa"/>
              <w:right w:w="80" w:type="dxa"/>
            </w:tcMar>
          </w:tcPr>
          <w:p w14:paraId="7127DE60" w14:textId="77777777" w:rsidR="000339E8" w:rsidRDefault="00000000">
            <w:r>
              <w:rPr>
                <w:b/>
                <w:color w:val="1D2624"/>
              </w:rPr>
              <w:t>Neighbour ka number fake dalna</w:t>
            </w:r>
          </w:p>
        </w:tc>
        <w:tc>
          <w:tcPr>
            <w:tcW w:w="3475" w:type="dxa"/>
            <w:shd w:val="clear" w:color="auto" w:fill="EEF1EF"/>
            <w:tcMar>
              <w:top w:w="40" w:type="dxa"/>
              <w:left w:w="80" w:type="dxa"/>
              <w:bottom w:w="40" w:type="dxa"/>
              <w:right w:w="80" w:type="dxa"/>
            </w:tcMar>
          </w:tcPr>
          <w:p w14:paraId="218B046F" w14:textId="77777777" w:rsidR="000339E8" w:rsidRDefault="00000000">
            <w:pPr>
              <w:jc w:val="right"/>
            </w:pPr>
            <w:r>
              <w:rPr>
                <w:rFonts w:ascii="Consolas" w:hAnsi="Consolas"/>
                <w:b/>
                <w:color w:val="4D5A56"/>
                <w:sz w:val="17"/>
              </w:rPr>
              <w:t>160 cases</w:t>
            </w:r>
          </w:p>
        </w:tc>
      </w:tr>
      <w:tr w:rsidR="000339E8" w14:paraId="0A8AE488"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4693AC3A" w14:textId="2055284F" w:rsidR="000339E8" w:rsidRDefault="00411A4D">
            <w:r>
              <w:rPr>
                <w:b/>
                <w:color w:val="A15C12"/>
                <w:sz w:val="17"/>
              </w:rPr>
              <w:t>REASON</w:t>
            </w:r>
          </w:p>
          <w:p w14:paraId="2A430650" w14:textId="77777777" w:rsidR="000339E8" w:rsidRDefault="00000000">
            <w:r>
              <w:rPr>
                <w:color w:val="1D2624"/>
                <w:sz w:val="19"/>
              </w:rPr>
              <w:t>Form jaldi khatam karne ke liye number field mein “0” ya repeat digits dal diye jate hain. Asal number poochha hi nahi jata.</w:t>
            </w:r>
          </w:p>
        </w:tc>
        <w:tc>
          <w:tcPr>
            <w:tcW w:w="5213" w:type="dxa"/>
            <w:gridSpan w:val="2"/>
            <w:shd w:val="clear" w:color="auto" w:fill="ECF5EC"/>
            <w:tcMar>
              <w:top w:w="140" w:type="dxa"/>
              <w:left w:w="180" w:type="dxa"/>
              <w:bottom w:w="140" w:type="dxa"/>
              <w:right w:w="180" w:type="dxa"/>
            </w:tcMar>
          </w:tcPr>
          <w:p w14:paraId="6855EB59" w14:textId="77777777" w:rsidR="000339E8" w:rsidRDefault="00000000">
            <w:r>
              <w:rPr>
                <w:b/>
                <w:color w:val="2F7A44"/>
                <w:sz w:val="17"/>
              </w:rPr>
              <w:t>HAL</w:t>
            </w:r>
          </w:p>
          <w:p w14:paraId="4332AFB1" w14:textId="77777777" w:rsidR="000339E8" w:rsidRDefault="00000000">
            <w:r>
              <w:rPr>
                <w:color w:val="1D2624"/>
                <w:sz w:val="19"/>
              </w:rPr>
              <w:t>Respondent se sahi neighbour number zaroor poochein. Number available na ho to “not available” option select karein. Dummy number, jaise 0 ya 0000000000, kabhi na dalein.</w:t>
            </w:r>
          </w:p>
        </w:tc>
      </w:tr>
      <w:tr w:rsidR="000339E8" w14:paraId="2C6303C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0D6DF6F9" w14:textId="77777777" w:rsidR="000339E8" w:rsidRDefault="00000000">
            <w:r>
              <w:rPr>
                <w:b/>
                <w:color w:val="1E5A8A"/>
                <w:sz w:val="16"/>
              </w:rPr>
              <w:t>ASAL DATA SE MISAL</w:t>
            </w:r>
          </w:p>
          <w:p w14:paraId="4EA85F76" w14:textId="77777777" w:rsidR="000339E8" w:rsidRDefault="00000000">
            <w:r>
              <w:rPr>
                <w:i/>
                <w:color w:val="1D2624"/>
                <w:sz w:val="19"/>
              </w:rPr>
              <w:t>Javairia (D.I. Khan) ke Haleema Bibi (Girl ID 1378, Chah Faqeer) ke 10-Sep Household form mein neighbor_phonenumber sirf “0” darj hai. Yeh mistake in enumerators ne ki: Javairia (D.I. Khan) 30x, Shafaq Zahra (D.I. Khan) 24x, Nadia bibi (Hangu) 20x, Asma Bibi (D.I. Khan) 20x, Mahnoor (Hangu) 20x, Irum Ikram (D.I. Khan) 19x, Shazia begum (D.I. Khan) 14x, Shazia Bibi (D.I. Khan) 8x, Laiba Shams (Hangu) 4x, Summiya Hayat (Hangu) 1x.</w:t>
            </w:r>
          </w:p>
        </w:tc>
      </w:tr>
    </w:tbl>
    <w:p w14:paraId="6D943E22"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385"/>
        <w:gridCol w:w="1505"/>
        <w:gridCol w:w="1461"/>
        <w:gridCol w:w="2892"/>
        <w:gridCol w:w="1343"/>
      </w:tblGrid>
      <w:tr w:rsidR="000339E8" w14:paraId="0F9E4D41" w14:textId="77777777">
        <w:trPr>
          <w:gridAfter w:val="1"/>
          <w:wAfter w:w="1595" w:type="dxa"/>
        </w:trPr>
        <w:tc>
          <w:tcPr>
            <w:tcW w:w="3475" w:type="dxa"/>
            <w:shd w:val="clear" w:color="auto" w:fill="E5F2EF"/>
            <w:tcMar>
              <w:top w:w="40" w:type="dxa"/>
              <w:left w:w="80" w:type="dxa"/>
              <w:bottom w:w="40" w:type="dxa"/>
              <w:right w:w="80" w:type="dxa"/>
            </w:tcMar>
          </w:tcPr>
          <w:p w14:paraId="6B208693" w14:textId="77777777" w:rsidR="000339E8" w:rsidRDefault="00000000">
            <w:r>
              <w:rPr>
                <w:rFonts w:ascii="Consolas" w:hAnsi="Consolas"/>
                <w:b/>
                <w:color w:val="0A4F47"/>
                <w:sz w:val="15"/>
              </w:rPr>
              <w:t>HH_QF_GPS_MISSING,GL_QF_GPS_MISSING</w:t>
            </w:r>
          </w:p>
        </w:tc>
        <w:tc>
          <w:tcPr>
            <w:tcW w:w="3475" w:type="dxa"/>
            <w:gridSpan w:val="2"/>
            <w:tcMar>
              <w:top w:w="40" w:type="dxa"/>
              <w:left w:w="80" w:type="dxa"/>
              <w:bottom w:w="40" w:type="dxa"/>
              <w:right w:w="80" w:type="dxa"/>
            </w:tcMar>
          </w:tcPr>
          <w:p w14:paraId="59D7A8B7" w14:textId="77777777" w:rsidR="000339E8" w:rsidRDefault="00000000">
            <w:r>
              <w:rPr>
                <w:b/>
                <w:color w:val="1D2624"/>
              </w:rPr>
              <w:t>Interview ka GPS capture na hona</w:t>
            </w:r>
          </w:p>
        </w:tc>
        <w:tc>
          <w:tcPr>
            <w:tcW w:w="3475" w:type="dxa"/>
            <w:shd w:val="clear" w:color="auto" w:fill="EEF1EF"/>
            <w:tcMar>
              <w:top w:w="40" w:type="dxa"/>
              <w:left w:w="80" w:type="dxa"/>
              <w:bottom w:w="40" w:type="dxa"/>
              <w:right w:w="80" w:type="dxa"/>
            </w:tcMar>
          </w:tcPr>
          <w:p w14:paraId="4170634D" w14:textId="77777777" w:rsidR="000339E8" w:rsidRDefault="00000000">
            <w:pPr>
              <w:jc w:val="right"/>
            </w:pPr>
            <w:r>
              <w:rPr>
                <w:rFonts w:ascii="Consolas" w:hAnsi="Consolas"/>
                <w:b/>
                <w:color w:val="4D5A56"/>
                <w:sz w:val="17"/>
              </w:rPr>
              <w:t>149 cases</w:t>
            </w:r>
          </w:p>
        </w:tc>
      </w:tr>
      <w:tr w:rsidR="000339E8" w14:paraId="76B97980"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70666A4" w14:textId="33A6F9F3" w:rsidR="000339E8" w:rsidRDefault="00411A4D">
            <w:r>
              <w:rPr>
                <w:b/>
                <w:color w:val="A15C12"/>
                <w:sz w:val="17"/>
              </w:rPr>
              <w:t>REASON</w:t>
            </w:r>
          </w:p>
          <w:p w14:paraId="5B9C8BFA" w14:textId="77777777" w:rsidR="000339E8" w:rsidRDefault="00000000">
            <w:r>
              <w:rPr>
                <w:color w:val="1D2624"/>
                <w:sz w:val="19"/>
              </w:rPr>
              <w:t>Tablet ki location/GPS service interview ke waqt off thi, is liye system location record nahi kar saka.</w:t>
            </w:r>
          </w:p>
        </w:tc>
        <w:tc>
          <w:tcPr>
            <w:tcW w:w="5213" w:type="dxa"/>
            <w:gridSpan w:val="2"/>
            <w:shd w:val="clear" w:color="auto" w:fill="ECF5EC"/>
            <w:tcMar>
              <w:top w:w="140" w:type="dxa"/>
              <w:left w:w="180" w:type="dxa"/>
              <w:bottom w:w="140" w:type="dxa"/>
              <w:right w:w="180" w:type="dxa"/>
            </w:tcMar>
          </w:tcPr>
          <w:p w14:paraId="1FB2CCF7" w14:textId="77777777" w:rsidR="000339E8" w:rsidRDefault="00000000">
            <w:r>
              <w:rPr>
                <w:b/>
                <w:color w:val="2F7A44"/>
                <w:sz w:val="17"/>
              </w:rPr>
              <w:t>HAL</w:t>
            </w:r>
          </w:p>
          <w:p w14:paraId="296DDCB9" w14:textId="77777777" w:rsidR="000339E8" w:rsidRDefault="00000000">
            <w:r>
              <w:rPr>
                <w:color w:val="1D2624"/>
                <w:sz w:val="19"/>
              </w:rPr>
              <w:t>Har interview shuru karne se pehle tablet ki GPS setting ON karein. Confirm karein ke location signal mil raha hai, tab hi form shuru karein.</w:t>
            </w:r>
          </w:p>
        </w:tc>
      </w:tr>
      <w:tr w:rsidR="000339E8" w14:paraId="65E2E7D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44770A9A" w14:textId="77777777" w:rsidR="000339E8" w:rsidRDefault="00000000">
            <w:r>
              <w:rPr>
                <w:b/>
                <w:color w:val="1E5A8A"/>
                <w:sz w:val="16"/>
              </w:rPr>
              <w:t>ASAL DATA SE MISAL</w:t>
            </w:r>
          </w:p>
          <w:p w14:paraId="25DE8D63" w14:textId="77777777" w:rsidR="000339E8" w:rsidRDefault="00000000">
            <w:r>
              <w:rPr>
                <w:i/>
                <w:color w:val="1D2624"/>
                <w:sz w:val="19"/>
              </w:rPr>
              <w:t>Shazia Bibi (D.I. Khan) ke Fatima (Girl ID 1-39399-23-c5a3ffe8-3, Chah Faqeer) ke 10-Sep Household form mein GPS point record hi nahi hua, gps_missing=1. Yeh mistake in enumerators ne ki: Shazia Bibi (D.I. Khan) 39x, Shazia begum (D.I. Khan) 34x, Nadia bibi (Hangu) 17x, Laiba Shams (Hangu) 15x, Naureen Khan (D.I. Khan) 14x, Shafaq Zahra (D.I. Khan) 9x, Javairia (D.I. Khan) 8x, Mahnoor (Hangu) 7x, Irum Ikram (D.I. Khan) 4x, Asma Bibi (D.I. Khan) 2x.</w:t>
            </w:r>
          </w:p>
        </w:tc>
      </w:tr>
    </w:tbl>
    <w:p w14:paraId="4CE49A30"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5027"/>
        <w:gridCol w:w="1253"/>
        <w:gridCol w:w="1161"/>
        <w:gridCol w:w="2217"/>
        <w:gridCol w:w="928"/>
      </w:tblGrid>
      <w:tr w:rsidR="000339E8" w14:paraId="303A3DE1" w14:textId="77777777">
        <w:trPr>
          <w:gridAfter w:val="1"/>
          <w:wAfter w:w="1595" w:type="dxa"/>
        </w:trPr>
        <w:tc>
          <w:tcPr>
            <w:tcW w:w="3475" w:type="dxa"/>
            <w:shd w:val="clear" w:color="auto" w:fill="E5F2EF"/>
            <w:tcMar>
              <w:top w:w="40" w:type="dxa"/>
              <w:left w:w="80" w:type="dxa"/>
              <w:bottom w:w="40" w:type="dxa"/>
              <w:right w:w="80" w:type="dxa"/>
            </w:tcMar>
          </w:tcPr>
          <w:p w14:paraId="78FC0C09" w14:textId="77777777" w:rsidR="000339E8" w:rsidRDefault="00000000">
            <w:r>
              <w:rPr>
                <w:rFonts w:ascii="Consolas" w:hAnsi="Consolas"/>
                <w:b/>
                <w:color w:val="0A4F47"/>
                <w:sz w:val="15"/>
              </w:rPr>
              <w:t>HH_CR_GPS_REMOTE_FROM_VILLAGE,GL_CE_GPS_REMOTE_FROM_VILLAGE</w:t>
            </w:r>
          </w:p>
        </w:tc>
        <w:tc>
          <w:tcPr>
            <w:tcW w:w="3475" w:type="dxa"/>
            <w:gridSpan w:val="2"/>
            <w:tcMar>
              <w:top w:w="40" w:type="dxa"/>
              <w:left w:w="80" w:type="dxa"/>
              <w:bottom w:w="40" w:type="dxa"/>
              <w:right w:w="80" w:type="dxa"/>
            </w:tcMar>
          </w:tcPr>
          <w:p w14:paraId="7866A4FC" w14:textId="77777777" w:rsidR="000339E8" w:rsidRDefault="00000000">
            <w:r>
              <w:rPr>
                <w:b/>
                <w:color w:val="1D2624"/>
              </w:rPr>
              <w:t>GPS village ke baqi interviews se bohat door</w:t>
            </w:r>
          </w:p>
        </w:tc>
        <w:tc>
          <w:tcPr>
            <w:tcW w:w="3475" w:type="dxa"/>
            <w:shd w:val="clear" w:color="auto" w:fill="EEF1EF"/>
            <w:tcMar>
              <w:top w:w="40" w:type="dxa"/>
              <w:left w:w="80" w:type="dxa"/>
              <w:bottom w:w="40" w:type="dxa"/>
              <w:right w:w="80" w:type="dxa"/>
            </w:tcMar>
          </w:tcPr>
          <w:p w14:paraId="14D45129" w14:textId="77777777" w:rsidR="000339E8" w:rsidRDefault="00000000">
            <w:pPr>
              <w:jc w:val="right"/>
            </w:pPr>
            <w:r>
              <w:rPr>
                <w:rFonts w:ascii="Consolas" w:hAnsi="Consolas"/>
                <w:b/>
                <w:color w:val="4D5A56"/>
                <w:sz w:val="17"/>
              </w:rPr>
              <w:t>95 cases</w:t>
            </w:r>
          </w:p>
        </w:tc>
      </w:tr>
      <w:tr w:rsidR="000339E8" w14:paraId="4BDFCF4F"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564AC1E" w14:textId="63433081" w:rsidR="000339E8" w:rsidRDefault="00411A4D">
            <w:r>
              <w:rPr>
                <w:b/>
                <w:color w:val="A15C12"/>
                <w:sz w:val="17"/>
              </w:rPr>
              <w:t>REASON</w:t>
            </w:r>
          </w:p>
          <w:p w14:paraId="422BCA66" w14:textId="77777777" w:rsidR="000339E8" w:rsidRDefault="00000000">
            <w:r>
              <w:rPr>
                <w:color w:val="1D2624"/>
                <w:sz w:val="19"/>
              </w:rPr>
              <w:t>Ya to interview ghalat address par hui, ya GPS point ghalat jagah capture hua, is liye yeh village ke doosre interviews se kaafi door (4 km se zyada) nazar aata hai.</w:t>
            </w:r>
          </w:p>
        </w:tc>
        <w:tc>
          <w:tcPr>
            <w:tcW w:w="5213" w:type="dxa"/>
            <w:gridSpan w:val="2"/>
            <w:shd w:val="clear" w:color="auto" w:fill="ECF5EC"/>
            <w:tcMar>
              <w:top w:w="140" w:type="dxa"/>
              <w:left w:w="180" w:type="dxa"/>
              <w:bottom w:w="140" w:type="dxa"/>
              <w:right w:w="180" w:type="dxa"/>
            </w:tcMar>
          </w:tcPr>
          <w:p w14:paraId="25007A2E" w14:textId="77777777" w:rsidR="000339E8" w:rsidRDefault="00000000">
            <w:r>
              <w:rPr>
                <w:b/>
                <w:color w:val="2F7A44"/>
                <w:sz w:val="17"/>
              </w:rPr>
              <w:t>HAL</w:t>
            </w:r>
          </w:p>
          <w:p w14:paraId="1E5C095C" w14:textId="77777777" w:rsidR="000339E8" w:rsidRDefault="00000000">
            <w:r>
              <w:rPr>
                <w:color w:val="1D2624"/>
                <w:sz w:val="19"/>
              </w:rPr>
              <w:t>Interview shuru karne se pehle confirm karein ke aap sahi household mein hain. GPS ON karein aur sahi signal aane tak wait karein.</w:t>
            </w:r>
          </w:p>
        </w:tc>
      </w:tr>
      <w:tr w:rsidR="000339E8" w14:paraId="07F5C96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6420EF13" w14:textId="77777777" w:rsidR="000339E8" w:rsidRDefault="00000000">
            <w:r>
              <w:rPr>
                <w:b/>
                <w:color w:val="1E5A8A"/>
                <w:sz w:val="16"/>
              </w:rPr>
              <w:t>ASAL DATA SE MISAL</w:t>
            </w:r>
          </w:p>
          <w:p w14:paraId="5E80A2E3" w14:textId="77777777" w:rsidR="000339E8" w:rsidRDefault="00000000">
            <w:r>
              <w:rPr>
                <w:i/>
                <w:color w:val="1D2624"/>
                <w:sz w:val="19"/>
              </w:rPr>
              <w:t xml:space="preserve">Asma Bibi (D.I. Khan) ke Aqsa Bibi (Girl ID 1-39399-23-3db70c9a-14, Chah Faqeer) ke 10-Sep Household form mein GPS point village ke baqi interviews se 3.3 km door tha. Yeh mistake in enumerators ne ki: Irum Ikram (D.I. Khan) 25x, Asma Bibi (D.I. Khan) 22x, </w:t>
            </w:r>
            <w:r>
              <w:rPr>
                <w:i/>
                <w:color w:val="1D2624"/>
                <w:sz w:val="19"/>
              </w:rPr>
              <w:lastRenderedPageBreak/>
              <w:t>Shafaq Zahra (D.I. Khan) 16x, Javairia (D.I. Khan) 14x, Naureen Khan (D.I. Khan) 8x, Shazia begum (D.I. Khan) 3x, Shazia Bibi (D.I. Khan) 2x, Mahnoor (Hangu) 2x, Summiya Hayat (Hangu) 2x, Nadia bibi (Hangu) 1x.</w:t>
            </w:r>
          </w:p>
        </w:tc>
      </w:tr>
    </w:tbl>
    <w:p w14:paraId="7B3BBC85"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59"/>
        <w:gridCol w:w="1497"/>
        <w:gridCol w:w="1477"/>
        <w:gridCol w:w="2968"/>
        <w:gridCol w:w="1385"/>
      </w:tblGrid>
      <w:tr w:rsidR="000339E8" w14:paraId="2B8EDDC7" w14:textId="77777777">
        <w:trPr>
          <w:gridAfter w:val="1"/>
          <w:wAfter w:w="1595" w:type="dxa"/>
        </w:trPr>
        <w:tc>
          <w:tcPr>
            <w:tcW w:w="3475" w:type="dxa"/>
            <w:shd w:val="clear" w:color="auto" w:fill="E5F2EF"/>
            <w:tcMar>
              <w:top w:w="40" w:type="dxa"/>
              <w:left w:w="80" w:type="dxa"/>
              <w:bottom w:w="40" w:type="dxa"/>
              <w:right w:w="80" w:type="dxa"/>
            </w:tcMar>
          </w:tcPr>
          <w:p w14:paraId="3DBC2730" w14:textId="77777777" w:rsidR="000339E8" w:rsidRDefault="00000000">
            <w:r>
              <w:rPr>
                <w:rFonts w:ascii="Consolas" w:hAnsi="Consolas"/>
                <w:b/>
                <w:color w:val="0A4F47"/>
                <w:sz w:val="15"/>
              </w:rPr>
              <w:t>HH_QF_LISTED_GIRL_SPELLING</w:t>
            </w:r>
          </w:p>
        </w:tc>
        <w:tc>
          <w:tcPr>
            <w:tcW w:w="3475" w:type="dxa"/>
            <w:gridSpan w:val="2"/>
            <w:tcMar>
              <w:top w:w="40" w:type="dxa"/>
              <w:left w:w="80" w:type="dxa"/>
              <w:bottom w:w="40" w:type="dxa"/>
              <w:right w:w="80" w:type="dxa"/>
            </w:tcMar>
          </w:tcPr>
          <w:p w14:paraId="7638336D" w14:textId="77777777" w:rsidR="000339E8" w:rsidRDefault="00000000">
            <w:r>
              <w:rPr>
                <w:b/>
                <w:color w:val="1D2624"/>
              </w:rPr>
              <w:t>Girl ka naam roster aur girl form mein alag likha jana</w:t>
            </w:r>
          </w:p>
        </w:tc>
        <w:tc>
          <w:tcPr>
            <w:tcW w:w="3475" w:type="dxa"/>
            <w:shd w:val="clear" w:color="auto" w:fill="EEF1EF"/>
            <w:tcMar>
              <w:top w:w="40" w:type="dxa"/>
              <w:left w:w="80" w:type="dxa"/>
              <w:bottom w:w="40" w:type="dxa"/>
              <w:right w:w="80" w:type="dxa"/>
            </w:tcMar>
          </w:tcPr>
          <w:p w14:paraId="6519D861" w14:textId="77777777" w:rsidR="000339E8" w:rsidRDefault="00000000">
            <w:pPr>
              <w:jc w:val="right"/>
            </w:pPr>
            <w:r>
              <w:rPr>
                <w:rFonts w:ascii="Consolas" w:hAnsi="Consolas"/>
                <w:b/>
                <w:color w:val="4D5A56"/>
                <w:sz w:val="17"/>
              </w:rPr>
              <w:t>73 cases</w:t>
            </w:r>
          </w:p>
        </w:tc>
      </w:tr>
      <w:tr w:rsidR="000339E8" w14:paraId="4378DF27"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22DEDB49" w14:textId="1A9D45DF" w:rsidR="000339E8" w:rsidRDefault="00411A4D">
            <w:r>
              <w:rPr>
                <w:b/>
                <w:color w:val="A15C12"/>
                <w:sz w:val="17"/>
              </w:rPr>
              <w:t>REASON</w:t>
            </w:r>
          </w:p>
          <w:p w14:paraId="5A8F37A4" w14:textId="77777777" w:rsidR="000339E8" w:rsidRDefault="00000000">
            <w:r>
              <w:rPr>
                <w:color w:val="1D2624"/>
                <w:sz w:val="19"/>
              </w:rPr>
              <w:t>Roster mein naam ek tarah likha jata hai aur girl ke apne form, girl_label, mein spelling thodi alag ho jati hai. Jaldi mein type karne se aisa hota hai.</w:t>
            </w:r>
          </w:p>
        </w:tc>
        <w:tc>
          <w:tcPr>
            <w:tcW w:w="5213" w:type="dxa"/>
            <w:gridSpan w:val="2"/>
            <w:shd w:val="clear" w:color="auto" w:fill="ECF5EC"/>
            <w:tcMar>
              <w:top w:w="140" w:type="dxa"/>
              <w:left w:w="180" w:type="dxa"/>
              <w:bottom w:w="140" w:type="dxa"/>
              <w:right w:w="180" w:type="dxa"/>
            </w:tcMar>
          </w:tcPr>
          <w:p w14:paraId="43566A4A" w14:textId="77777777" w:rsidR="000339E8" w:rsidRDefault="00000000">
            <w:r>
              <w:rPr>
                <w:b/>
                <w:color w:val="2F7A44"/>
                <w:sz w:val="17"/>
              </w:rPr>
              <w:t>HAL</w:t>
            </w:r>
          </w:p>
          <w:p w14:paraId="65387F4F" w14:textId="77777777" w:rsidR="000339E8" w:rsidRDefault="00000000">
            <w:r>
              <w:rPr>
                <w:color w:val="1D2624"/>
                <w:sz w:val="19"/>
              </w:rPr>
              <w:t>Naam har jagah bilkul ek jaisa likhein. Submit karne se pehle roster aur girl form ka naam compare kar lein.</w:t>
            </w:r>
          </w:p>
        </w:tc>
      </w:tr>
      <w:tr w:rsidR="000339E8" w14:paraId="5EBFBCB9"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0F15B2C3" w14:textId="77777777" w:rsidR="000339E8" w:rsidRDefault="00000000">
            <w:r>
              <w:rPr>
                <w:b/>
                <w:color w:val="1E5A8A"/>
                <w:sz w:val="16"/>
              </w:rPr>
              <w:t>ASAL DATA SE MISAL</w:t>
            </w:r>
          </w:p>
          <w:p w14:paraId="4E77A347" w14:textId="77777777" w:rsidR="000339E8" w:rsidRDefault="00000000">
            <w:r>
              <w:rPr>
                <w:i/>
                <w:color w:val="1D2624"/>
                <w:sz w:val="19"/>
              </w:rPr>
              <w:t>Javairia (D.I. Khan) ke Haleema Bibi (Girl ID 1378, Chah Faqeer) ke 10-Sep Household form mein roster=“halema” tha jab keh girl_label=“haleema bibi” tha. Yeh mistake in enumerators ne ki: Javairia (D.I. Khan) 16x, Asma Bibi (D.I. Khan) 13x, Shazia begum (D.I. Khan) 9x, Shazia Bibi (D.I. Khan) 7x, Naureen Khan (D.I. Khan) 7x, Shafaq Zahra (D.I. Khan) 5x, Nadia bibi (Hangu) 4x, Laiba Shams (Hangu) 4x, Mahnoor (Hangu) 4x, Irum Ikram (D.I. Khan) 3x, Summiya Hayat (Hangu) 1x.</w:t>
            </w:r>
          </w:p>
        </w:tc>
      </w:tr>
    </w:tbl>
    <w:p w14:paraId="7CB7EE8E"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353"/>
        <w:gridCol w:w="1508"/>
        <w:gridCol w:w="1471"/>
        <w:gridCol w:w="2907"/>
        <w:gridCol w:w="1347"/>
      </w:tblGrid>
      <w:tr w:rsidR="000339E8" w14:paraId="3F03CAC5" w14:textId="77777777">
        <w:trPr>
          <w:gridAfter w:val="1"/>
          <w:wAfter w:w="1595" w:type="dxa"/>
        </w:trPr>
        <w:tc>
          <w:tcPr>
            <w:tcW w:w="3475" w:type="dxa"/>
            <w:shd w:val="clear" w:color="auto" w:fill="E5F2EF"/>
            <w:tcMar>
              <w:top w:w="40" w:type="dxa"/>
              <w:left w:w="80" w:type="dxa"/>
              <w:bottom w:w="40" w:type="dxa"/>
              <w:right w:w="80" w:type="dxa"/>
            </w:tcMar>
          </w:tcPr>
          <w:p w14:paraId="3747A643" w14:textId="77777777" w:rsidR="000339E8" w:rsidRDefault="00000000">
            <w:r>
              <w:rPr>
                <w:rFonts w:ascii="Consolas" w:hAnsi="Consolas"/>
                <w:b/>
                <w:color w:val="0A4F47"/>
                <w:sz w:val="15"/>
              </w:rPr>
              <w:t>HH_QF_LATE_NIGHT,GL_QF_LATE_NIGHT</w:t>
            </w:r>
          </w:p>
        </w:tc>
        <w:tc>
          <w:tcPr>
            <w:tcW w:w="3475" w:type="dxa"/>
            <w:gridSpan w:val="2"/>
            <w:tcMar>
              <w:top w:w="40" w:type="dxa"/>
              <w:left w:w="80" w:type="dxa"/>
              <w:bottom w:w="40" w:type="dxa"/>
              <w:right w:w="80" w:type="dxa"/>
            </w:tcMar>
          </w:tcPr>
          <w:p w14:paraId="52C228BD" w14:textId="77777777" w:rsidR="000339E8" w:rsidRDefault="00000000">
            <w:r>
              <w:rPr>
                <w:b/>
                <w:color w:val="1D2624"/>
              </w:rPr>
              <w:t>Interview raat ko bohat der se shuru hona</w:t>
            </w:r>
          </w:p>
        </w:tc>
        <w:tc>
          <w:tcPr>
            <w:tcW w:w="3475" w:type="dxa"/>
            <w:shd w:val="clear" w:color="auto" w:fill="EEF1EF"/>
            <w:tcMar>
              <w:top w:w="40" w:type="dxa"/>
              <w:left w:w="80" w:type="dxa"/>
              <w:bottom w:w="40" w:type="dxa"/>
              <w:right w:w="80" w:type="dxa"/>
            </w:tcMar>
          </w:tcPr>
          <w:p w14:paraId="7DA1B0AD" w14:textId="77777777" w:rsidR="000339E8" w:rsidRDefault="00000000">
            <w:pPr>
              <w:jc w:val="right"/>
            </w:pPr>
            <w:r>
              <w:rPr>
                <w:rFonts w:ascii="Consolas" w:hAnsi="Consolas"/>
                <w:b/>
                <w:color w:val="4D5A56"/>
                <w:sz w:val="17"/>
              </w:rPr>
              <w:t>70 cases</w:t>
            </w:r>
          </w:p>
        </w:tc>
      </w:tr>
      <w:tr w:rsidR="000339E8" w14:paraId="1B44383D"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0F86AD07" w14:textId="506198D7" w:rsidR="000339E8" w:rsidRDefault="00411A4D">
            <w:r>
              <w:rPr>
                <w:b/>
                <w:color w:val="A15C12"/>
                <w:sz w:val="17"/>
              </w:rPr>
              <w:t>REASON</w:t>
            </w:r>
          </w:p>
          <w:p w14:paraId="3CA8A7A1" w14:textId="77777777" w:rsidR="000339E8" w:rsidRDefault="00000000">
            <w:r>
              <w:rPr>
                <w:color w:val="1D2624"/>
                <w:sz w:val="19"/>
              </w:rPr>
              <w:t>Interview raat 9 baje ke baad shuru hua, jab keh raat ko interview karna field method mein agreed nahi hai.</w:t>
            </w:r>
          </w:p>
        </w:tc>
        <w:tc>
          <w:tcPr>
            <w:tcW w:w="5213" w:type="dxa"/>
            <w:gridSpan w:val="2"/>
            <w:shd w:val="clear" w:color="auto" w:fill="ECF5EC"/>
            <w:tcMar>
              <w:top w:w="140" w:type="dxa"/>
              <w:left w:w="180" w:type="dxa"/>
              <w:bottom w:w="140" w:type="dxa"/>
              <w:right w:w="180" w:type="dxa"/>
            </w:tcMar>
          </w:tcPr>
          <w:p w14:paraId="2D33AD45" w14:textId="77777777" w:rsidR="000339E8" w:rsidRDefault="00000000">
            <w:r>
              <w:rPr>
                <w:b/>
                <w:color w:val="2F7A44"/>
                <w:sz w:val="17"/>
              </w:rPr>
              <w:t>HAL</w:t>
            </w:r>
          </w:p>
          <w:p w14:paraId="328B0B7B" w14:textId="77777777" w:rsidR="000339E8" w:rsidRDefault="00000000">
            <w:r>
              <w:rPr>
                <w:color w:val="1D2624"/>
                <w:sz w:val="19"/>
              </w:rPr>
              <w:t>Interview din ke mutayyen waqt mein hi karein. Raat ko interview karna pare to supervisor ko pehle inform karein.</w:t>
            </w:r>
          </w:p>
        </w:tc>
      </w:tr>
      <w:tr w:rsidR="000339E8" w14:paraId="510567DA"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232E4BBC" w14:textId="77777777" w:rsidR="000339E8" w:rsidRDefault="00000000">
            <w:r>
              <w:rPr>
                <w:b/>
                <w:color w:val="1E5A8A"/>
                <w:sz w:val="16"/>
              </w:rPr>
              <w:t>ASAL DATA SE MISAL</w:t>
            </w:r>
          </w:p>
          <w:p w14:paraId="421C4164" w14:textId="77777777" w:rsidR="000339E8" w:rsidRDefault="00000000">
            <w:r>
              <w:rPr>
                <w:i/>
                <w:color w:val="1D2624"/>
                <w:sz w:val="19"/>
              </w:rPr>
              <w:t>Asma Bibi (D.I. Khan) ke Romaisa Rani (Girl ID 1-29159-23-e555f105-11, Dera Township) ka Household interview raat 12:40 AM ko shuru hua. Yeh mistake in enumerators ne ki: Asma Bibi (D.I. Khan) 22x, Shazia Bibi (D.I. Khan) 8x, Mahnoor (Hangu) 7x, Javairia (D.I. Khan) 6x, Irum Ikram (D.I. Khan) 5x, Laiba Shams (Hangu) 5x, Nadia bibi (Hangu) 4x, Naureen Khan (D.I. Khan) 4x, Shafaq Zahra (D.I. Khan) 4x, Summiya Hayat (Hangu) 3x, Shazia begum (D.I. Khan) 2x.</w:t>
            </w:r>
          </w:p>
        </w:tc>
      </w:tr>
    </w:tbl>
    <w:p w14:paraId="576DFDD2"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79"/>
        <w:gridCol w:w="1546"/>
        <w:gridCol w:w="1513"/>
        <w:gridCol w:w="2968"/>
        <w:gridCol w:w="1380"/>
      </w:tblGrid>
      <w:tr w:rsidR="000339E8" w14:paraId="5DE3B0F0" w14:textId="77777777">
        <w:trPr>
          <w:gridAfter w:val="1"/>
          <w:wAfter w:w="1595" w:type="dxa"/>
        </w:trPr>
        <w:tc>
          <w:tcPr>
            <w:tcW w:w="3475" w:type="dxa"/>
            <w:shd w:val="clear" w:color="auto" w:fill="E5F2EF"/>
            <w:tcMar>
              <w:top w:w="40" w:type="dxa"/>
              <w:left w:w="80" w:type="dxa"/>
              <w:bottom w:w="40" w:type="dxa"/>
              <w:right w:w="80" w:type="dxa"/>
            </w:tcMar>
          </w:tcPr>
          <w:p w14:paraId="31AF4326" w14:textId="77777777" w:rsidR="000339E8" w:rsidRDefault="00000000">
            <w:r>
              <w:rPr>
                <w:rFonts w:ascii="Consolas" w:hAnsi="Consolas"/>
                <w:b/>
                <w:color w:val="0A4F47"/>
                <w:sz w:val="15"/>
              </w:rPr>
              <w:t>HH_QF_DUMMY_ALT_PHONE</w:t>
            </w:r>
          </w:p>
        </w:tc>
        <w:tc>
          <w:tcPr>
            <w:tcW w:w="3475" w:type="dxa"/>
            <w:gridSpan w:val="2"/>
            <w:tcMar>
              <w:top w:w="40" w:type="dxa"/>
              <w:left w:w="80" w:type="dxa"/>
              <w:bottom w:w="40" w:type="dxa"/>
              <w:right w:w="80" w:type="dxa"/>
            </w:tcMar>
          </w:tcPr>
          <w:p w14:paraId="2BAFC4D3" w14:textId="77777777" w:rsidR="000339E8" w:rsidRDefault="00000000">
            <w:r>
              <w:rPr>
                <w:b/>
                <w:color w:val="1D2624"/>
              </w:rPr>
              <w:t>Alternative number fake dalna</w:t>
            </w:r>
          </w:p>
        </w:tc>
        <w:tc>
          <w:tcPr>
            <w:tcW w:w="3475" w:type="dxa"/>
            <w:shd w:val="clear" w:color="auto" w:fill="EEF1EF"/>
            <w:tcMar>
              <w:top w:w="40" w:type="dxa"/>
              <w:left w:w="80" w:type="dxa"/>
              <w:bottom w:w="40" w:type="dxa"/>
              <w:right w:w="80" w:type="dxa"/>
            </w:tcMar>
          </w:tcPr>
          <w:p w14:paraId="111E9917" w14:textId="77777777" w:rsidR="000339E8" w:rsidRDefault="00000000">
            <w:pPr>
              <w:jc w:val="right"/>
            </w:pPr>
            <w:r>
              <w:rPr>
                <w:rFonts w:ascii="Consolas" w:hAnsi="Consolas"/>
                <w:b/>
                <w:color w:val="4D5A56"/>
                <w:sz w:val="17"/>
              </w:rPr>
              <w:t>65 cases</w:t>
            </w:r>
          </w:p>
        </w:tc>
      </w:tr>
      <w:tr w:rsidR="000339E8" w14:paraId="46E250D8"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0307E020" w14:textId="3CC65C66" w:rsidR="000339E8" w:rsidRDefault="00411A4D">
            <w:r>
              <w:rPr>
                <w:b/>
                <w:color w:val="A15C12"/>
                <w:sz w:val="17"/>
              </w:rPr>
              <w:t>REASON</w:t>
            </w:r>
          </w:p>
          <w:p w14:paraId="602DE58B" w14:textId="77777777" w:rsidR="000339E8" w:rsidRDefault="00000000">
            <w:r>
              <w:rPr>
                <w:color w:val="1D2624"/>
                <w:sz w:val="19"/>
              </w:rPr>
              <w:t>Form jaldi khatam karne ke liye alternate number field mein “0” ya repeat digits dal diye jate hain.</w:t>
            </w:r>
          </w:p>
        </w:tc>
        <w:tc>
          <w:tcPr>
            <w:tcW w:w="5213" w:type="dxa"/>
            <w:gridSpan w:val="2"/>
            <w:shd w:val="clear" w:color="auto" w:fill="ECF5EC"/>
            <w:tcMar>
              <w:top w:w="140" w:type="dxa"/>
              <w:left w:w="180" w:type="dxa"/>
              <w:bottom w:w="140" w:type="dxa"/>
              <w:right w:w="180" w:type="dxa"/>
            </w:tcMar>
          </w:tcPr>
          <w:p w14:paraId="5BCBEEFF" w14:textId="77777777" w:rsidR="000339E8" w:rsidRDefault="00000000">
            <w:r>
              <w:rPr>
                <w:b/>
                <w:color w:val="2F7A44"/>
                <w:sz w:val="17"/>
              </w:rPr>
              <w:t>HAL</w:t>
            </w:r>
          </w:p>
          <w:p w14:paraId="399C93E3" w14:textId="77777777" w:rsidR="000339E8" w:rsidRDefault="00000000">
            <w:r>
              <w:rPr>
                <w:color w:val="1D2624"/>
                <w:sz w:val="19"/>
              </w:rPr>
              <w:t>Respondent se sahi alternate number poochein. Number na ho to “not available” select karein, dummy number kabhi na dalein.</w:t>
            </w:r>
          </w:p>
        </w:tc>
      </w:tr>
      <w:tr w:rsidR="000339E8" w14:paraId="41EFC56D"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73443F17" w14:textId="77777777" w:rsidR="000339E8" w:rsidRDefault="00000000">
            <w:r>
              <w:rPr>
                <w:b/>
                <w:color w:val="1E5A8A"/>
                <w:sz w:val="16"/>
              </w:rPr>
              <w:lastRenderedPageBreak/>
              <w:t>ASAL DATA SE MISAL</w:t>
            </w:r>
          </w:p>
          <w:p w14:paraId="1C354048" w14:textId="77777777" w:rsidR="000339E8" w:rsidRDefault="00000000">
            <w:r>
              <w:rPr>
                <w:i/>
                <w:color w:val="1D2624"/>
                <w:sz w:val="19"/>
              </w:rPr>
              <w:t>Javairia (D.I. Khan) ke Haleema Bibi (Girl ID 1378, Chah Faqeer) ke 10-Sep Household form mein alternate_phonenumber “0” darj hai. Yeh mistake in enumerators ne ki: Javairia (D.I. Khan) 24x, Shafaq Zahra (D.I. Khan) 11x, Asma Bibi (D.I. Khan) 10x, Summiya Hayat (Hangu) 7x, Mahnoor (Hangu) 6x, Shazia Bibi (D.I. Khan) 3x, Irum Ikram (D.I. Khan) 2x, Nadia bibi (Hangu) 2x.</w:t>
            </w:r>
          </w:p>
        </w:tc>
      </w:tr>
    </w:tbl>
    <w:p w14:paraId="2675B413"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341"/>
        <w:gridCol w:w="1497"/>
        <w:gridCol w:w="1465"/>
        <w:gridCol w:w="2923"/>
        <w:gridCol w:w="1360"/>
      </w:tblGrid>
      <w:tr w:rsidR="000339E8" w14:paraId="6738AA40" w14:textId="77777777">
        <w:trPr>
          <w:gridAfter w:val="1"/>
          <w:wAfter w:w="1595" w:type="dxa"/>
        </w:trPr>
        <w:tc>
          <w:tcPr>
            <w:tcW w:w="3475" w:type="dxa"/>
            <w:shd w:val="clear" w:color="auto" w:fill="E5F2EF"/>
            <w:tcMar>
              <w:top w:w="40" w:type="dxa"/>
              <w:left w:w="80" w:type="dxa"/>
              <w:bottom w:w="40" w:type="dxa"/>
              <w:right w:w="80" w:type="dxa"/>
            </w:tcMar>
          </w:tcPr>
          <w:p w14:paraId="0C8A0FB4" w14:textId="77777777" w:rsidR="000339E8" w:rsidRDefault="00000000">
            <w:r>
              <w:rPr>
                <w:rFonts w:ascii="Consolas" w:hAnsi="Consolas"/>
                <w:b/>
                <w:color w:val="0A4F47"/>
                <w:sz w:val="15"/>
              </w:rPr>
              <w:t>HH_QF_LISTED_GIRL_WRONG_RELATION</w:t>
            </w:r>
          </w:p>
        </w:tc>
        <w:tc>
          <w:tcPr>
            <w:tcW w:w="3475" w:type="dxa"/>
            <w:gridSpan w:val="2"/>
            <w:tcMar>
              <w:top w:w="40" w:type="dxa"/>
              <w:left w:w="80" w:type="dxa"/>
              <w:bottom w:w="40" w:type="dxa"/>
              <w:right w:w="80" w:type="dxa"/>
            </w:tcMar>
          </w:tcPr>
          <w:p w14:paraId="278914DB" w14:textId="77777777" w:rsidR="000339E8" w:rsidRDefault="00000000">
            <w:r>
              <w:rPr>
                <w:b/>
                <w:color w:val="1D2624"/>
              </w:rPr>
              <w:t>Listed girl roster mein hai lekin relation code ghalat select hua</w:t>
            </w:r>
          </w:p>
        </w:tc>
        <w:tc>
          <w:tcPr>
            <w:tcW w:w="3475" w:type="dxa"/>
            <w:shd w:val="clear" w:color="auto" w:fill="EEF1EF"/>
            <w:tcMar>
              <w:top w:w="40" w:type="dxa"/>
              <w:left w:w="80" w:type="dxa"/>
              <w:bottom w:w="40" w:type="dxa"/>
              <w:right w:w="80" w:type="dxa"/>
            </w:tcMar>
          </w:tcPr>
          <w:p w14:paraId="50F1CC55" w14:textId="77777777" w:rsidR="000339E8" w:rsidRDefault="00000000">
            <w:pPr>
              <w:jc w:val="right"/>
            </w:pPr>
            <w:r>
              <w:rPr>
                <w:rFonts w:ascii="Consolas" w:hAnsi="Consolas"/>
                <w:b/>
                <w:color w:val="4D5A56"/>
                <w:sz w:val="17"/>
              </w:rPr>
              <w:t>48 cases</w:t>
            </w:r>
          </w:p>
        </w:tc>
      </w:tr>
      <w:tr w:rsidR="000339E8" w14:paraId="4C07E0CA"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03E83D22" w14:textId="6C325A7C" w:rsidR="000339E8" w:rsidRDefault="00411A4D">
            <w:r>
              <w:rPr>
                <w:b/>
                <w:color w:val="A15C12"/>
                <w:sz w:val="17"/>
              </w:rPr>
              <w:t>REASON</w:t>
            </w:r>
          </w:p>
          <w:p w14:paraId="7F7DF9B2" w14:textId="6B2F796D" w:rsidR="000339E8" w:rsidRDefault="00000000">
            <w:r>
              <w:rPr>
                <w:color w:val="1D2624"/>
                <w:sz w:val="19"/>
              </w:rPr>
              <w:t xml:space="preserve">Listed girl ka naam siblings roster mein likha gaya hai, lekin us row par relation “Listed girl” (code 3) select nahi kiya gaya, koi aur relation (jaise sister) chun liya gaya. Is </w:t>
            </w:r>
            <w:r w:rsidR="00411A4D">
              <w:rPr>
                <w:color w:val="1D2624"/>
                <w:sz w:val="19"/>
              </w:rPr>
              <w:t>Reason</w:t>
            </w:r>
            <w:r>
              <w:rPr>
                <w:color w:val="1D2624"/>
                <w:sz w:val="19"/>
              </w:rPr>
              <w:t xml:space="preserve"> se form </w:t>
            </w:r>
            <w:proofErr w:type="spellStart"/>
            <w:r>
              <w:rPr>
                <w:color w:val="1D2624"/>
                <w:sz w:val="19"/>
              </w:rPr>
              <w:t>samajhta</w:t>
            </w:r>
            <w:proofErr w:type="spellEnd"/>
            <w:r>
              <w:rPr>
                <w:color w:val="1D2624"/>
                <w:sz w:val="19"/>
              </w:rPr>
              <w:t xml:space="preserve"> hai ke listed girl roster mein hai hi nahi.</w:t>
            </w:r>
          </w:p>
        </w:tc>
        <w:tc>
          <w:tcPr>
            <w:tcW w:w="5213" w:type="dxa"/>
            <w:gridSpan w:val="2"/>
            <w:shd w:val="clear" w:color="auto" w:fill="ECF5EC"/>
            <w:tcMar>
              <w:top w:w="140" w:type="dxa"/>
              <w:left w:w="180" w:type="dxa"/>
              <w:bottom w:w="140" w:type="dxa"/>
              <w:right w:w="180" w:type="dxa"/>
            </w:tcMar>
          </w:tcPr>
          <w:p w14:paraId="1EE11249" w14:textId="77777777" w:rsidR="000339E8" w:rsidRDefault="00000000">
            <w:r>
              <w:rPr>
                <w:b/>
                <w:color w:val="2F7A44"/>
                <w:sz w:val="17"/>
              </w:rPr>
              <w:t>HAL</w:t>
            </w:r>
          </w:p>
          <w:p w14:paraId="3B872E4C" w14:textId="77777777" w:rsidR="000339E8" w:rsidRDefault="00000000">
            <w:r>
              <w:rPr>
                <w:color w:val="1D2624"/>
                <w:sz w:val="19"/>
              </w:rPr>
              <w:t>Roster mein listed girl ki row par hamesha relation “Listed girl” select karein. Submit se pehle check karein ke yeh tag sirf aur sirf usi girl par laga hai.</w:t>
            </w:r>
          </w:p>
        </w:tc>
      </w:tr>
      <w:tr w:rsidR="000339E8" w14:paraId="5F15D25B"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654794A6" w14:textId="77777777" w:rsidR="000339E8" w:rsidRDefault="00000000">
            <w:r>
              <w:rPr>
                <w:b/>
                <w:color w:val="1E5A8A"/>
                <w:sz w:val="16"/>
              </w:rPr>
              <w:t>ASAL DATA SE MISAL</w:t>
            </w:r>
          </w:p>
          <w:p w14:paraId="061E9A65" w14:textId="77777777" w:rsidR="000339E8" w:rsidRDefault="00000000">
            <w:r>
              <w:rPr>
                <w:i/>
                <w:color w:val="1D2624"/>
                <w:sz w:val="19"/>
              </w:rPr>
              <w:t>Asma Bibi (D.I. Khan) ke Aqsa Bibi (Girl ID 1-39399-23-3db70c9a-14, Chah Faqeer) ke 10-Sep Household form mein roster row 1 (“aqsa”) listed girl ka naam hai, lekin us par relation “Listed girl” (code 3) select nahi kiya gaya. Yeh mistake in enumerators ne ki: Asma Bibi (D.I. Khan) 23x, Shafaq Zahra (D.I. Khan) 23x, Nadia bibi (Hangu) 1x, Naureen Khan (D.I. Khan) 1x.</w:t>
            </w:r>
          </w:p>
        </w:tc>
      </w:tr>
    </w:tbl>
    <w:p w14:paraId="6333D9B4"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52"/>
        <w:gridCol w:w="1510"/>
        <w:gridCol w:w="1489"/>
        <w:gridCol w:w="2960"/>
        <w:gridCol w:w="1375"/>
      </w:tblGrid>
      <w:tr w:rsidR="000339E8" w14:paraId="5213642A" w14:textId="77777777">
        <w:trPr>
          <w:gridAfter w:val="1"/>
          <w:wAfter w:w="1595" w:type="dxa"/>
        </w:trPr>
        <w:tc>
          <w:tcPr>
            <w:tcW w:w="3475" w:type="dxa"/>
            <w:shd w:val="clear" w:color="auto" w:fill="E5F2EF"/>
            <w:tcMar>
              <w:top w:w="40" w:type="dxa"/>
              <w:left w:w="80" w:type="dxa"/>
              <w:bottom w:w="40" w:type="dxa"/>
              <w:right w:w="80" w:type="dxa"/>
            </w:tcMar>
          </w:tcPr>
          <w:p w14:paraId="5733B6C4" w14:textId="77777777" w:rsidR="000339E8" w:rsidRDefault="00000000">
            <w:r>
              <w:rPr>
                <w:rFonts w:ascii="Consolas" w:hAnsi="Consolas"/>
                <w:b/>
                <w:color w:val="0A4F47"/>
                <w:sz w:val="15"/>
              </w:rPr>
              <w:t>GL_CE_READING_INCONSISTENT</w:t>
            </w:r>
          </w:p>
        </w:tc>
        <w:tc>
          <w:tcPr>
            <w:tcW w:w="3475" w:type="dxa"/>
            <w:gridSpan w:val="2"/>
            <w:tcMar>
              <w:top w:w="40" w:type="dxa"/>
              <w:left w:w="80" w:type="dxa"/>
              <w:bottom w:w="40" w:type="dxa"/>
              <w:right w:w="80" w:type="dxa"/>
            </w:tcMar>
          </w:tcPr>
          <w:p w14:paraId="75F75803" w14:textId="77777777" w:rsidR="000339E8" w:rsidRDefault="00000000">
            <w:r>
              <w:rPr>
                <w:b/>
                <w:color w:val="1D2624"/>
              </w:rPr>
              <w:t>Reading test ka data match nahi karta</w:t>
            </w:r>
          </w:p>
        </w:tc>
        <w:tc>
          <w:tcPr>
            <w:tcW w:w="3475" w:type="dxa"/>
            <w:shd w:val="clear" w:color="auto" w:fill="EEF1EF"/>
            <w:tcMar>
              <w:top w:w="40" w:type="dxa"/>
              <w:left w:w="80" w:type="dxa"/>
              <w:bottom w:w="40" w:type="dxa"/>
              <w:right w:w="80" w:type="dxa"/>
            </w:tcMar>
          </w:tcPr>
          <w:p w14:paraId="2CF870FD" w14:textId="77777777" w:rsidR="000339E8" w:rsidRDefault="00000000">
            <w:pPr>
              <w:jc w:val="right"/>
            </w:pPr>
            <w:r>
              <w:rPr>
                <w:rFonts w:ascii="Consolas" w:hAnsi="Consolas"/>
                <w:b/>
                <w:color w:val="4D5A56"/>
                <w:sz w:val="17"/>
              </w:rPr>
              <w:t>44 cases</w:t>
            </w:r>
          </w:p>
        </w:tc>
      </w:tr>
      <w:tr w:rsidR="000339E8" w14:paraId="3BC8C137"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CF67952" w14:textId="4937E139" w:rsidR="000339E8" w:rsidRDefault="00411A4D">
            <w:r>
              <w:rPr>
                <w:b/>
                <w:color w:val="A15C12"/>
                <w:sz w:val="17"/>
              </w:rPr>
              <w:t>REASON</w:t>
            </w:r>
          </w:p>
          <w:p w14:paraId="2699255E" w14:textId="77777777" w:rsidR="000339E8" w:rsidRDefault="00000000">
            <w:r>
              <w:rPr>
                <w:color w:val="1D2624"/>
                <w:sz w:val="19"/>
              </w:rPr>
              <w:t>Story ke lafz mark to kar diye jate hain lekin last_word ya incorrect total un marks se match nahi karta, matlab test theek tarah administer ya record nahi hua.</w:t>
            </w:r>
          </w:p>
        </w:tc>
        <w:tc>
          <w:tcPr>
            <w:tcW w:w="5213" w:type="dxa"/>
            <w:gridSpan w:val="2"/>
            <w:shd w:val="clear" w:color="auto" w:fill="ECF5EC"/>
            <w:tcMar>
              <w:top w:w="140" w:type="dxa"/>
              <w:left w:w="180" w:type="dxa"/>
              <w:bottom w:w="140" w:type="dxa"/>
              <w:right w:w="180" w:type="dxa"/>
            </w:tcMar>
          </w:tcPr>
          <w:p w14:paraId="5C3B542C" w14:textId="77777777" w:rsidR="000339E8" w:rsidRDefault="00000000">
            <w:r>
              <w:rPr>
                <w:b/>
                <w:color w:val="2F7A44"/>
                <w:sz w:val="17"/>
              </w:rPr>
              <w:t>HAL</w:t>
            </w:r>
          </w:p>
          <w:p w14:paraId="6B1911B2" w14:textId="77777777" w:rsidR="000339E8" w:rsidRDefault="00000000">
            <w:r>
              <w:rPr>
                <w:color w:val="1D2624"/>
                <w:sz w:val="19"/>
              </w:rPr>
              <w:t>Girl jaise jaise parhe, har lafz ussi waqt mark karein. last_word usi lafz par set karein jahan girl ruki. Test bagair administer kiye mark na karein.</w:t>
            </w:r>
          </w:p>
        </w:tc>
      </w:tr>
      <w:tr w:rsidR="000339E8" w14:paraId="04C2AE03"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1FA93605" w14:textId="77777777" w:rsidR="000339E8" w:rsidRDefault="00000000">
            <w:r>
              <w:rPr>
                <w:b/>
                <w:color w:val="1E5A8A"/>
                <w:sz w:val="16"/>
              </w:rPr>
              <w:t>ASAL DATA SE MISAL</w:t>
            </w:r>
          </w:p>
          <w:p w14:paraId="398A2BE4" w14:textId="77777777" w:rsidR="000339E8" w:rsidRDefault="00000000">
            <w:r>
              <w:rPr>
                <w:i/>
                <w:color w:val="1D2624"/>
                <w:sz w:val="19"/>
              </w:rPr>
              <w:t>Shazia Bibi (D.I. Khan) ke Fatima Bibi (Girl ID 1-39399-24-abcda058-11, Chah Faqeer) ke 10-Sep Girls form mein 72 lafz Correct/Incorrect mark hue lekin last_word=0 tha. Yeh mistake in enumerators ne ki: Shazia Bibi (D.I. Khan) 13x, Mahnoor (Hangu) 11x, Asma Bibi (D.I. Khan) 5x, Naureen Khan (D.I. Khan) 5x, Nadia bibi (Hangu) 4x, Summiya Hayat (Hangu) 2x, Shafaq Zahra (D.I. Khan) 2x, Irum Ikram (D.I. Khan) 1x, Shazia begum (D.I. Khan) 1x.</w:t>
            </w:r>
          </w:p>
        </w:tc>
      </w:tr>
    </w:tbl>
    <w:p w14:paraId="3B9A56F2"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87"/>
        <w:gridCol w:w="1547"/>
        <w:gridCol w:w="1500"/>
        <w:gridCol w:w="2963"/>
        <w:gridCol w:w="1389"/>
      </w:tblGrid>
      <w:tr w:rsidR="000339E8" w14:paraId="66191F66" w14:textId="77777777">
        <w:trPr>
          <w:gridAfter w:val="1"/>
          <w:wAfter w:w="1595" w:type="dxa"/>
        </w:trPr>
        <w:tc>
          <w:tcPr>
            <w:tcW w:w="3475" w:type="dxa"/>
            <w:shd w:val="clear" w:color="auto" w:fill="E5F2EF"/>
            <w:tcMar>
              <w:top w:w="40" w:type="dxa"/>
              <w:left w:w="80" w:type="dxa"/>
              <w:bottom w:w="40" w:type="dxa"/>
              <w:right w:w="80" w:type="dxa"/>
            </w:tcMar>
          </w:tcPr>
          <w:p w14:paraId="2B06620C" w14:textId="77777777" w:rsidR="000339E8" w:rsidRDefault="00000000">
            <w:r>
              <w:rPr>
                <w:rFonts w:ascii="Consolas" w:hAnsi="Consolas"/>
                <w:b/>
                <w:color w:val="0A4F47"/>
                <w:sz w:val="15"/>
              </w:rPr>
              <w:t>HH_QF_SMALL_HOUSEHOLD</w:t>
            </w:r>
          </w:p>
        </w:tc>
        <w:tc>
          <w:tcPr>
            <w:tcW w:w="3475" w:type="dxa"/>
            <w:gridSpan w:val="2"/>
            <w:tcMar>
              <w:top w:w="40" w:type="dxa"/>
              <w:left w:w="80" w:type="dxa"/>
              <w:bottom w:w="40" w:type="dxa"/>
              <w:right w:w="80" w:type="dxa"/>
            </w:tcMar>
          </w:tcPr>
          <w:p w14:paraId="2EEC41EC" w14:textId="77777777" w:rsidR="000339E8" w:rsidRDefault="00000000">
            <w:r>
              <w:rPr>
                <w:b/>
                <w:color w:val="1D2624"/>
              </w:rPr>
              <w:t>Household mein afraad ki tadaad ghair mamuli kam</w:t>
            </w:r>
          </w:p>
        </w:tc>
        <w:tc>
          <w:tcPr>
            <w:tcW w:w="3475" w:type="dxa"/>
            <w:shd w:val="clear" w:color="auto" w:fill="EEF1EF"/>
            <w:tcMar>
              <w:top w:w="40" w:type="dxa"/>
              <w:left w:w="80" w:type="dxa"/>
              <w:bottom w:w="40" w:type="dxa"/>
              <w:right w:w="80" w:type="dxa"/>
            </w:tcMar>
          </w:tcPr>
          <w:p w14:paraId="38A9D33A" w14:textId="77777777" w:rsidR="000339E8" w:rsidRDefault="00000000">
            <w:pPr>
              <w:jc w:val="right"/>
            </w:pPr>
            <w:r>
              <w:rPr>
                <w:rFonts w:ascii="Consolas" w:hAnsi="Consolas"/>
                <w:b/>
                <w:color w:val="4D5A56"/>
                <w:sz w:val="17"/>
              </w:rPr>
              <w:t>35 cases</w:t>
            </w:r>
          </w:p>
        </w:tc>
      </w:tr>
      <w:tr w:rsidR="000339E8" w14:paraId="7A996B78"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6CD68942" w14:textId="3E98C88E" w:rsidR="000339E8" w:rsidRDefault="00411A4D">
            <w:r>
              <w:rPr>
                <w:b/>
                <w:color w:val="A15C12"/>
                <w:sz w:val="17"/>
              </w:rPr>
              <w:t>REASON</w:t>
            </w:r>
          </w:p>
          <w:p w14:paraId="7D5C96D1" w14:textId="77777777" w:rsidR="000339E8" w:rsidRDefault="00000000">
            <w:r>
              <w:rPr>
                <w:color w:val="1D2624"/>
                <w:sz w:val="19"/>
              </w:rPr>
              <w:lastRenderedPageBreak/>
              <w:t>Roster banate waqt kuch members, jaise chhote bache ya bujurg, count hone se reh jate hain. Is liye household size asal se kam nazar aata hai.</w:t>
            </w:r>
          </w:p>
        </w:tc>
        <w:tc>
          <w:tcPr>
            <w:tcW w:w="5213" w:type="dxa"/>
            <w:gridSpan w:val="2"/>
            <w:shd w:val="clear" w:color="auto" w:fill="ECF5EC"/>
            <w:tcMar>
              <w:top w:w="140" w:type="dxa"/>
              <w:left w:w="180" w:type="dxa"/>
              <w:bottom w:w="140" w:type="dxa"/>
              <w:right w:w="180" w:type="dxa"/>
            </w:tcMar>
          </w:tcPr>
          <w:p w14:paraId="6412DB37" w14:textId="77777777" w:rsidR="000339E8" w:rsidRDefault="00000000">
            <w:r>
              <w:rPr>
                <w:b/>
                <w:color w:val="2F7A44"/>
                <w:sz w:val="17"/>
              </w:rPr>
              <w:lastRenderedPageBreak/>
              <w:t>HAL</w:t>
            </w:r>
          </w:p>
          <w:p w14:paraId="4270C098" w14:textId="77777777" w:rsidR="000339E8" w:rsidRDefault="00000000">
            <w:r>
              <w:rPr>
                <w:color w:val="1D2624"/>
                <w:sz w:val="19"/>
              </w:rPr>
              <w:lastRenderedPageBreak/>
              <w:t>Roster complete karte waqt ghar ke har fard ko shamil karein, bache se le kar bujurg tak. Koi bhi member chootna nahi chahiye.</w:t>
            </w:r>
          </w:p>
        </w:tc>
      </w:tr>
      <w:tr w:rsidR="000339E8" w14:paraId="0CCF44F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6ABCDC24" w14:textId="77777777" w:rsidR="000339E8" w:rsidRDefault="00000000">
            <w:r>
              <w:rPr>
                <w:b/>
                <w:color w:val="1E5A8A"/>
                <w:sz w:val="16"/>
              </w:rPr>
              <w:lastRenderedPageBreak/>
              <w:t>ASAL DATA SE MISAL</w:t>
            </w:r>
          </w:p>
          <w:p w14:paraId="6A565387" w14:textId="77777777" w:rsidR="000339E8" w:rsidRDefault="00000000">
            <w:r>
              <w:rPr>
                <w:i/>
                <w:color w:val="1D2624"/>
                <w:sz w:val="19"/>
              </w:rPr>
              <w:t>Javairia (D.I. Khan) ke Haleema Bibi (Girl ID 1378, Chah Faqeer) ke 10-Sep Household form mein sibling aur family roster mila kar sirf 1 member list hue (threshold 2). Yeh mistake in enumerators ne ki: Javairia (D.I. Khan) 9x, Naureen Khan (D.I. Khan) 8x, Shafaq Zahra (D.I. Khan) 6x, Summiya Hayat (Hangu) 5x, Irum Ikram (D.I. Khan) 2x, Shazia begum (D.I. Khan) 2x, Asma Bibi (D.I. Khan) 1x, Nadia bibi (Hangu) 1x, Laiba Shams (Hangu) 1x.</w:t>
            </w:r>
          </w:p>
        </w:tc>
      </w:tr>
    </w:tbl>
    <w:p w14:paraId="0694EF21"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542"/>
        <w:gridCol w:w="1488"/>
        <w:gridCol w:w="1444"/>
        <w:gridCol w:w="2821"/>
        <w:gridCol w:w="1291"/>
      </w:tblGrid>
      <w:tr w:rsidR="000339E8" w14:paraId="3721FCE9" w14:textId="77777777">
        <w:trPr>
          <w:gridAfter w:val="1"/>
          <w:wAfter w:w="1595" w:type="dxa"/>
        </w:trPr>
        <w:tc>
          <w:tcPr>
            <w:tcW w:w="3475" w:type="dxa"/>
            <w:shd w:val="clear" w:color="auto" w:fill="E5F2EF"/>
            <w:tcMar>
              <w:top w:w="40" w:type="dxa"/>
              <w:left w:w="80" w:type="dxa"/>
              <w:bottom w:w="40" w:type="dxa"/>
              <w:right w:w="80" w:type="dxa"/>
            </w:tcMar>
          </w:tcPr>
          <w:p w14:paraId="1AA67818" w14:textId="77777777" w:rsidR="000339E8" w:rsidRDefault="00000000">
            <w:r>
              <w:rPr>
                <w:rFonts w:ascii="Consolas" w:hAnsi="Consolas"/>
                <w:b/>
                <w:color w:val="0A4F47"/>
                <w:sz w:val="15"/>
              </w:rPr>
              <w:t>GL_QF_SPEED_WARNINGS,HH_QF_SPEED_WARNINGS</w:t>
            </w:r>
          </w:p>
        </w:tc>
        <w:tc>
          <w:tcPr>
            <w:tcW w:w="3475" w:type="dxa"/>
            <w:gridSpan w:val="2"/>
            <w:tcMar>
              <w:top w:w="40" w:type="dxa"/>
              <w:left w:w="80" w:type="dxa"/>
              <w:bottom w:w="40" w:type="dxa"/>
              <w:right w:w="80" w:type="dxa"/>
            </w:tcMar>
          </w:tcPr>
          <w:p w14:paraId="7F59DF8C" w14:textId="77777777" w:rsidR="000339E8" w:rsidRDefault="00000000">
            <w:r>
              <w:rPr>
                <w:b/>
                <w:color w:val="1D2624"/>
              </w:rPr>
              <w:t>SurveyCTO ki speed warning zyada aana</w:t>
            </w:r>
          </w:p>
        </w:tc>
        <w:tc>
          <w:tcPr>
            <w:tcW w:w="3475" w:type="dxa"/>
            <w:shd w:val="clear" w:color="auto" w:fill="EEF1EF"/>
            <w:tcMar>
              <w:top w:w="40" w:type="dxa"/>
              <w:left w:w="80" w:type="dxa"/>
              <w:bottom w:w="40" w:type="dxa"/>
              <w:right w:w="80" w:type="dxa"/>
            </w:tcMar>
          </w:tcPr>
          <w:p w14:paraId="35E1EBDB" w14:textId="77777777" w:rsidR="000339E8" w:rsidRDefault="00000000">
            <w:pPr>
              <w:jc w:val="right"/>
            </w:pPr>
            <w:r>
              <w:rPr>
                <w:rFonts w:ascii="Consolas" w:hAnsi="Consolas"/>
                <w:b/>
                <w:color w:val="4D5A56"/>
                <w:sz w:val="17"/>
              </w:rPr>
              <w:t>28 cases</w:t>
            </w:r>
          </w:p>
        </w:tc>
      </w:tr>
      <w:tr w:rsidR="000339E8" w14:paraId="76EF7246"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2DF05402" w14:textId="2EB606E9" w:rsidR="000339E8" w:rsidRDefault="00411A4D">
            <w:r>
              <w:rPr>
                <w:b/>
                <w:color w:val="A15C12"/>
                <w:sz w:val="17"/>
              </w:rPr>
              <w:t>REASON</w:t>
            </w:r>
          </w:p>
          <w:p w14:paraId="77D390A3" w14:textId="77777777" w:rsidR="000339E8" w:rsidRDefault="00000000">
            <w:r>
              <w:rPr>
                <w:color w:val="1D2624"/>
                <w:sz w:val="19"/>
              </w:rPr>
              <w:t>Bohat se sawalat bohat kam waqt mein answer kiye jate hain (Household aur Girls dono forms mein), is liye system automatic speed warning deta hai.</w:t>
            </w:r>
          </w:p>
        </w:tc>
        <w:tc>
          <w:tcPr>
            <w:tcW w:w="5213" w:type="dxa"/>
            <w:gridSpan w:val="2"/>
            <w:shd w:val="clear" w:color="auto" w:fill="ECF5EC"/>
            <w:tcMar>
              <w:top w:w="140" w:type="dxa"/>
              <w:left w:w="180" w:type="dxa"/>
              <w:bottom w:w="140" w:type="dxa"/>
              <w:right w:w="180" w:type="dxa"/>
            </w:tcMar>
          </w:tcPr>
          <w:p w14:paraId="0A60BB19" w14:textId="77777777" w:rsidR="000339E8" w:rsidRDefault="00000000">
            <w:r>
              <w:rPr>
                <w:b/>
                <w:color w:val="2F7A44"/>
                <w:sz w:val="17"/>
              </w:rPr>
              <w:t>HAL</w:t>
            </w:r>
          </w:p>
          <w:p w14:paraId="3BF6678D" w14:textId="77777777" w:rsidR="000339E8" w:rsidRDefault="00000000">
            <w:r>
              <w:rPr>
                <w:color w:val="1D2624"/>
                <w:sz w:val="19"/>
              </w:rPr>
              <w:t>Har sawal ko poora waqt dein aur respondent se dhyan se sunein.</w:t>
            </w:r>
          </w:p>
        </w:tc>
      </w:tr>
      <w:tr w:rsidR="000339E8" w14:paraId="2960AAD6"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5AFFD067" w14:textId="77777777" w:rsidR="000339E8" w:rsidRDefault="00000000">
            <w:r>
              <w:rPr>
                <w:b/>
                <w:color w:val="1E5A8A"/>
                <w:sz w:val="16"/>
              </w:rPr>
              <w:t>ASAL DATA SE MISAL</w:t>
            </w:r>
          </w:p>
          <w:p w14:paraId="22EAEBB1" w14:textId="77777777" w:rsidR="000339E8" w:rsidRDefault="00000000">
            <w:r>
              <w:rPr>
                <w:i/>
                <w:color w:val="1D2624"/>
                <w:sz w:val="19"/>
              </w:rPr>
              <w:t>Naureen Khan (D.I. Khan) ke Ayesha Jalil (Girl ID 1-29159-24-02d60b86-1, Dera Township) ke 14-Sep Girls form mein 51 speed warnings aayi (threshold 45). Yeh mistake in enumerators ne ki: Naureen Khan (D.I. Khan) 7x, Shafaq Zahra (D.I. Khan) 5x, Irum Ikram (D.I. Khan) 5x, Nadia bibi (Hangu) 4x, Shazia begum (D.I. Khan) 3x, Mahnoor (Hangu) 2x, Shazia Bibi (D.I. Khan) 2x.</w:t>
            </w:r>
          </w:p>
        </w:tc>
      </w:tr>
    </w:tbl>
    <w:p w14:paraId="7C869CCB"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03"/>
        <w:gridCol w:w="1551"/>
        <w:gridCol w:w="1507"/>
        <w:gridCol w:w="2947"/>
        <w:gridCol w:w="1372"/>
      </w:tblGrid>
      <w:tr w:rsidR="000339E8" w14:paraId="7F0F599D" w14:textId="77777777">
        <w:trPr>
          <w:gridBefore w:val="1"/>
          <w:gridAfter w:val="1"/>
          <w:wAfter w:w="1595" w:type="dxa"/>
        </w:trPr>
        <w:tc>
          <w:tcPr>
            <w:tcW w:w="3475" w:type="dxa"/>
            <w:shd w:val="clear" w:color="auto" w:fill="E5F2EF"/>
            <w:tcMar>
              <w:top w:w="40" w:type="dxa"/>
              <w:left w:w="80" w:type="dxa"/>
              <w:bottom w:w="40" w:type="dxa"/>
              <w:right w:w="80" w:type="dxa"/>
            </w:tcMar>
          </w:tcPr>
          <w:p w14:paraId="533A1BC5" w14:textId="77777777" w:rsidR="000339E8" w:rsidRDefault="00000000">
            <w:r>
              <w:rPr>
                <w:rFonts w:ascii="Consolas" w:hAnsi="Consolas"/>
                <w:b/>
                <w:color w:val="0A4F47"/>
                <w:sz w:val="15"/>
              </w:rPr>
              <w:t>HH_QF_EDU_SPEND_OUTLIER</w:t>
            </w:r>
          </w:p>
        </w:tc>
        <w:tc>
          <w:tcPr>
            <w:tcW w:w="3475" w:type="dxa"/>
            <w:gridSpan w:val="2"/>
            <w:tcMar>
              <w:top w:w="40" w:type="dxa"/>
              <w:left w:w="80" w:type="dxa"/>
              <w:bottom w:w="40" w:type="dxa"/>
              <w:right w:w="80" w:type="dxa"/>
            </w:tcMar>
          </w:tcPr>
          <w:p w14:paraId="77483080" w14:textId="77777777" w:rsidR="000339E8" w:rsidRDefault="00000000">
            <w:r>
              <w:rPr>
                <w:b/>
                <w:color w:val="1D2624"/>
              </w:rPr>
              <w:t>Education expenditure ka amount ghair mamuli</w:t>
            </w:r>
          </w:p>
        </w:tc>
        <w:tc>
          <w:tcPr>
            <w:tcW w:w="3475" w:type="dxa"/>
            <w:shd w:val="clear" w:color="auto" w:fill="EEF1EF"/>
            <w:tcMar>
              <w:top w:w="40" w:type="dxa"/>
              <w:left w:w="80" w:type="dxa"/>
              <w:bottom w:w="40" w:type="dxa"/>
              <w:right w:w="80" w:type="dxa"/>
            </w:tcMar>
          </w:tcPr>
          <w:p w14:paraId="277999D5" w14:textId="77777777" w:rsidR="000339E8" w:rsidRDefault="00000000">
            <w:pPr>
              <w:jc w:val="right"/>
            </w:pPr>
            <w:r>
              <w:rPr>
                <w:rFonts w:ascii="Consolas" w:hAnsi="Consolas"/>
                <w:b/>
                <w:color w:val="4D5A56"/>
                <w:sz w:val="17"/>
              </w:rPr>
              <w:t>27 cases</w:t>
            </w:r>
          </w:p>
        </w:tc>
      </w:tr>
      <w:tr w:rsidR="000339E8" w14:paraId="124A2401"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0AEDE90E" w14:textId="1C96C8F6" w:rsidR="000339E8" w:rsidRDefault="00411A4D">
            <w:r>
              <w:rPr>
                <w:b/>
                <w:color w:val="A15C12"/>
                <w:sz w:val="17"/>
              </w:rPr>
              <w:t>REASON</w:t>
            </w:r>
          </w:p>
          <w:p w14:paraId="64126BDE" w14:textId="77777777" w:rsidR="000339E8" w:rsidRDefault="00000000">
            <w:r>
              <w:rPr>
                <w:color w:val="1D2624"/>
                <w:sz w:val="19"/>
              </w:rPr>
              <w:t>Kharch ki amount bohat zyada darj ho jati hai. Aksar respondent ko time period ki confusion hoti hai ya enumerator jaldi mein galat digit type kar deta hai.</w:t>
            </w:r>
          </w:p>
        </w:tc>
        <w:tc>
          <w:tcPr>
            <w:tcW w:w="5213" w:type="dxa"/>
            <w:gridSpan w:val="2"/>
            <w:shd w:val="clear" w:color="auto" w:fill="ECF5EC"/>
            <w:tcMar>
              <w:top w:w="140" w:type="dxa"/>
              <w:left w:w="180" w:type="dxa"/>
              <w:bottom w:w="140" w:type="dxa"/>
              <w:right w:w="180" w:type="dxa"/>
            </w:tcMar>
          </w:tcPr>
          <w:p w14:paraId="31C0FCD0" w14:textId="77777777" w:rsidR="000339E8" w:rsidRDefault="00000000">
            <w:r>
              <w:rPr>
                <w:b/>
                <w:color w:val="2F7A44"/>
                <w:sz w:val="17"/>
              </w:rPr>
              <w:t>HAL</w:t>
            </w:r>
          </w:p>
          <w:p w14:paraId="53AF973F" w14:textId="77777777" w:rsidR="000339E8" w:rsidRDefault="00000000">
            <w:r>
              <w:rPr>
                <w:color w:val="1D2624"/>
                <w:sz w:val="19"/>
              </w:rPr>
              <w:t>Amount darj karne se pehle respondent se currency aur time period, mahana ya salana, clear karein. Phir amount zaban se repeat kar ke confirm karein.</w:t>
            </w:r>
          </w:p>
        </w:tc>
      </w:tr>
      <w:tr w:rsidR="000339E8" w14:paraId="238C1392"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41540538" w14:textId="77777777" w:rsidR="000339E8" w:rsidRDefault="00000000">
            <w:r>
              <w:rPr>
                <w:b/>
                <w:color w:val="1E5A8A"/>
                <w:sz w:val="16"/>
              </w:rPr>
              <w:t>ASAL DATA SE MISAL</w:t>
            </w:r>
          </w:p>
          <w:p w14:paraId="4F58FA6D" w14:textId="77777777" w:rsidR="000339E8" w:rsidRDefault="00000000">
            <w:r>
              <w:rPr>
                <w:i/>
                <w:color w:val="1D2624"/>
                <w:sz w:val="19"/>
              </w:rPr>
              <w:t>Javairia (D.I. Khan) ke Haleema Bibi (Girl ID 1378, Chah Faqeer) ke 10-Sep Household form mein education spend 25,700 PKR darj hua, jab keh outlier threshold 20,000 PKR hai. Yeh mistake in enumerators ne ki: Javairia (D.I. Khan) 12x, Shazia Bibi (D.I. Khan) 5x, Asma Bibi (D.I. Khan) 3x, Nadia bibi (Hangu) 2x, Laiba Shams (Hangu) 1x, Mahnoor (Hangu) 1x, Naureen Khan (D.I. Khan) 1x, Shafaq Zahra (D.I. Khan) 1x, Summiya Hayat (Hangu) 1x.</w:t>
            </w:r>
          </w:p>
        </w:tc>
      </w:tr>
    </w:tbl>
    <w:p w14:paraId="4FD79810"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76"/>
        <w:gridCol w:w="1543"/>
        <w:gridCol w:w="1487"/>
        <w:gridCol w:w="2918"/>
        <w:gridCol w:w="1362"/>
      </w:tblGrid>
      <w:tr w:rsidR="000339E8" w14:paraId="71D2C91F" w14:textId="77777777">
        <w:trPr>
          <w:gridAfter w:val="1"/>
          <w:wAfter w:w="1595" w:type="dxa"/>
        </w:trPr>
        <w:tc>
          <w:tcPr>
            <w:tcW w:w="3475" w:type="dxa"/>
            <w:shd w:val="clear" w:color="auto" w:fill="E5F2EF"/>
            <w:tcMar>
              <w:top w:w="40" w:type="dxa"/>
              <w:left w:w="80" w:type="dxa"/>
              <w:bottom w:w="40" w:type="dxa"/>
              <w:right w:w="80" w:type="dxa"/>
            </w:tcMar>
          </w:tcPr>
          <w:p w14:paraId="1CF1775B" w14:textId="77777777" w:rsidR="000339E8" w:rsidRDefault="00000000">
            <w:r>
              <w:rPr>
                <w:rFonts w:ascii="Consolas" w:hAnsi="Consolas"/>
                <w:b/>
                <w:color w:val="0A4F47"/>
                <w:sz w:val="15"/>
              </w:rPr>
              <w:t>GL_QF_HARASSMENT_NOT_PRIVATE</w:t>
            </w:r>
          </w:p>
        </w:tc>
        <w:tc>
          <w:tcPr>
            <w:tcW w:w="3475" w:type="dxa"/>
            <w:gridSpan w:val="2"/>
            <w:tcMar>
              <w:top w:w="40" w:type="dxa"/>
              <w:left w:w="80" w:type="dxa"/>
              <w:bottom w:w="40" w:type="dxa"/>
              <w:right w:w="80" w:type="dxa"/>
            </w:tcMar>
          </w:tcPr>
          <w:p w14:paraId="767C93DB" w14:textId="77777777" w:rsidR="000339E8" w:rsidRDefault="00000000">
            <w:r>
              <w:rPr>
                <w:b/>
                <w:color w:val="1D2624"/>
              </w:rPr>
              <w:t xml:space="preserve">Harassment section private </w:t>
            </w:r>
            <w:r>
              <w:rPr>
                <w:b/>
                <w:color w:val="1D2624"/>
              </w:rPr>
              <w:lastRenderedPageBreak/>
              <w:t>tareeqe se conduct na hona</w:t>
            </w:r>
          </w:p>
        </w:tc>
        <w:tc>
          <w:tcPr>
            <w:tcW w:w="3475" w:type="dxa"/>
            <w:shd w:val="clear" w:color="auto" w:fill="EEF1EF"/>
            <w:tcMar>
              <w:top w:w="40" w:type="dxa"/>
              <w:left w:w="80" w:type="dxa"/>
              <w:bottom w:w="40" w:type="dxa"/>
              <w:right w:w="80" w:type="dxa"/>
            </w:tcMar>
          </w:tcPr>
          <w:p w14:paraId="2441226F" w14:textId="77777777" w:rsidR="000339E8" w:rsidRDefault="00000000">
            <w:pPr>
              <w:jc w:val="right"/>
            </w:pPr>
            <w:r>
              <w:rPr>
                <w:rFonts w:ascii="Consolas" w:hAnsi="Consolas"/>
                <w:b/>
                <w:color w:val="4D5A56"/>
                <w:sz w:val="17"/>
              </w:rPr>
              <w:lastRenderedPageBreak/>
              <w:t>22 cases</w:t>
            </w:r>
          </w:p>
        </w:tc>
      </w:tr>
      <w:tr w:rsidR="000339E8" w14:paraId="17DD982B"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3E7AB16F" w14:textId="56B8A430" w:rsidR="000339E8" w:rsidRDefault="00411A4D">
            <w:r>
              <w:rPr>
                <w:b/>
                <w:color w:val="A15C12"/>
                <w:sz w:val="17"/>
              </w:rPr>
              <w:t>REASON</w:t>
            </w:r>
          </w:p>
          <w:p w14:paraId="03F5BCE1" w14:textId="77777777" w:rsidR="000339E8" w:rsidRDefault="00000000">
            <w:r>
              <w:rPr>
                <w:color w:val="1D2624"/>
                <w:sz w:val="19"/>
              </w:rPr>
              <w:t>Harassment ke sensitive sawal ghar ke doosre afraad ki mojoodgi mein poochay gaye, jab keh form guidance ke mutabiq yeh section private hona chahiye.</w:t>
            </w:r>
          </w:p>
        </w:tc>
        <w:tc>
          <w:tcPr>
            <w:tcW w:w="5213" w:type="dxa"/>
            <w:gridSpan w:val="2"/>
            <w:shd w:val="clear" w:color="auto" w:fill="ECF5EC"/>
            <w:tcMar>
              <w:top w:w="140" w:type="dxa"/>
              <w:left w:w="180" w:type="dxa"/>
              <w:bottom w:w="140" w:type="dxa"/>
              <w:right w:w="180" w:type="dxa"/>
            </w:tcMar>
          </w:tcPr>
          <w:p w14:paraId="055BB725" w14:textId="77777777" w:rsidR="000339E8" w:rsidRDefault="00000000">
            <w:r>
              <w:rPr>
                <w:b/>
                <w:color w:val="2F7A44"/>
                <w:sz w:val="17"/>
              </w:rPr>
              <w:t>HAL</w:t>
            </w:r>
          </w:p>
          <w:p w14:paraId="2A8DAAC9" w14:textId="77777777" w:rsidR="000339E8" w:rsidRDefault="00000000">
            <w:r>
              <w:rPr>
                <w:color w:val="1D2624"/>
                <w:sz w:val="19"/>
              </w:rPr>
              <w:t>Section shuru karne se pehle ghar ke doosre afraad se thodi der bahar jane ki request karein. Sirf girl ke saath akele yeh sawal poochein.</w:t>
            </w:r>
          </w:p>
        </w:tc>
      </w:tr>
      <w:tr w:rsidR="000339E8" w14:paraId="63CCB40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2B237779" w14:textId="77777777" w:rsidR="000339E8" w:rsidRDefault="00000000">
            <w:r>
              <w:rPr>
                <w:b/>
                <w:color w:val="1E5A8A"/>
                <w:sz w:val="16"/>
              </w:rPr>
              <w:t>ASAL DATA SE MISAL</w:t>
            </w:r>
          </w:p>
          <w:p w14:paraId="0AAB2C3C" w14:textId="77777777" w:rsidR="000339E8" w:rsidRDefault="00000000">
            <w:r>
              <w:rPr>
                <w:i/>
                <w:color w:val="1D2624"/>
                <w:sz w:val="19"/>
              </w:rPr>
              <w:t>Nadia bibi (Hangu) ke Romana (Girl ID 2-40767-23-6f2a3fa9-34, Zanki Banda) ke 10-Sep Girls form mein harassment_presence=“1” hai, matlab section ke dauran siblings (behan/bhai) room mein maujood the. Yeh mistake in enumerators ne ki: Nadia bibi (Hangu) 17x, Irum Ikram (D.I. Khan) 2x, Asma Bibi (D.I. Khan) 1x, Javairia (D.I. Khan) 1x, Shazia Bibi (D.I. Khan) 1x.</w:t>
            </w:r>
          </w:p>
        </w:tc>
      </w:tr>
    </w:tbl>
    <w:p w14:paraId="3F22DC76"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454"/>
        <w:gridCol w:w="1497"/>
        <w:gridCol w:w="1443"/>
        <w:gridCol w:w="2861"/>
        <w:gridCol w:w="1331"/>
      </w:tblGrid>
      <w:tr w:rsidR="000339E8" w14:paraId="109F4C78" w14:textId="77777777">
        <w:trPr>
          <w:gridAfter w:val="1"/>
          <w:wAfter w:w="1595" w:type="dxa"/>
        </w:trPr>
        <w:tc>
          <w:tcPr>
            <w:tcW w:w="3475" w:type="dxa"/>
            <w:shd w:val="clear" w:color="auto" w:fill="E5F2EF"/>
            <w:tcMar>
              <w:top w:w="40" w:type="dxa"/>
              <w:left w:w="80" w:type="dxa"/>
              <w:bottom w:w="40" w:type="dxa"/>
              <w:right w:w="80" w:type="dxa"/>
            </w:tcMar>
          </w:tcPr>
          <w:p w14:paraId="377080FF" w14:textId="77777777" w:rsidR="000339E8" w:rsidRDefault="00000000">
            <w:r>
              <w:rPr>
                <w:rFonts w:ascii="Consolas" w:hAnsi="Consolas"/>
                <w:b/>
                <w:color w:val="0A4F47"/>
                <w:sz w:val="15"/>
              </w:rPr>
              <w:t>GL_AN_FAST_DURATION,HH_AN_FAST_DURATION</w:t>
            </w:r>
          </w:p>
        </w:tc>
        <w:tc>
          <w:tcPr>
            <w:tcW w:w="3475" w:type="dxa"/>
            <w:gridSpan w:val="2"/>
            <w:tcMar>
              <w:top w:w="40" w:type="dxa"/>
              <w:left w:w="80" w:type="dxa"/>
              <w:bottom w:w="40" w:type="dxa"/>
              <w:right w:w="80" w:type="dxa"/>
            </w:tcMar>
          </w:tcPr>
          <w:p w14:paraId="72118037" w14:textId="77777777" w:rsidR="000339E8" w:rsidRDefault="00000000">
            <w:r>
              <w:rPr>
                <w:b/>
                <w:color w:val="1D2624"/>
              </w:rPr>
              <w:t>Interview ka waqt zaroorat se kam ho jana</w:t>
            </w:r>
          </w:p>
        </w:tc>
        <w:tc>
          <w:tcPr>
            <w:tcW w:w="3475" w:type="dxa"/>
            <w:shd w:val="clear" w:color="auto" w:fill="EEF1EF"/>
            <w:tcMar>
              <w:top w:w="40" w:type="dxa"/>
              <w:left w:w="80" w:type="dxa"/>
              <w:bottom w:w="40" w:type="dxa"/>
              <w:right w:w="80" w:type="dxa"/>
            </w:tcMar>
          </w:tcPr>
          <w:p w14:paraId="2470A60F" w14:textId="77777777" w:rsidR="000339E8" w:rsidRDefault="00000000">
            <w:pPr>
              <w:jc w:val="right"/>
            </w:pPr>
            <w:r>
              <w:rPr>
                <w:rFonts w:ascii="Consolas" w:hAnsi="Consolas"/>
                <w:b/>
                <w:color w:val="4D5A56"/>
                <w:sz w:val="17"/>
              </w:rPr>
              <w:t>20 cases</w:t>
            </w:r>
          </w:p>
        </w:tc>
      </w:tr>
      <w:tr w:rsidR="000339E8" w14:paraId="10135C03"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A4541DA" w14:textId="2FC63030" w:rsidR="000339E8" w:rsidRDefault="00411A4D">
            <w:r>
              <w:rPr>
                <w:b/>
                <w:color w:val="A15C12"/>
                <w:sz w:val="17"/>
              </w:rPr>
              <w:t>REASON</w:t>
            </w:r>
          </w:p>
          <w:p w14:paraId="5DFC331E" w14:textId="77777777" w:rsidR="000339E8" w:rsidRDefault="00000000">
            <w:r>
              <w:rPr>
                <w:color w:val="1D2624"/>
                <w:sz w:val="19"/>
              </w:rPr>
              <w:t>Poora interview 15 minute ya us se kam mein khatam ho jata hai jab keh consent, roster aur sab modules poochne mein itna kam waqt lagna mumkin nahi.</w:t>
            </w:r>
          </w:p>
        </w:tc>
        <w:tc>
          <w:tcPr>
            <w:tcW w:w="5213" w:type="dxa"/>
            <w:gridSpan w:val="2"/>
            <w:shd w:val="clear" w:color="auto" w:fill="ECF5EC"/>
            <w:tcMar>
              <w:top w:w="140" w:type="dxa"/>
              <w:left w:w="180" w:type="dxa"/>
              <w:bottom w:w="140" w:type="dxa"/>
              <w:right w:w="180" w:type="dxa"/>
            </w:tcMar>
          </w:tcPr>
          <w:p w14:paraId="2F41E775" w14:textId="77777777" w:rsidR="000339E8" w:rsidRDefault="00000000">
            <w:r>
              <w:rPr>
                <w:b/>
                <w:color w:val="2F7A44"/>
                <w:sz w:val="17"/>
              </w:rPr>
              <w:t>HAL</w:t>
            </w:r>
          </w:p>
          <w:p w14:paraId="0E593A04" w14:textId="77777777" w:rsidR="000339E8" w:rsidRDefault="00000000">
            <w:r>
              <w:rPr>
                <w:color w:val="1D2624"/>
                <w:sz w:val="19"/>
              </w:rPr>
              <w:t>Har module ko poora waqt dein, sawal jaldi jaldi tap kar ke skip na karein.</w:t>
            </w:r>
          </w:p>
        </w:tc>
      </w:tr>
      <w:tr w:rsidR="000339E8" w14:paraId="2E41CE58"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51BD872D" w14:textId="77777777" w:rsidR="000339E8" w:rsidRDefault="00000000">
            <w:r>
              <w:rPr>
                <w:b/>
                <w:color w:val="1E5A8A"/>
                <w:sz w:val="16"/>
              </w:rPr>
              <w:t>ASAL DATA SE MISAL</w:t>
            </w:r>
          </w:p>
          <w:p w14:paraId="6EF7AA01" w14:textId="77777777" w:rsidR="000339E8" w:rsidRDefault="00000000">
            <w:r>
              <w:rPr>
                <w:i/>
                <w:color w:val="1D2624"/>
                <w:sz w:val="19"/>
              </w:rPr>
              <w:t>Nadia bibi (Hangu) ke Rabnaz (Girl ID 532, Darvizi Palosa) ke 14-Sep Girls form mein duration sirf 13.0 minute tha (floor 15 minute). Yeh mistake in enumerators ne ki: Asma Bibi (D.I. Khan) 6x, Nadia bibi (Hangu) 6x, Shafaq Zahra (D.I. Khan) 4x, Shazia begum (D.I. Khan) 2x, Javairia (D.I. Khan) 1x, Shazia Bibi (D.I. Khan) 1x.</w:t>
            </w:r>
          </w:p>
        </w:tc>
      </w:tr>
    </w:tbl>
    <w:p w14:paraId="2D95C1B0" w14:textId="77777777" w:rsidR="000339E8" w:rsidRDefault="000339E8">
      <w:pPr>
        <w:spacing w:after="160"/>
      </w:pPr>
    </w:p>
    <w:p w14:paraId="65344DDC" w14:textId="77777777" w:rsidR="000339E8" w:rsidRDefault="00000000">
      <w:pPr>
        <w:spacing w:before="200" w:after="120"/>
      </w:pPr>
      <w:r>
        <w:rPr>
          <w:rFonts w:ascii="Cambria" w:hAnsi="Cambria"/>
          <w:b/>
          <w:color w:val="0A4F47"/>
          <w:sz w:val="25"/>
        </w:rPr>
        <w:t>Baqi Errors — Koi Bhi Rule Miss Nahi (113 errors, 25 rules)</w:t>
      </w:r>
    </w:p>
    <w:p w14:paraId="229BD15B" w14:textId="77777777" w:rsidR="000339E8" w:rsidRDefault="00000000">
      <w:pPr>
        <w:spacing w:after="160"/>
      </w:pPr>
      <w:r>
        <w:rPr>
          <w:i/>
          <w:color w:val="4D5A56"/>
          <w:sz w:val="19"/>
        </w:rPr>
        <w:t>Yeh rules kam frequency ke hain lekin koi bhi error is document se bahar nahi chhoda gaya, sab 45 rule types yahan cover hain.</w:t>
      </w: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94"/>
        <w:gridCol w:w="1518"/>
        <w:gridCol w:w="1477"/>
        <w:gridCol w:w="2927"/>
        <w:gridCol w:w="1364"/>
      </w:tblGrid>
      <w:tr w:rsidR="000339E8" w14:paraId="5943555E" w14:textId="77777777">
        <w:trPr>
          <w:gridBefore w:val="1"/>
          <w:gridAfter w:val="1"/>
          <w:wAfter w:w="1595" w:type="dxa"/>
        </w:trPr>
        <w:tc>
          <w:tcPr>
            <w:tcW w:w="3475" w:type="dxa"/>
            <w:shd w:val="clear" w:color="auto" w:fill="E5F2EF"/>
            <w:tcMar>
              <w:top w:w="40" w:type="dxa"/>
              <w:left w:w="80" w:type="dxa"/>
              <w:bottom w:w="40" w:type="dxa"/>
              <w:right w:w="80" w:type="dxa"/>
            </w:tcMar>
          </w:tcPr>
          <w:p w14:paraId="4EBB6121" w14:textId="77777777" w:rsidR="000339E8" w:rsidRDefault="00000000">
            <w:r>
              <w:rPr>
                <w:rFonts w:ascii="Consolas" w:hAnsi="Consolas"/>
                <w:b/>
                <w:color w:val="0A4F47"/>
                <w:sz w:val="15"/>
              </w:rPr>
              <w:t>HH_CR_GPS_JUMP,GL_CE_GPS_JUMP</w:t>
            </w:r>
          </w:p>
        </w:tc>
        <w:tc>
          <w:tcPr>
            <w:tcW w:w="3475" w:type="dxa"/>
            <w:gridSpan w:val="2"/>
            <w:tcMar>
              <w:top w:w="40" w:type="dxa"/>
              <w:left w:w="80" w:type="dxa"/>
              <w:bottom w:w="40" w:type="dxa"/>
              <w:right w:w="80" w:type="dxa"/>
            </w:tcMar>
          </w:tcPr>
          <w:p w14:paraId="058A1D5D" w14:textId="77777777" w:rsidR="000339E8" w:rsidRDefault="00000000">
            <w:r>
              <w:rPr>
                <w:b/>
                <w:color w:val="1D2624"/>
              </w:rPr>
              <w:t>GPS location interview ke beech mein achanak badal jana</w:t>
            </w:r>
          </w:p>
        </w:tc>
        <w:tc>
          <w:tcPr>
            <w:tcW w:w="3475" w:type="dxa"/>
            <w:shd w:val="clear" w:color="auto" w:fill="EEF1EF"/>
            <w:tcMar>
              <w:top w:w="40" w:type="dxa"/>
              <w:left w:w="80" w:type="dxa"/>
              <w:bottom w:w="40" w:type="dxa"/>
              <w:right w:w="80" w:type="dxa"/>
            </w:tcMar>
          </w:tcPr>
          <w:p w14:paraId="1E951B41" w14:textId="77777777" w:rsidR="000339E8" w:rsidRDefault="00000000">
            <w:pPr>
              <w:jc w:val="right"/>
            </w:pPr>
            <w:r>
              <w:rPr>
                <w:rFonts w:ascii="Consolas" w:hAnsi="Consolas"/>
                <w:b/>
                <w:color w:val="4D5A56"/>
                <w:sz w:val="17"/>
              </w:rPr>
              <w:t>19 cases</w:t>
            </w:r>
          </w:p>
        </w:tc>
      </w:tr>
      <w:tr w:rsidR="000339E8" w14:paraId="1BC367BB"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072EDF4D" w14:textId="0FB3DCF8" w:rsidR="000339E8" w:rsidRDefault="00411A4D">
            <w:r>
              <w:rPr>
                <w:b/>
                <w:color w:val="A15C12"/>
                <w:sz w:val="17"/>
              </w:rPr>
              <w:t>REASON</w:t>
            </w:r>
          </w:p>
          <w:p w14:paraId="2C3952E2" w14:textId="77777777" w:rsidR="000339E8" w:rsidRDefault="00000000">
            <w:r>
              <w:rPr>
                <w:color w:val="1D2624"/>
                <w:sz w:val="19"/>
              </w:rPr>
              <w:t>Tablet ki location theek se lock nahi hoti, ya enumerator location capture hone se pehle hi ghar se chala jata hai.</w:t>
            </w:r>
          </w:p>
        </w:tc>
        <w:tc>
          <w:tcPr>
            <w:tcW w:w="5213" w:type="dxa"/>
            <w:gridSpan w:val="2"/>
            <w:shd w:val="clear" w:color="auto" w:fill="ECF5EC"/>
            <w:tcMar>
              <w:top w:w="140" w:type="dxa"/>
              <w:left w:w="180" w:type="dxa"/>
              <w:bottom w:w="140" w:type="dxa"/>
              <w:right w:w="180" w:type="dxa"/>
            </w:tcMar>
          </w:tcPr>
          <w:p w14:paraId="2E2D6DA3" w14:textId="77777777" w:rsidR="000339E8" w:rsidRDefault="00000000">
            <w:r>
              <w:rPr>
                <w:b/>
                <w:color w:val="2F7A44"/>
                <w:sz w:val="17"/>
              </w:rPr>
              <w:t>HAL</w:t>
            </w:r>
          </w:p>
          <w:p w14:paraId="1FD3CF46" w14:textId="77777777" w:rsidR="000339E8" w:rsidRDefault="00000000">
            <w:r>
              <w:rPr>
                <w:color w:val="1D2624"/>
                <w:sz w:val="19"/>
              </w:rPr>
              <w:t>Interview shuru karne se pehle GPS lock hone ka wait karein. Location capture hone tak wahi ruke rahein.</w:t>
            </w:r>
          </w:p>
        </w:tc>
      </w:tr>
      <w:tr w:rsidR="000339E8" w14:paraId="67776978"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326F265C" w14:textId="77777777" w:rsidR="000339E8" w:rsidRDefault="00000000">
            <w:r>
              <w:rPr>
                <w:b/>
                <w:color w:val="1E5A8A"/>
                <w:sz w:val="16"/>
              </w:rPr>
              <w:t>ASAL DATA SE MISAL</w:t>
            </w:r>
          </w:p>
          <w:p w14:paraId="6D1F5E74" w14:textId="77777777" w:rsidR="000339E8" w:rsidRDefault="00000000">
            <w:r>
              <w:rPr>
                <w:i/>
                <w:color w:val="1D2624"/>
                <w:sz w:val="19"/>
              </w:rPr>
              <w:t xml:space="preserve">Asma Bibi (D.I. Khan) ke Ateeqa Bibi (Girl ID 1-39399-24-1d926d8d-20, Chah Faqeer) ke 10-Sep Household form mein GPS interview ke dauran 3.4 km move hui. Yeh mistake in enumerators ne ki: Asma Bibi (D.I. Khan) 8x, Summiya Hayat (Hangu) 3x, Irum Ikram (D.I. </w:t>
            </w:r>
            <w:r>
              <w:rPr>
                <w:i/>
                <w:color w:val="1D2624"/>
                <w:sz w:val="19"/>
              </w:rPr>
              <w:lastRenderedPageBreak/>
              <w:t>Khan) 2x, Javairia (D.I. Khan) 2x, Mahnoor (Hangu) 2x, Laiba Shams (Hangu) 1x, Nadia bibi (Hangu) 1x.</w:t>
            </w:r>
          </w:p>
        </w:tc>
      </w:tr>
    </w:tbl>
    <w:p w14:paraId="6B161EFF"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23"/>
        <w:gridCol w:w="1616"/>
        <w:gridCol w:w="1547"/>
        <w:gridCol w:w="2992"/>
        <w:gridCol w:w="1408"/>
      </w:tblGrid>
      <w:tr w:rsidR="000339E8" w14:paraId="518FCC2B" w14:textId="77777777">
        <w:trPr>
          <w:gridAfter w:val="1"/>
          <w:wAfter w:w="1595" w:type="dxa"/>
        </w:trPr>
        <w:tc>
          <w:tcPr>
            <w:tcW w:w="3475" w:type="dxa"/>
            <w:shd w:val="clear" w:color="auto" w:fill="E5F2EF"/>
            <w:tcMar>
              <w:top w:w="40" w:type="dxa"/>
              <w:left w:w="80" w:type="dxa"/>
              <w:bottom w:w="40" w:type="dxa"/>
              <w:right w:w="80" w:type="dxa"/>
            </w:tcMar>
          </w:tcPr>
          <w:p w14:paraId="4AB006E2" w14:textId="77777777" w:rsidR="000339E8" w:rsidRDefault="00000000">
            <w:r>
              <w:rPr>
                <w:rFonts w:ascii="Consolas" w:hAnsi="Consolas"/>
                <w:b/>
                <w:color w:val="0A4F47"/>
                <w:sz w:val="15"/>
              </w:rPr>
              <w:t>HH_QF_04</w:t>
            </w:r>
          </w:p>
        </w:tc>
        <w:tc>
          <w:tcPr>
            <w:tcW w:w="3475" w:type="dxa"/>
            <w:gridSpan w:val="2"/>
            <w:tcMar>
              <w:top w:w="40" w:type="dxa"/>
              <w:left w:w="80" w:type="dxa"/>
              <w:bottom w:w="40" w:type="dxa"/>
              <w:right w:w="80" w:type="dxa"/>
            </w:tcMar>
          </w:tcPr>
          <w:p w14:paraId="5E04FBD1" w14:textId="77777777" w:rsidR="000339E8" w:rsidRDefault="00000000">
            <w:r>
              <w:rPr>
                <w:b/>
                <w:color w:val="1D2624"/>
              </w:rPr>
              <w:t>Dummy ya placeholder identity/location darj karna</w:t>
            </w:r>
          </w:p>
        </w:tc>
        <w:tc>
          <w:tcPr>
            <w:tcW w:w="3475" w:type="dxa"/>
            <w:shd w:val="clear" w:color="auto" w:fill="EEF1EF"/>
            <w:tcMar>
              <w:top w:w="40" w:type="dxa"/>
              <w:left w:w="80" w:type="dxa"/>
              <w:bottom w:w="40" w:type="dxa"/>
              <w:right w:w="80" w:type="dxa"/>
            </w:tcMar>
          </w:tcPr>
          <w:p w14:paraId="003D7A77" w14:textId="77777777" w:rsidR="000339E8" w:rsidRDefault="00000000">
            <w:pPr>
              <w:jc w:val="right"/>
            </w:pPr>
            <w:r>
              <w:rPr>
                <w:rFonts w:ascii="Consolas" w:hAnsi="Consolas"/>
                <w:b/>
                <w:color w:val="4D5A56"/>
                <w:sz w:val="17"/>
              </w:rPr>
              <w:t>11 cases</w:t>
            </w:r>
          </w:p>
        </w:tc>
      </w:tr>
      <w:tr w:rsidR="000339E8" w14:paraId="3BE9CDA7"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4987C85" w14:textId="234D47C0" w:rsidR="000339E8" w:rsidRDefault="00411A4D">
            <w:r>
              <w:rPr>
                <w:b/>
                <w:color w:val="A15C12"/>
                <w:sz w:val="17"/>
              </w:rPr>
              <w:t>REASON</w:t>
            </w:r>
          </w:p>
          <w:p w14:paraId="38EDB596" w14:textId="77777777" w:rsidR="000339E8" w:rsidRDefault="00000000">
            <w:r>
              <w:rPr>
                <w:color w:val="1D2624"/>
                <w:sz w:val="19"/>
              </w:rPr>
              <w:t>Respondent ka asal naam ya location poochne ke bajaye field mein placeholder text darj kar di jati hai.</w:t>
            </w:r>
          </w:p>
        </w:tc>
        <w:tc>
          <w:tcPr>
            <w:tcW w:w="5213" w:type="dxa"/>
            <w:gridSpan w:val="2"/>
            <w:shd w:val="clear" w:color="auto" w:fill="ECF5EC"/>
            <w:tcMar>
              <w:top w:w="140" w:type="dxa"/>
              <w:left w:w="180" w:type="dxa"/>
              <w:bottom w:w="140" w:type="dxa"/>
              <w:right w:w="180" w:type="dxa"/>
            </w:tcMar>
          </w:tcPr>
          <w:p w14:paraId="125C08F9" w14:textId="77777777" w:rsidR="000339E8" w:rsidRDefault="00000000">
            <w:r>
              <w:rPr>
                <w:b/>
                <w:color w:val="2F7A44"/>
                <w:sz w:val="17"/>
              </w:rPr>
              <w:t>HAL</w:t>
            </w:r>
          </w:p>
          <w:p w14:paraId="6FD0E4E3" w14:textId="77777777" w:rsidR="000339E8" w:rsidRDefault="00000000">
            <w:r>
              <w:rPr>
                <w:color w:val="1D2624"/>
                <w:sz w:val="19"/>
              </w:rPr>
              <w:t>Har respondent ka poora aur sahi naam aur sahi location darj karein.</w:t>
            </w:r>
          </w:p>
        </w:tc>
      </w:tr>
      <w:tr w:rsidR="000339E8" w14:paraId="67230122"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13835CCF" w14:textId="77777777" w:rsidR="000339E8" w:rsidRDefault="00000000">
            <w:r>
              <w:rPr>
                <w:b/>
                <w:color w:val="1E5A8A"/>
                <w:sz w:val="16"/>
              </w:rPr>
              <w:t>ASAL DATA SE MISAL</w:t>
            </w:r>
          </w:p>
          <w:p w14:paraId="318C1C36" w14:textId="77777777" w:rsidR="000339E8" w:rsidRDefault="00000000">
            <w:r>
              <w:rPr>
                <w:i/>
                <w:color w:val="1D2624"/>
                <w:sz w:val="19"/>
              </w:rPr>
              <w:t>Shazia begum (D.I. Khan) ke Hijab Bibi (Girl ID 1-14296-24-05770e7f-4, Musa Khar Gharbi) ke 17-Sep Household form mein landmark_label field mein sirf “no” darj tha, jo placeholder jaisa laga. Yeh mistake in enumerators ne ki: Shazia begum (D.I. Khan) 4x, Javairia (D.I. Khan) 3x, Irum Ikram (D.I. Khan) 2x, Summiya Hayat (Hangu) 2x.</w:t>
            </w:r>
          </w:p>
        </w:tc>
      </w:tr>
    </w:tbl>
    <w:p w14:paraId="44EF5410"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004"/>
        <w:gridCol w:w="1569"/>
        <w:gridCol w:w="1572"/>
        <w:gridCol w:w="3039"/>
        <w:gridCol w:w="1396"/>
      </w:tblGrid>
      <w:tr w:rsidR="000339E8" w14:paraId="76075BAF" w14:textId="77777777">
        <w:trPr>
          <w:gridBefore w:val="1"/>
          <w:gridAfter w:val="1"/>
          <w:wAfter w:w="1595" w:type="dxa"/>
        </w:trPr>
        <w:tc>
          <w:tcPr>
            <w:tcW w:w="3475" w:type="dxa"/>
            <w:shd w:val="clear" w:color="auto" w:fill="E5F2EF"/>
            <w:tcMar>
              <w:top w:w="40" w:type="dxa"/>
              <w:left w:w="80" w:type="dxa"/>
              <w:bottom w:w="40" w:type="dxa"/>
              <w:right w:w="80" w:type="dxa"/>
            </w:tcMar>
          </w:tcPr>
          <w:p w14:paraId="2C78B411" w14:textId="77777777" w:rsidR="000339E8" w:rsidRDefault="00000000">
            <w:r>
              <w:rPr>
                <w:rFonts w:ascii="Consolas" w:hAnsi="Consolas"/>
                <w:b/>
                <w:color w:val="0A4F47"/>
                <w:sz w:val="15"/>
              </w:rPr>
              <w:t>HH_QF_05</w:t>
            </w:r>
          </w:p>
        </w:tc>
        <w:tc>
          <w:tcPr>
            <w:tcW w:w="3475" w:type="dxa"/>
            <w:gridSpan w:val="2"/>
            <w:tcMar>
              <w:top w:w="40" w:type="dxa"/>
              <w:left w:w="80" w:type="dxa"/>
              <w:bottom w:w="40" w:type="dxa"/>
              <w:right w:w="80" w:type="dxa"/>
            </w:tcMar>
          </w:tcPr>
          <w:p w14:paraId="2DA0CA3E" w14:textId="77777777" w:rsidR="000339E8" w:rsidRDefault="00000000">
            <w:r>
              <w:rPr>
                <w:b/>
                <w:color w:val="1D2624"/>
              </w:rPr>
              <w:t>Girl ki age aur grade ka combination ajeeb lagna</w:t>
            </w:r>
          </w:p>
        </w:tc>
        <w:tc>
          <w:tcPr>
            <w:tcW w:w="3475" w:type="dxa"/>
            <w:shd w:val="clear" w:color="auto" w:fill="EEF1EF"/>
            <w:tcMar>
              <w:top w:w="40" w:type="dxa"/>
              <w:left w:w="80" w:type="dxa"/>
              <w:bottom w:w="40" w:type="dxa"/>
              <w:right w:w="80" w:type="dxa"/>
            </w:tcMar>
          </w:tcPr>
          <w:p w14:paraId="0C7B6CBE" w14:textId="77777777" w:rsidR="000339E8" w:rsidRDefault="00000000">
            <w:pPr>
              <w:jc w:val="right"/>
            </w:pPr>
            <w:r>
              <w:rPr>
                <w:rFonts w:ascii="Consolas" w:hAnsi="Consolas"/>
                <w:b/>
                <w:color w:val="4D5A56"/>
                <w:sz w:val="17"/>
              </w:rPr>
              <w:t>11 cases</w:t>
            </w:r>
          </w:p>
        </w:tc>
      </w:tr>
      <w:tr w:rsidR="000339E8" w14:paraId="40F352B5"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3553E4A" w14:textId="60FA794F" w:rsidR="000339E8" w:rsidRDefault="00411A4D">
            <w:r>
              <w:rPr>
                <w:b/>
                <w:color w:val="A15C12"/>
                <w:sz w:val="17"/>
              </w:rPr>
              <w:t>REASON</w:t>
            </w:r>
          </w:p>
          <w:p w14:paraId="48435E25" w14:textId="77777777" w:rsidR="000339E8" w:rsidRDefault="00000000">
            <w:r>
              <w:rPr>
                <w:color w:val="1D2624"/>
                <w:sz w:val="19"/>
              </w:rPr>
              <w:t>Bache ki age aur uski grade ka combination mumkin range se bahar lagta hai, jaise age grade ke mutabiq nahi.</w:t>
            </w:r>
          </w:p>
        </w:tc>
        <w:tc>
          <w:tcPr>
            <w:tcW w:w="5213" w:type="dxa"/>
            <w:gridSpan w:val="2"/>
            <w:shd w:val="clear" w:color="auto" w:fill="ECF5EC"/>
            <w:tcMar>
              <w:top w:w="140" w:type="dxa"/>
              <w:left w:w="180" w:type="dxa"/>
              <w:bottom w:w="140" w:type="dxa"/>
              <w:right w:w="180" w:type="dxa"/>
            </w:tcMar>
          </w:tcPr>
          <w:p w14:paraId="5B7F934C" w14:textId="77777777" w:rsidR="000339E8" w:rsidRDefault="00000000">
            <w:r>
              <w:rPr>
                <w:b/>
                <w:color w:val="2F7A44"/>
                <w:sz w:val="17"/>
              </w:rPr>
              <w:t>HAL</w:t>
            </w:r>
          </w:p>
          <w:p w14:paraId="4842ACFD" w14:textId="77777777" w:rsidR="000339E8" w:rsidRDefault="00000000">
            <w:r>
              <w:rPr>
                <w:color w:val="1D2624"/>
                <w:sz w:val="19"/>
              </w:rPr>
              <w:t>Bache ki age aur grade dono dobara respondent/school record se confirm karein, agar mismatch ho to note karein.</w:t>
            </w:r>
          </w:p>
        </w:tc>
      </w:tr>
      <w:tr w:rsidR="000339E8" w14:paraId="7266BDA6"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51B8B9B4" w14:textId="77777777" w:rsidR="000339E8" w:rsidRDefault="00000000">
            <w:r>
              <w:rPr>
                <w:b/>
                <w:color w:val="1E5A8A"/>
                <w:sz w:val="16"/>
              </w:rPr>
              <w:t>ASAL DATA SE MISAL</w:t>
            </w:r>
          </w:p>
          <w:p w14:paraId="36B900F6" w14:textId="77777777" w:rsidR="000339E8" w:rsidRDefault="00000000">
            <w:r>
              <w:rPr>
                <w:i/>
                <w:color w:val="1D2624"/>
                <w:sz w:val="19"/>
              </w:rPr>
              <w:t>Nadia bibi (Hangu) ke Zulhaja (Girl ID 2-40767-23-0e32cd11-26, Zanki Banda) ke 13-Sep Household form mein sibling Afra Bibi ki age 8.0 saal thi lekin grade “Prep” (expected age 2.0–6.5) se match nahi hui. Yeh mistake in enumerators ne ki: Nadia bibi (Hangu) 4x, Laiba Shams (Hangu) 3x, Javairia (D.I. Khan) 2x, Irum Ikram (D.I. Khan) 1x, Shazia Bibi (D.I. Khan) 1x.</w:t>
            </w:r>
          </w:p>
        </w:tc>
      </w:tr>
    </w:tbl>
    <w:p w14:paraId="6A8672CD"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52"/>
        <w:gridCol w:w="1570"/>
        <w:gridCol w:w="1530"/>
        <w:gridCol w:w="3017"/>
        <w:gridCol w:w="1417"/>
      </w:tblGrid>
      <w:tr w:rsidR="000339E8" w14:paraId="025EF707" w14:textId="77777777">
        <w:trPr>
          <w:gridAfter w:val="1"/>
          <w:wAfter w:w="1595" w:type="dxa"/>
        </w:trPr>
        <w:tc>
          <w:tcPr>
            <w:tcW w:w="3475" w:type="dxa"/>
            <w:shd w:val="clear" w:color="auto" w:fill="E5F2EF"/>
            <w:tcMar>
              <w:top w:w="40" w:type="dxa"/>
              <w:left w:w="80" w:type="dxa"/>
              <w:bottom w:w="40" w:type="dxa"/>
              <w:right w:w="80" w:type="dxa"/>
            </w:tcMar>
          </w:tcPr>
          <w:p w14:paraId="42EF1916" w14:textId="77777777" w:rsidR="000339E8" w:rsidRDefault="00000000">
            <w:r>
              <w:rPr>
                <w:rFonts w:ascii="Consolas" w:hAnsi="Consolas"/>
                <w:b/>
                <w:color w:val="0A4F47"/>
                <w:sz w:val="15"/>
              </w:rPr>
              <w:t>HVG_FL_01</w:t>
            </w:r>
          </w:p>
        </w:tc>
        <w:tc>
          <w:tcPr>
            <w:tcW w:w="3475" w:type="dxa"/>
            <w:gridSpan w:val="2"/>
            <w:tcMar>
              <w:top w:w="40" w:type="dxa"/>
              <w:left w:w="80" w:type="dxa"/>
              <w:bottom w:w="40" w:type="dxa"/>
              <w:right w:w="80" w:type="dxa"/>
            </w:tcMar>
          </w:tcPr>
          <w:p w14:paraId="69A22912" w14:textId="77777777" w:rsidR="000339E8" w:rsidRDefault="00000000">
            <w:r>
              <w:rPr>
                <w:b/>
                <w:color w:val="1D2624"/>
              </w:rPr>
              <w:t>Household mukammal lekin Girls survey abhi tak nahi hua</w:t>
            </w:r>
          </w:p>
        </w:tc>
        <w:tc>
          <w:tcPr>
            <w:tcW w:w="3475" w:type="dxa"/>
            <w:shd w:val="clear" w:color="auto" w:fill="EEF1EF"/>
            <w:tcMar>
              <w:top w:w="40" w:type="dxa"/>
              <w:left w:w="80" w:type="dxa"/>
              <w:bottom w:w="40" w:type="dxa"/>
              <w:right w:w="80" w:type="dxa"/>
            </w:tcMar>
          </w:tcPr>
          <w:p w14:paraId="0D0E8DB4" w14:textId="77777777" w:rsidR="000339E8" w:rsidRDefault="00000000">
            <w:pPr>
              <w:jc w:val="right"/>
            </w:pPr>
            <w:r>
              <w:rPr>
                <w:rFonts w:ascii="Consolas" w:hAnsi="Consolas"/>
                <w:b/>
                <w:color w:val="4D5A56"/>
                <w:sz w:val="17"/>
              </w:rPr>
              <w:t>11 cases</w:t>
            </w:r>
          </w:p>
        </w:tc>
      </w:tr>
      <w:tr w:rsidR="000339E8" w14:paraId="5CD4A189"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03789B5" w14:textId="78B25D33" w:rsidR="000339E8" w:rsidRDefault="00411A4D">
            <w:r>
              <w:rPr>
                <w:b/>
                <w:color w:val="A15C12"/>
                <w:sz w:val="17"/>
              </w:rPr>
              <w:t>REASON</w:t>
            </w:r>
          </w:p>
          <w:p w14:paraId="3DAAA725" w14:textId="77777777" w:rsidR="000339E8" w:rsidRDefault="00000000">
            <w:r>
              <w:rPr>
                <w:color w:val="1D2624"/>
                <w:sz w:val="19"/>
              </w:rPr>
              <w:t>Household interview mukammal ho chuka hai lekin usi girl ka Girls interview abhi tak conduct nahi hua. Aksar girl pehli visit par available nahi hoti aur follow-up visit reh jati hai.</w:t>
            </w:r>
          </w:p>
        </w:tc>
        <w:tc>
          <w:tcPr>
            <w:tcW w:w="5213" w:type="dxa"/>
            <w:gridSpan w:val="2"/>
            <w:shd w:val="clear" w:color="auto" w:fill="ECF5EC"/>
            <w:tcMar>
              <w:top w:w="140" w:type="dxa"/>
              <w:left w:w="180" w:type="dxa"/>
              <w:bottom w:w="140" w:type="dxa"/>
              <w:right w:w="180" w:type="dxa"/>
            </w:tcMar>
          </w:tcPr>
          <w:p w14:paraId="56DAFE5F" w14:textId="77777777" w:rsidR="000339E8" w:rsidRDefault="00000000">
            <w:r>
              <w:rPr>
                <w:b/>
                <w:color w:val="2F7A44"/>
                <w:sz w:val="17"/>
              </w:rPr>
              <w:t>HAL</w:t>
            </w:r>
          </w:p>
          <w:p w14:paraId="2A5D6ABD" w14:textId="77777777" w:rsidR="000339E8" w:rsidRDefault="00000000">
            <w:r>
              <w:rPr>
                <w:color w:val="1D2624"/>
                <w:sz w:val="19"/>
              </w:rPr>
              <w:t>Girl ke liye kam az kam 3 attempts poore karein. Visit ka waqt household se pehle tay kar lein aur har attempt form mein record karein.</w:t>
            </w:r>
          </w:p>
        </w:tc>
      </w:tr>
      <w:tr w:rsidR="000339E8" w14:paraId="67967105"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6445EC8B" w14:textId="77777777" w:rsidR="000339E8" w:rsidRDefault="00000000">
            <w:r>
              <w:rPr>
                <w:b/>
                <w:color w:val="1E5A8A"/>
                <w:sz w:val="16"/>
              </w:rPr>
              <w:t>ASAL DATA SE MISAL</w:t>
            </w:r>
          </w:p>
          <w:p w14:paraId="69908049" w14:textId="77777777" w:rsidR="000339E8" w:rsidRDefault="00000000">
            <w:r>
              <w:rPr>
                <w:i/>
                <w:color w:val="1D2624"/>
                <w:sz w:val="19"/>
              </w:rPr>
              <w:t xml:space="preserve">Laiba Shams (Hangu) ke Saryia Khan (Girl ID 2-17117-24-c445a3eb-12, Abdullah Jan Abad) ka Household interview mukammal hai </w:t>
            </w:r>
            <w:r>
              <w:rPr>
                <w:i/>
                <w:color w:val="1D2624"/>
                <w:sz w:val="19"/>
              </w:rPr>
              <w:lastRenderedPageBreak/>
              <w:t>lekin Girls survey abhi tak conduct nahi hua (Household attempt 1). Yeh mistake in enumerators ne ki: Laiba Shams (Hangu) 5x, Shafaq Zahra (D.I. Khan) 3x, Naureen Khan (D.I. Khan) 2x, Shazia begum (D.I. Khan) 1x.</w:t>
            </w:r>
          </w:p>
        </w:tc>
      </w:tr>
    </w:tbl>
    <w:p w14:paraId="117ABA5D"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59"/>
        <w:gridCol w:w="1535"/>
        <w:gridCol w:w="1495"/>
        <w:gridCol w:w="2931"/>
        <w:gridCol w:w="1360"/>
      </w:tblGrid>
      <w:tr w:rsidR="000339E8" w14:paraId="76C137E6" w14:textId="77777777">
        <w:trPr>
          <w:gridBefore w:val="1"/>
          <w:gridAfter w:val="1"/>
          <w:wAfter w:w="1595" w:type="dxa"/>
        </w:trPr>
        <w:tc>
          <w:tcPr>
            <w:tcW w:w="3475" w:type="dxa"/>
            <w:shd w:val="clear" w:color="auto" w:fill="E5F2EF"/>
            <w:tcMar>
              <w:top w:w="40" w:type="dxa"/>
              <w:left w:w="80" w:type="dxa"/>
              <w:bottom w:w="40" w:type="dxa"/>
              <w:right w:w="80" w:type="dxa"/>
            </w:tcMar>
          </w:tcPr>
          <w:p w14:paraId="2C4C4AB1" w14:textId="77777777" w:rsidR="000339E8" w:rsidRDefault="00000000">
            <w:r>
              <w:rPr>
                <w:rFonts w:ascii="Consolas" w:hAnsi="Consolas"/>
                <w:b/>
                <w:color w:val="0A4F47"/>
                <w:sz w:val="15"/>
              </w:rPr>
              <w:t>HH_CR_INCOMPLETE_SUPERSEDED</w:t>
            </w:r>
          </w:p>
        </w:tc>
        <w:tc>
          <w:tcPr>
            <w:tcW w:w="3475" w:type="dxa"/>
            <w:gridSpan w:val="2"/>
            <w:tcMar>
              <w:top w:w="40" w:type="dxa"/>
              <w:left w:w="80" w:type="dxa"/>
              <w:bottom w:w="40" w:type="dxa"/>
              <w:right w:w="80" w:type="dxa"/>
            </w:tcMar>
          </w:tcPr>
          <w:p w14:paraId="05DA3807" w14:textId="77777777" w:rsidR="000339E8" w:rsidRDefault="00000000">
            <w:r>
              <w:rPr>
                <w:b/>
                <w:color w:val="1D2624"/>
              </w:rPr>
              <w:t>Adhoora form jo baad ke mukammal submission se replace ho gaya</w:t>
            </w:r>
          </w:p>
        </w:tc>
        <w:tc>
          <w:tcPr>
            <w:tcW w:w="3475" w:type="dxa"/>
            <w:shd w:val="clear" w:color="auto" w:fill="EEF1EF"/>
            <w:tcMar>
              <w:top w:w="40" w:type="dxa"/>
              <w:left w:w="80" w:type="dxa"/>
              <w:bottom w:w="40" w:type="dxa"/>
              <w:right w:w="80" w:type="dxa"/>
            </w:tcMar>
          </w:tcPr>
          <w:p w14:paraId="1FA42236" w14:textId="77777777" w:rsidR="000339E8" w:rsidRDefault="00000000">
            <w:pPr>
              <w:jc w:val="right"/>
            </w:pPr>
            <w:r>
              <w:rPr>
                <w:rFonts w:ascii="Consolas" w:hAnsi="Consolas"/>
                <w:b/>
                <w:color w:val="4D5A56"/>
                <w:sz w:val="17"/>
              </w:rPr>
              <w:t>6 cases</w:t>
            </w:r>
          </w:p>
        </w:tc>
      </w:tr>
      <w:tr w:rsidR="000339E8" w14:paraId="61921FC7"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6D8A5AED" w14:textId="586F4833" w:rsidR="000339E8" w:rsidRDefault="00411A4D">
            <w:r>
              <w:rPr>
                <w:b/>
                <w:color w:val="A15C12"/>
                <w:sz w:val="17"/>
              </w:rPr>
              <w:t>REASON</w:t>
            </w:r>
          </w:p>
          <w:p w14:paraId="6FCF3759" w14:textId="77777777" w:rsidR="000339E8" w:rsidRDefault="00000000">
            <w:r>
              <w:rPr>
                <w:color w:val="1D2624"/>
                <w:sz w:val="19"/>
              </w:rPr>
              <w:t>Yeh household record khali (respondent blank) chhoda gaya, jab keh isi household ka doosra mukammal form pehle se system mein maujood hai — pehla wala adhoora attempt tha.</w:t>
            </w:r>
          </w:p>
        </w:tc>
        <w:tc>
          <w:tcPr>
            <w:tcW w:w="5213" w:type="dxa"/>
            <w:gridSpan w:val="2"/>
            <w:shd w:val="clear" w:color="auto" w:fill="ECF5EC"/>
            <w:tcMar>
              <w:top w:w="140" w:type="dxa"/>
              <w:left w:w="180" w:type="dxa"/>
              <w:bottom w:w="140" w:type="dxa"/>
              <w:right w:w="180" w:type="dxa"/>
            </w:tcMar>
          </w:tcPr>
          <w:p w14:paraId="7B8B37E8" w14:textId="77777777" w:rsidR="000339E8" w:rsidRDefault="00000000">
            <w:r>
              <w:rPr>
                <w:b/>
                <w:color w:val="2F7A44"/>
                <w:sz w:val="17"/>
              </w:rPr>
              <w:t>HAL</w:t>
            </w:r>
          </w:p>
          <w:p w14:paraId="26ECB2BF" w14:textId="77777777" w:rsidR="000339E8" w:rsidRDefault="00000000">
            <w:r>
              <w:rPr>
                <w:color w:val="1D2624"/>
                <w:sz w:val="19"/>
              </w:rPr>
              <w:t>Adhoora ya galat shuru hua form turant void/cancel karein, aur sirf mukammal submission ko hi record mein rakhein.</w:t>
            </w:r>
          </w:p>
        </w:tc>
      </w:tr>
      <w:tr w:rsidR="000339E8" w14:paraId="12A4D269"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3DD9FFB1" w14:textId="77777777" w:rsidR="000339E8" w:rsidRDefault="00000000">
            <w:r>
              <w:rPr>
                <w:b/>
                <w:color w:val="1E5A8A"/>
                <w:sz w:val="16"/>
              </w:rPr>
              <w:t>ASAL DATA SE MISAL</w:t>
            </w:r>
          </w:p>
          <w:p w14:paraId="6F330071" w14:textId="77777777" w:rsidR="000339E8" w:rsidRDefault="00000000">
            <w:r>
              <w:rPr>
                <w:i/>
                <w:color w:val="1D2624"/>
                <w:sz w:val="19"/>
              </w:rPr>
              <w:t>Shafaq Zahra (D.I. Khan) ke Arzo Abidullah (Girl ID 1-14217-24-afe039dd-1, Himmat) ke 11-Sep Household form mein respondent field blank tha, jab keh isi household ka mukammal record pehle se maujood tha — yeh adhoora attempt tha. Yeh mistake in enumerators ne ki: Irum Ikram (D.I. Khan) 1x, Nadia bibi (Hangu) 1x, Naureen Khan (D.I. Khan) 1x, Shafaq Zahra (D.I. Khan) 1x, Shazia Bibi (D.I. Khan) 1x, Shazia begum (D.I. Khan) 1x.</w:t>
            </w:r>
          </w:p>
        </w:tc>
      </w:tr>
    </w:tbl>
    <w:p w14:paraId="5828B439"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65"/>
        <w:gridCol w:w="1517"/>
        <w:gridCol w:w="1505"/>
        <w:gridCol w:w="3002"/>
        <w:gridCol w:w="1397"/>
      </w:tblGrid>
      <w:tr w:rsidR="000339E8" w14:paraId="0A663FF1" w14:textId="77777777">
        <w:trPr>
          <w:gridAfter w:val="1"/>
          <w:wAfter w:w="1595" w:type="dxa"/>
        </w:trPr>
        <w:tc>
          <w:tcPr>
            <w:tcW w:w="3475" w:type="dxa"/>
            <w:shd w:val="clear" w:color="auto" w:fill="E5F2EF"/>
            <w:tcMar>
              <w:top w:w="40" w:type="dxa"/>
              <w:left w:w="80" w:type="dxa"/>
              <w:bottom w:w="40" w:type="dxa"/>
              <w:right w:w="80" w:type="dxa"/>
            </w:tcMar>
          </w:tcPr>
          <w:p w14:paraId="2C96E3BF" w14:textId="77777777" w:rsidR="000339E8" w:rsidRDefault="00000000">
            <w:r>
              <w:rPr>
                <w:rFonts w:ascii="Consolas" w:hAnsi="Consolas"/>
                <w:b/>
                <w:color w:val="0A4F47"/>
                <w:sz w:val="15"/>
              </w:rPr>
              <w:t>GL_DUP_GIRLS_SURVEY</w:t>
            </w:r>
          </w:p>
        </w:tc>
        <w:tc>
          <w:tcPr>
            <w:tcW w:w="3475" w:type="dxa"/>
            <w:gridSpan w:val="2"/>
            <w:tcMar>
              <w:top w:w="40" w:type="dxa"/>
              <w:left w:w="80" w:type="dxa"/>
              <w:bottom w:w="40" w:type="dxa"/>
              <w:right w:w="80" w:type="dxa"/>
            </w:tcMar>
          </w:tcPr>
          <w:p w14:paraId="33ABE596" w14:textId="77777777" w:rsidR="000339E8" w:rsidRDefault="00000000">
            <w:r>
              <w:rPr>
                <w:b/>
                <w:color w:val="1D2624"/>
              </w:rPr>
              <w:t>Girl ka Girls form dobara submit ho jana</w:t>
            </w:r>
          </w:p>
        </w:tc>
        <w:tc>
          <w:tcPr>
            <w:tcW w:w="3475" w:type="dxa"/>
            <w:shd w:val="clear" w:color="auto" w:fill="EEF1EF"/>
            <w:tcMar>
              <w:top w:w="40" w:type="dxa"/>
              <w:left w:w="80" w:type="dxa"/>
              <w:bottom w:w="40" w:type="dxa"/>
              <w:right w:w="80" w:type="dxa"/>
            </w:tcMar>
          </w:tcPr>
          <w:p w14:paraId="6493851B" w14:textId="77777777" w:rsidR="000339E8" w:rsidRDefault="00000000">
            <w:pPr>
              <w:jc w:val="right"/>
            </w:pPr>
            <w:r>
              <w:rPr>
                <w:rFonts w:ascii="Consolas" w:hAnsi="Consolas"/>
                <w:b/>
                <w:color w:val="4D5A56"/>
                <w:sz w:val="17"/>
              </w:rPr>
              <w:t>6 cases</w:t>
            </w:r>
          </w:p>
        </w:tc>
      </w:tr>
      <w:tr w:rsidR="000339E8" w14:paraId="6A7ADD15"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0FAFBFF2" w14:textId="4BD3B54D" w:rsidR="000339E8" w:rsidRDefault="00411A4D">
            <w:r>
              <w:rPr>
                <w:b/>
                <w:color w:val="A15C12"/>
                <w:sz w:val="17"/>
              </w:rPr>
              <w:t>REASON</w:t>
            </w:r>
          </w:p>
          <w:p w14:paraId="64634DA6" w14:textId="77777777" w:rsidR="000339E8" w:rsidRDefault="00000000">
            <w:r>
              <w:rPr>
                <w:color w:val="1D2624"/>
                <w:sz w:val="19"/>
              </w:rPr>
              <w:t>Ek hi girl ka Girls form isi village mein ek se zyada dafa submit ho gaya, jo duplicate record ban gaya.</w:t>
            </w:r>
          </w:p>
        </w:tc>
        <w:tc>
          <w:tcPr>
            <w:tcW w:w="5213" w:type="dxa"/>
            <w:gridSpan w:val="2"/>
            <w:shd w:val="clear" w:color="auto" w:fill="ECF5EC"/>
            <w:tcMar>
              <w:top w:w="140" w:type="dxa"/>
              <w:left w:w="180" w:type="dxa"/>
              <w:bottom w:w="140" w:type="dxa"/>
              <w:right w:w="180" w:type="dxa"/>
            </w:tcMar>
          </w:tcPr>
          <w:p w14:paraId="50A6D5FC" w14:textId="77777777" w:rsidR="000339E8" w:rsidRDefault="00000000">
            <w:r>
              <w:rPr>
                <w:b/>
                <w:color w:val="2F7A44"/>
                <w:sz w:val="17"/>
              </w:rPr>
              <w:t>HAL</w:t>
            </w:r>
          </w:p>
          <w:p w14:paraId="2B6C07FA" w14:textId="77777777" w:rsidR="000339E8" w:rsidRDefault="00000000">
            <w:r>
              <w:rPr>
                <w:color w:val="1D2624"/>
                <w:sz w:val="19"/>
              </w:rPr>
              <w:t>Submit karne se pehle confirm karein ke is girl ka form pehle se submit to nahi hua. Duplicate submission ho to supervisor ko turant inform karein taake sahi wala retain ho.</w:t>
            </w:r>
          </w:p>
        </w:tc>
      </w:tr>
      <w:tr w:rsidR="000339E8" w14:paraId="1D2481C2"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0680519D" w14:textId="77777777" w:rsidR="000339E8" w:rsidRDefault="00000000">
            <w:r>
              <w:rPr>
                <w:b/>
                <w:color w:val="1E5A8A"/>
                <w:sz w:val="16"/>
              </w:rPr>
              <w:t>ASAL DATA SE MISAL</w:t>
            </w:r>
          </w:p>
          <w:p w14:paraId="03C7A57E" w14:textId="77777777" w:rsidR="000339E8" w:rsidRDefault="00000000">
            <w:r>
              <w:rPr>
                <w:i/>
                <w:color w:val="1D2624"/>
                <w:sz w:val="19"/>
              </w:rPr>
              <w:t>Shazia Bibi (D.I. Khan) ke Aleena (Girl ID 1775, Himmat) ke 11-Sep Girls form mein record isi village mein doosri baar submit hua — duplicate detect hua. Yeh mistake in enumerators ne ki: Irum Ikram (D.I. Khan) 1x, Javairia (D.I. Khan) 1x, Nadia bibi (Hangu) 1x, Shazia Bibi (D.I. Khan) 1x, Shazia begum (D.I. Khan) 1x, Summiya Hayat (Hangu) 1x.</w:t>
            </w:r>
          </w:p>
        </w:tc>
      </w:tr>
    </w:tbl>
    <w:p w14:paraId="1C929EAF"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60"/>
        <w:gridCol w:w="1537"/>
        <w:gridCol w:w="1511"/>
        <w:gridCol w:w="2986"/>
        <w:gridCol w:w="1392"/>
      </w:tblGrid>
      <w:tr w:rsidR="000339E8" w14:paraId="324B8FDF" w14:textId="77777777">
        <w:trPr>
          <w:gridAfter w:val="1"/>
          <w:wAfter w:w="1595" w:type="dxa"/>
        </w:trPr>
        <w:tc>
          <w:tcPr>
            <w:tcW w:w="3475" w:type="dxa"/>
            <w:shd w:val="clear" w:color="auto" w:fill="E5F2EF"/>
            <w:tcMar>
              <w:top w:w="40" w:type="dxa"/>
              <w:left w:w="80" w:type="dxa"/>
              <w:bottom w:w="40" w:type="dxa"/>
              <w:right w:w="80" w:type="dxa"/>
            </w:tcMar>
          </w:tcPr>
          <w:p w14:paraId="3FDE63AF" w14:textId="77777777" w:rsidR="000339E8" w:rsidRDefault="00000000">
            <w:r>
              <w:rPr>
                <w:rFonts w:ascii="Consolas" w:hAnsi="Consolas"/>
                <w:b/>
                <w:color w:val="0A4F47"/>
                <w:sz w:val="15"/>
              </w:rPr>
              <w:t>HH_AN_LONG_DURATION</w:t>
            </w:r>
          </w:p>
        </w:tc>
        <w:tc>
          <w:tcPr>
            <w:tcW w:w="3475" w:type="dxa"/>
            <w:gridSpan w:val="2"/>
            <w:tcMar>
              <w:top w:w="40" w:type="dxa"/>
              <w:left w:w="80" w:type="dxa"/>
              <w:bottom w:w="40" w:type="dxa"/>
              <w:right w:w="80" w:type="dxa"/>
            </w:tcMar>
          </w:tcPr>
          <w:p w14:paraId="51A30EAF" w14:textId="77777777" w:rsidR="000339E8" w:rsidRDefault="00000000">
            <w:r>
              <w:rPr>
                <w:b/>
                <w:color w:val="1D2624"/>
              </w:rPr>
              <w:t>Interview ka waqt zaroorat se zyada lamba ho jana</w:t>
            </w:r>
          </w:p>
        </w:tc>
        <w:tc>
          <w:tcPr>
            <w:tcW w:w="3475" w:type="dxa"/>
            <w:shd w:val="clear" w:color="auto" w:fill="EEF1EF"/>
            <w:tcMar>
              <w:top w:w="40" w:type="dxa"/>
              <w:left w:w="80" w:type="dxa"/>
              <w:bottom w:w="40" w:type="dxa"/>
              <w:right w:w="80" w:type="dxa"/>
            </w:tcMar>
          </w:tcPr>
          <w:p w14:paraId="77772ECE" w14:textId="77777777" w:rsidR="000339E8" w:rsidRDefault="00000000">
            <w:pPr>
              <w:jc w:val="right"/>
            </w:pPr>
            <w:r>
              <w:rPr>
                <w:rFonts w:ascii="Consolas" w:hAnsi="Consolas"/>
                <w:b/>
                <w:color w:val="4D5A56"/>
                <w:sz w:val="17"/>
              </w:rPr>
              <w:t>6 cases</w:t>
            </w:r>
          </w:p>
        </w:tc>
      </w:tr>
      <w:tr w:rsidR="000339E8" w14:paraId="4F45ED75"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7DB1B61" w14:textId="75CA2C3F" w:rsidR="000339E8" w:rsidRDefault="00411A4D">
            <w:r>
              <w:rPr>
                <w:b/>
                <w:color w:val="A15C12"/>
                <w:sz w:val="17"/>
              </w:rPr>
              <w:t>REASON</w:t>
            </w:r>
          </w:p>
          <w:p w14:paraId="4BB62903" w14:textId="77777777" w:rsidR="000339E8" w:rsidRDefault="00000000">
            <w:r>
              <w:rPr>
                <w:color w:val="1D2624"/>
                <w:sz w:val="19"/>
              </w:rPr>
              <w:t xml:space="preserve">Interview 2 ghante (120 minute) se zyada chal jata hai. Aksar tab hota hai jab tablet ka form khula reh jata hai, </w:t>
            </w:r>
            <w:r>
              <w:rPr>
                <w:color w:val="1D2624"/>
                <w:sz w:val="19"/>
              </w:rPr>
              <w:lastRenderedPageBreak/>
              <w:t>jaise beech mein break liya gaya, na keh lagatar interview hone se.</w:t>
            </w:r>
          </w:p>
        </w:tc>
        <w:tc>
          <w:tcPr>
            <w:tcW w:w="5213" w:type="dxa"/>
            <w:gridSpan w:val="2"/>
            <w:shd w:val="clear" w:color="auto" w:fill="ECF5EC"/>
            <w:tcMar>
              <w:top w:w="140" w:type="dxa"/>
              <w:left w:w="180" w:type="dxa"/>
              <w:bottom w:w="140" w:type="dxa"/>
              <w:right w:w="180" w:type="dxa"/>
            </w:tcMar>
          </w:tcPr>
          <w:p w14:paraId="26502A96" w14:textId="77777777" w:rsidR="000339E8" w:rsidRDefault="00000000">
            <w:r>
              <w:rPr>
                <w:b/>
                <w:color w:val="2F7A44"/>
                <w:sz w:val="17"/>
              </w:rPr>
              <w:lastRenderedPageBreak/>
              <w:t>HAL</w:t>
            </w:r>
          </w:p>
          <w:p w14:paraId="6C7E95CE" w14:textId="77777777" w:rsidR="000339E8" w:rsidRDefault="00000000">
            <w:r>
              <w:rPr>
                <w:color w:val="1D2624"/>
                <w:sz w:val="19"/>
              </w:rPr>
              <w:t xml:space="preserve">Interview shuru karte hi usay lagatar complete karein. Break lena zaroori ho to form ko sahi tarah </w:t>
            </w:r>
            <w:r>
              <w:rPr>
                <w:color w:val="1D2624"/>
                <w:sz w:val="19"/>
              </w:rPr>
              <w:lastRenderedPageBreak/>
              <w:t>pause/save karein, khula na chhodein.</w:t>
            </w:r>
          </w:p>
        </w:tc>
      </w:tr>
      <w:tr w:rsidR="000339E8" w14:paraId="4F29C366"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48B37174" w14:textId="77777777" w:rsidR="000339E8" w:rsidRDefault="00000000">
            <w:r>
              <w:rPr>
                <w:b/>
                <w:color w:val="1E5A8A"/>
                <w:sz w:val="16"/>
              </w:rPr>
              <w:lastRenderedPageBreak/>
              <w:t>ASAL DATA SE MISAL</w:t>
            </w:r>
          </w:p>
          <w:p w14:paraId="271441B7" w14:textId="77777777" w:rsidR="000339E8" w:rsidRDefault="00000000">
            <w:r>
              <w:rPr>
                <w:i/>
                <w:color w:val="1D2624"/>
                <w:sz w:val="19"/>
              </w:rPr>
              <w:t>Javairia (D.I. Khan) ke Haleema Bibi (Girl ID 1378, Chah Faqeer) ke 10-Sep Household form mein duration 156 minute (2.6 ghante) show hua. Yeh mistake in enumerators ne ki: Asma Bibi (D.I. Khan) 1x, Javairia (D.I. Khan) 1x, Laiba Shams (Hangu) 1x, Mahnoor (Hangu) 1x, Shazia Bibi (D.I. Khan) 1x, Summiya Hayat (Hangu) 1x.</w:t>
            </w:r>
          </w:p>
        </w:tc>
      </w:tr>
    </w:tbl>
    <w:p w14:paraId="103A098F"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330"/>
        <w:gridCol w:w="1488"/>
        <w:gridCol w:w="1458"/>
        <w:gridCol w:w="2937"/>
        <w:gridCol w:w="1373"/>
      </w:tblGrid>
      <w:tr w:rsidR="000339E8" w14:paraId="43A449C6" w14:textId="77777777">
        <w:trPr>
          <w:gridAfter w:val="1"/>
          <w:wAfter w:w="1595" w:type="dxa"/>
        </w:trPr>
        <w:tc>
          <w:tcPr>
            <w:tcW w:w="3475" w:type="dxa"/>
            <w:shd w:val="clear" w:color="auto" w:fill="E5F2EF"/>
            <w:tcMar>
              <w:top w:w="40" w:type="dxa"/>
              <w:left w:w="80" w:type="dxa"/>
              <w:bottom w:w="40" w:type="dxa"/>
              <w:right w:w="80" w:type="dxa"/>
            </w:tcMar>
          </w:tcPr>
          <w:p w14:paraId="1D8D5CD6" w14:textId="77777777" w:rsidR="000339E8" w:rsidRDefault="00000000">
            <w:r>
              <w:rPr>
                <w:rFonts w:ascii="Consolas" w:hAnsi="Consolas"/>
                <w:b/>
                <w:color w:val="0A4F47"/>
                <w:sz w:val="15"/>
              </w:rPr>
              <w:t>HH_CR_LISTED_GIRL_NOT_IN_ROSTER</w:t>
            </w:r>
          </w:p>
        </w:tc>
        <w:tc>
          <w:tcPr>
            <w:tcW w:w="3475" w:type="dxa"/>
            <w:gridSpan w:val="2"/>
            <w:tcMar>
              <w:top w:w="40" w:type="dxa"/>
              <w:left w:w="80" w:type="dxa"/>
              <w:bottom w:w="40" w:type="dxa"/>
              <w:right w:w="80" w:type="dxa"/>
            </w:tcMar>
          </w:tcPr>
          <w:p w14:paraId="532F45D3" w14:textId="77777777" w:rsidR="000339E8" w:rsidRDefault="00000000">
            <w:r>
              <w:rPr>
                <w:b/>
                <w:color w:val="1D2624"/>
              </w:rPr>
              <w:t>Select ki gayi girl ka naam roster mein nahi hai</w:t>
            </w:r>
          </w:p>
        </w:tc>
        <w:tc>
          <w:tcPr>
            <w:tcW w:w="3475" w:type="dxa"/>
            <w:shd w:val="clear" w:color="auto" w:fill="EEF1EF"/>
            <w:tcMar>
              <w:top w:w="40" w:type="dxa"/>
              <w:left w:w="80" w:type="dxa"/>
              <w:bottom w:w="40" w:type="dxa"/>
              <w:right w:w="80" w:type="dxa"/>
            </w:tcMar>
          </w:tcPr>
          <w:p w14:paraId="57967F73" w14:textId="77777777" w:rsidR="000339E8" w:rsidRDefault="00000000">
            <w:pPr>
              <w:jc w:val="right"/>
            </w:pPr>
            <w:r>
              <w:rPr>
                <w:rFonts w:ascii="Consolas" w:hAnsi="Consolas"/>
                <w:b/>
                <w:color w:val="4D5A56"/>
                <w:sz w:val="17"/>
              </w:rPr>
              <w:t>6 cases</w:t>
            </w:r>
          </w:p>
        </w:tc>
      </w:tr>
      <w:tr w:rsidR="000339E8" w14:paraId="72D640DA"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0AF1975" w14:textId="54FD0DBA" w:rsidR="000339E8" w:rsidRDefault="00411A4D">
            <w:r>
              <w:rPr>
                <w:b/>
                <w:color w:val="A15C12"/>
                <w:sz w:val="17"/>
              </w:rPr>
              <w:t>REASON</w:t>
            </w:r>
          </w:p>
          <w:p w14:paraId="28705FE4" w14:textId="77777777" w:rsidR="000339E8" w:rsidRDefault="00000000">
            <w:r>
              <w:rPr>
                <w:color w:val="1D2624"/>
                <w:sz w:val="19"/>
              </w:rPr>
              <w:t>Roster banate waqt kisi bacche ki entry reh jati hai ya naam ghalat likha jata hai, is liye selected girl ka naam roster se match nahi karta.</w:t>
            </w:r>
          </w:p>
        </w:tc>
        <w:tc>
          <w:tcPr>
            <w:tcW w:w="5213" w:type="dxa"/>
            <w:gridSpan w:val="2"/>
            <w:shd w:val="clear" w:color="auto" w:fill="ECF5EC"/>
            <w:tcMar>
              <w:top w:w="140" w:type="dxa"/>
              <w:left w:w="180" w:type="dxa"/>
              <w:bottom w:w="140" w:type="dxa"/>
              <w:right w:w="180" w:type="dxa"/>
            </w:tcMar>
          </w:tcPr>
          <w:p w14:paraId="7A1B851E" w14:textId="77777777" w:rsidR="000339E8" w:rsidRDefault="00000000">
            <w:r>
              <w:rPr>
                <w:b/>
                <w:color w:val="2F7A44"/>
                <w:sz w:val="17"/>
              </w:rPr>
              <w:t>HAL</w:t>
            </w:r>
          </w:p>
          <w:p w14:paraId="0CCEC132" w14:textId="77777777" w:rsidR="000339E8" w:rsidRDefault="00000000">
            <w:r>
              <w:rPr>
                <w:color w:val="1D2624"/>
                <w:sz w:val="19"/>
              </w:rPr>
              <w:t>Roster mein ghar ke tamam bachon ka naam dhyan se likhein. Girl select karne se pehle uska naam roster mein check karein.</w:t>
            </w:r>
          </w:p>
        </w:tc>
      </w:tr>
      <w:tr w:rsidR="000339E8" w14:paraId="2424FF3D"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2082D30C" w14:textId="77777777" w:rsidR="000339E8" w:rsidRDefault="00000000">
            <w:r>
              <w:rPr>
                <w:b/>
                <w:color w:val="1E5A8A"/>
                <w:sz w:val="16"/>
              </w:rPr>
              <w:t>ASAL DATA SE MISAL</w:t>
            </w:r>
          </w:p>
          <w:p w14:paraId="55E743E8" w14:textId="77777777" w:rsidR="000339E8" w:rsidRDefault="00000000">
            <w:r>
              <w:rPr>
                <w:i/>
                <w:color w:val="1D2624"/>
                <w:sz w:val="19"/>
              </w:rPr>
              <w:t>Naureen Khan (D.I. Khan) ke Hanifa (Girl ID 1-39399-23-dd1fc0f9-23, Chah Faqeer) ke 10-Sep Household form mein selected girl ka naam roster ke kisi bhi sibling se match nahi hua (roster mein 3 entries thi). Yeh mistake sirf Naureen Khan (D.I. Khan) ne ki hai, 6x.</w:t>
            </w:r>
          </w:p>
        </w:tc>
      </w:tr>
    </w:tbl>
    <w:p w14:paraId="3A60867A"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74"/>
        <w:gridCol w:w="1495"/>
        <w:gridCol w:w="1473"/>
        <w:gridCol w:w="2961"/>
        <w:gridCol w:w="1383"/>
      </w:tblGrid>
      <w:tr w:rsidR="000339E8" w14:paraId="1F94EF13" w14:textId="77777777">
        <w:trPr>
          <w:gridAfter w:val="1"/>
          <w:wAfter w:w="1595" w:type="dxa"/>
        </w:trPr>
        <w:tc>
          <w:tcPr>
            <w:tcW w:w="3475" w:type="dxa"/>
            <w:shd w:val="clear" w:color="auto" w:fill="E5F2EF"/>
            <w:tcMar>
              <w:top w:w="40" w:type="dxa"/>
              <w:left w:w="80" w:type="dxa"/>
              <w:bottom w:w="40" w:type="dxa"/>
              <w:right w:w="80" w:type="dxa"/>
            </w:tcMar>
          </w:tcPr>
          <w:p w14:paraId="2413BC75" w14:textId="77777777" w:rsidR="000339E8" w:rsidRDefault="00000000">
            <w:r>
              <w:rPr>
                <w:rFonts w:ascii="Consolas" w:hAnsi="Consolas"/>
                <w:b/>
                <w:color w:val="0A4F47"/>
                <w:sz w:val="15"/>
              </w:rPr>
              <w:t>HH_CR_LISTED_GIRL_NOT_FIRST</w:t>
            </w:r>
          </w:p>
        </w:tc>
        <w:tc>
          <w:tcPr>
            <w:tcW w:w="3475" w:type="dxa"/>
            <w:gridSpan w:val="2"/>
            <w:tcMar>
              <w:top w:w="40" w:type="dxa"/>
              <w:left w:w="80" w:type="dxa"/>
              <w:bottom w:w="40" w:type="dxa"/>
              <w:right w:w="80" w:type="dxa"/>
            </w:tcMar>
          </w:tcPr>
          <w:p w14:paraId="24318895" w14:textId="77777777" w:rsidR="000339E8" w:rsidRDefault="00000000">
            <w:r>
              <w:rPr>
                <w:b/>
                <w:color w:val="1D2624"/>
              </w:rPr>
              <w:t>Listed girl roster mein first entry na hona</w:t>
            </w:r>
          </w:p>
        </w:tc>
        <w:tc>
          <w:tcPr>
            <w:tcW w:w="3475" w:type="dxa"/>
            <w:shd w:val="clear" w:color="auto" w:fill="EEF1EF"/>
            <w:tcMar>
              <w:top w:w="40" w:type="dxa"/>
              <w:left w:w="80" w:type="dxa"/>
              <w:bottom w:w="40" w:type="dxa"/>
              <w:right w:w="80" w:type="dxa"/>
            </w:tcMar>
          </w:tcPr>
          <w:p w14:paraId="1B5178D3" w14:textId="77777777" w:rsidR="000339E8" w:rsidRDefault="00000000">
            <w:pPr>
              <w:jc w:val="right"/>
            </w:pPr>
            <w:r>
              <w:rPr>
                <w:rFonts w:ascii="Consolas" w:hAnsi="Consolas"/>
                <w:b/>
                <w:color w:val="4D5A56"/>
                <w:sz w:val="17"/>
              </w:rPr>
              <w:t>5 cases</w:t>
            </w:r>
          </w:p>
        </w:tc>
      </w:tr>
      <w:tr w:rsidR="000339E8" w14:paraId="23F43162"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2FA47D20" w14:textId="47DEF2B3" w:rsidR="000339E8" w:rsidRDefault="00411A4D">
            <w:r>
              <w:rPr>
                <w:b/>
                <w:color w:val="A15C12"/>
                <w:sz w:val="17"/>
              </w:rPr>
              <w:t>REASON</w:t>
            </w:r>
          </w:p>
          <w:p w14:paraId="54610A91" w14:textId="77777777" w:rsidR="000339E8" w:rsidRDefault="00000000">
            <w:r>
              <w:rPr>
                <w:color w:val="1D2624"/>
                <w:sz w:val="19"/>
              </w:rPr>
              <w:t>Selected girl roster mein mojood to hai lekin pehli entry nahi hai. Form ka rule hai ke listed girl roster ki pehli row honi chahiye.</w:t>
            </w:r>
          </w:p>
        </w:tc>
        <w:tc>
          <w:tcPr>
            <w:tcW w:w="5213" w:type="dxa"/>
            <w:gridSpan w:val="2"/>
            <w:shd w:val="clear" w:color="auto" w:fill="ECF5EC"/>
            <w:tcMar>
              <w:top w:w="140" w:type="dxa"/>
              <w:left w:w="180" w:type="dxa"/>
              <w:bottom w:w="140" w:type="dxa"/>
              <w:right w:w="180" w:type="dxa"/>
            </w:tcMar>
          </w:tcPr>
          <w:p w14:paraId="29DF43A1" w14:textId="77777777" w:rsidR="000339E8" w:rsidRDefault="00000000">
            <w:r>
              <w:rPr>
                <w:b/>
                <w:color w:val="2F7A44"/>
                <w:sz w:val="17"/>
              </w:rPr>
              <w:t>HAL</w:t>
            </w:r>
          </w:p>
          <w:p w14:paraId="753240FD" w14:textId="77777777" w:rsidR="000339E8" w:rsidRDefault="00000000">
            <w:r>
              <w:rPr>
                <w:color w:val="1D2624"/>
                <w:sz w:val="19"/>
              </w:rPr>
              <w:t>Roster banate waqt selected girl ka naam sab se pehle likhein, phir baqi siblings ka naam darj karein.</w:t>
            </w:r>
          </w:p>
        </w:tc>
      </w:tr>
      <w:tr w:rsidR="000339E8" w14:paraId="1CAA19D6"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6A173FA9" w14:textId="77777777" w:rsidR="000339E8" w:rsidRDefault="00000000">
            <w:r>
              <w:rPr>
                <w:b/>
                <w:color w:val="1E5A8A"/>
                <w:sz w:val="16"/>
              </w:rPr>
              <w:t>ASAL DATA SE MISAL</w:t>
            </w:r>
          </w:p>
          <w:p w14:paraId="18F2260A" w14:textId="77777777" w:rsidR="000339E8" w:rsidRDefault="00000000">
            <w:r>
              <w:rPr>
                <w:i/>
                <w:color w:val="1D2624"/>
                <w:sz w:val="19"/>
              </w:rPr>
              <w:t>Javairia (D.I. Khan) ke Haleema Bibi (Girl ID 1378, Chah Faqeer) ke 10-Sep Household form mein listed girl roster mein position 5 par thi, first honi chahiye thi. Yeh mistake in enumerators ne ki: Javairia (D.I. Khan) 2x, Naureen Khan (D.I. Khan) 2x, Mahnoor (Hangu) 1x.</w:t>
            </w:r>
          </w:p>
        </w:tc>
      </w:tr>
    </w:tbl>
    <w:p w14:paraId="44ADF62B"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4037"/>
        <w:gridCol w:w="1380"/>
        <w:gridCol w:w="1396"/>
        <w:gridCol w:w="2646"/>
        <w:gridCol w:w="1127"/>
      </w:tblGrid>
      <w:tr w:rsidR="000339E8" w14:paraId="7069CB0D" w14:textId="77777777">
        <w:trPr>
          <w:gridAfter w:val="1"/>
          <w:wAfter w:w="1595" w:type="dxa"/>
        </w:trPr>
        <w:tc>
          <w:tcPr>
            <w:tcW w:w="3475" w:type="dxa"/>
            <w:shd w:val="clear" w:color="auto" w:fill="E5F2EF"/>
            <w:tcMar>
              <w:top w:w="40" w:type="dxa"/>
              <w:left w:w="80" w:type="dxa"/>
              <w:bottom w:w="40" w:type="dxa"/>
              <w:right w:w="80" w:type="dxa"/>
            </w:tcMar>
          </w:tcPr>
          <w:p w14:paraId="60C997C6" w14:textId="77777777" w:rsidR="000339E8" w:rsidRDefault="00000000">
            <w:r>
              <w:rPr>
                <w:rFonts w:ascii="Consolas" w:hAnsi="Consolas"/>
                <w:b/>
                <w:color w:val="0A4F47"/>
                <w:sz w:val="15"/>
              </w:rPr>
              <w:t>HH_DUP_BOTH_PARENTS,HH_DUP_MOTHER,HH_DUP_FATHER</w:t>
            </w:r>
          </w:p>
        </w:tc>
        <w:tc>
          <w:tcPr>
            <w:tcW w:w="3475" w:type="dxa"/>
            <w:gridSpan w:val="2"/>
            <w:tcMar>
              <w:top w:w="40" w:type="dxa"/>
              <w:left w:w="80" w:type="dxa"/>
              <w:bottom w:w="40" w:type="dxa"/>
              <w:right w:w="80" w:type="dxa"/>
            </w:tcMar>
          </w:tcPr>
          <w:p w14:paraId="30D08410" w14:textId="77777777" w:rsidR="000339E8" w:rsidRDefault="00000000">
            <w:r>
              <w:rPr>
                <w:b/>
                <w:color w:val="1D2624"/>
              </w:rPr>
              <w:t>Mother ya Father ka household form dobara submit ho jana</w:t>
            </w:r>
          </w:p>
        </w:tc>
        <w:tc>
          <w:tcPr>
            <w:tcW w:w="3475" w:type="dxa"/>
            <w:shd w:val="clear" w:color="auto" w:fill="EEF1EF"/>
            <w:tcMar>
              <w:top w:w="40" w:type="dxa"/>
              <w:left w:w="80" w:type="dxa"/>
              <w:bottom w:w="40" w:type="dxa"/>
              <w:right w:w="80" w:type="dxa"/>
            </w:tcMar>
          </w:tcPr>
          <w:p w14:paraId="4A671A53" w14:textId="77777777" w:rsidR="000339E8" w:rsidRDefault="00000000">
            <w:pPr>
              <w:jc w:val="right"/>
            </w:pPr>
            <w:r>
              <w:rPr>
                <w:rFonts w:ascii="Consolas" w:hAnsi="Consolas"/>
                <w:b/>
                <w:color w:val="4D5A56"/>
                <w:sz w:val="17"/>
              </w:rPr>
              <w:t>5 cases</w:t>
            </w:r>
          </w:p>
        </w:tc>
      </w:tr>
      <w:tr w:rsidR="000339E8" w14:paraId="358E1F4B"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259F96F4" w14:textId="71BE69D8" w:rsidR="000339E8" w:rsidRDefault="00411A4D">
            <w:r>
              <w:rPr>
                <w:b/>
                <w:color w:val="A15C12"/>
                <w:sz w:val="17"/>
              </w:rPr>
              <w:t>REASON</w:t>
            </w:r>
          </w:p>
          <w:p w14:paraId="766ED166" w14:textId="77777777" w:rsidR="000339E8" w:rsidRDefault="00000000">
            <w:r>
              <w:rPr>
                <w:color w:val="1D2624"/>
                <w:sz w:val="19"/>
              </w:rPr>
              <w:lastRenderedPageBreak/>
              <w:t>Ek hi respondent (Mother ya Father, kabhi dono) ka household form dobara submit ho gaya, jo pehle se maujood record se identity aur location dono mein match karta hai.</w:t>
            </w:r>
          </w:p>
        </w:tc>
        <w:tc>
          <w:tcPr>
            <w:tcW w:w="5213" w:type="dxa"/>
            <w:gridSpan w:val="2"/>
            <w:shd w:val="clear" w:color="auto" w:fill="ECF5EC"/>
            <w:tcMar>
              <w:top w:w="140" w:type="dxa"/>
              <w:left w:w="180" w:type="dxa"/>
              <w:bottom w:w="140" w:type="dxa"/>
              <w:right w:w="180" w:type="dxa"/>
            </w:tcMar>
          </w:tcPr>
          <w:p w14:paraId="14643031" w14:textId="77777777" w:rsidR="000339E8" w:rsidRDefault="00000000">
            <w:r>
              <w:rPr>
                <w:b/>
                <w:color w:val="2F7A44"/>
                <w:sz w:val="17"/>
              </w:rPr>
              <w:lastRenderedPageBreak/>
              <w:t>HAL</w:t>
            </w:r>
          </w:p>
          <w:p w14:paraId="62997E46" w14:textId="77777777" w:rsidR="000339E8" w:rsidRDefault="00000000">
            <w:r>
              <w:rPr>
                <w:color w:val="1D2624"/>
                <w:sz w:val="19"/>
              </w:rPr>
              <w:lastRenderedPageBreak/>
              <w:t>Submit se pehle check karein ke is respondent ka form pehle se maujood to nahi. Duplicate ho to sirf sab se latest/mukammal wala retain karein, baqi supervisor review ke baad void karein.</w:t>
            </w:r>
          </w:p>
        </w:tc>
      </w:tr>
      <w:tr w:rsidR="000339E8" w14:paraId="1DBD2B6D"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28534E40" w14:textId="77777777" w:rsidR="000339E8" w:rsidRDefault="00000000">
            <w:r>
              <w:rPr>
                <w:b/>
                <w:color w:val="1E5A8A"/>
                <w:sz w:val="16"/>
              </w:rPr>
              <w:lastRenderedPageBreak/>
              <w:t>ASAL DATA SE MISAL</w:t>
            </w:r>
          </w:p>
          <w:p w14:paraId="1EEDA41A" w14:textId="77777777" w:rsidR="000339E8" w:rsidRDefault="00000000">
            <w:r>
              <w:rPr>
                <w:i/>
                <w:color w:val="1D2624"/>
                <w:sz w:val="19"/>
              </w:rPr>
              <w:t>Shazia Bibi (D.I. Khan) ke Aleena (Girl ID 1775, Himmat) ke household ka Father aur Mother, dono ka record dobara submit hua, same identity aur location fields ke sath. Yeh mistake in enumerators ne ki: Irum Ikram (D.I. Khan) 1x, Javairia (D.I. Khan) 1x, Shafaq Zahra (D.I. Khan) 1x, Shazia Bibi (D.I. Khan) 1x, Shazia begum (D.I. Khan) 1x.</w:t>
            </w:r>
          </w:p>
        </w:tc>
      </w:tr>
    </w:tbl>
    <w:p w14:paraId="7D37ADFD"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322"/>
        <w:gridCol w:w="1513"/>
        <w:gridCol w:w="1478"/>
        <w:gridCol w:w="2919"/>
        <w:gridCol w:w="1354"/>
      </w:tblGrid>
      <w:tr w:rsidR="000339E8" w14:paraId="0D2D0B41" w14:textId="77777777">
        <w:trPr>
          <w:gridAfter w:val="1"/>
          <w:wAfter w:w="1595" w:type="dxa"/>
        </w:trPr>
        <w:tc>
          <w:tcPr>
            <w:tcW w:w="3475" w:type="dxa"/>
            <w:shd w:val="clear" w:color="auto" w:fill="E5F2EF"/>
            <w:tcMar>
              <w:top w:w="40" w:type="dxa"/>
              <w:left w:w="80" w:type="dxa"/>
              <w:bottom w:w="40" w:type="dxa"/>
              <w:right w:w="80" w:type="dxa"/>
            </w:tcMar>
          </w:tcPr>
          <w:p w14:paraId="5C1AC85B" w14:textId="77777777" w:rsidR="000339E8" w:rsidRDefault="00000000">
            <w:r>
              <w:rPr>
                <w:rFonts w:ascii="Consolas" w:hAnsi="Consolas"/>
                <w:b/>
                <w:color w:val="0A4F47"/>
                <w:sz w:val="15"/>
              </w:rPr>
              <w:t>HH_CR_SCHOOLING_PARENT_MISMATCH</w:t>
            </w:r>
          </w:p>
        </w:tc>
        <w:tc>
          <w:tcPr>
            <w:tcW w:w="3475" w:type="dxa"/>
            <w:gridSpan w:val="2"/>
            <w:tcMar>
              <w:top w:w="40" w:type="dxa"/>
              <w:left w:w="80" w:type="dxa"/>
              <w:bottom w:w="40" w:type="dxa"/>
              <w:right w:w="80" w:type="dxa"/>
            </w:tcMar>
          </w:tcPr>
          <w:p w14:paraId="0A85383C" w14:textId="77777777" w:rsidR="000339E8" w:rsidRDefault="00000000">
            <w:r>
              <w:rPr>
                <w:b/>
                <w:color w:val="1D2624"/>
              </w:rPr>
              <w:t>Schooling status: Maa aur Baap ke jawab match nahi karte</w:t>
            </w:r>
          </w:p>
        </w:tc>
        <w:tc>
          <w:tcPr>
            <w:tcW w:w="3475" w:type="dxa"/>
            <w:shd w:val="clear" w:color="auto" w:fill="EEF1EF"/>
            <w:tcMar>
              <w:top w:w="40" w:type="dxa"/>
              <w:left w:w="80" w:type="dxa"/>
              <w:bottom w:w="40" w:type="dxa"/>
              <w:right w:w="80" w:type="dxa"/>
            </w:tcMar>
          </w:tcPr>
          <w:p w14:paraId="33CAFBDD" w14:textId="77777777" w:rsidR="000339E8" w:rsidRDefault="00000000">
            <w:pPr>
              <w:jc w:val="right"/>
            </w:pPr>
            <w:r>
              <w:rPr>
                <w:rFonts w:ascii="Consolas" w:hAnsi="Consolas"/>
                <w:b/>
                <w:color w:val="4D5A56"/>
                <w:sz w:val="17"/>
              </w:rPr>
              <w:t>5 cases</w:t>
            </w:r>
          </w:p>
        </w:tc>
      </w:tr>
      <w:tr w:rsidR="000339E8" w14:paraId="3C0B746F"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4157869" w14:textId="6B81FE82" w:rsidR="000339E8" w:rsidRDefault="00411A4D">
            <w:r>
              <w:rPr>
                <w:b/>
                <w:color w:val="A15C12"/>
                <w:sz w:val="17"/>
              </w:rPr>
              <w:t>REASON</w:t>
            </w:r>
          </w:p>
          <w:p w14:paraId="16B905AD" w14:textId="77777777" w:rsidR="000339E8" w:rsidRDefault="00000000">
            <w:r>
              <w:rPr>
                <w:color w:val="1D2624"/>
                <w:sz w:val="19"/>
              </w:rPr>
              <w:t>Mother aur Father se bache ke school jane ke baray mein alag jawab milte hain. Enumerator dono jawab aapas mein check nahi karta.</w:t>
            </w:r>
          </w:p>
        </w:tc>
        <w:tc>
          <w:tcPr>
            <w:tcW w:w="5213" w:type="dxa"/>
            <w:gridSpan w:val="2"/>
            <w:shd w:val="clear" w:color="auto" w:fill="ECF5EC"/>
            <w:tcMar>
              <w:top w:w="140" w:type="dxa"/>
              <w:left w:w="180" w:type="dxa"/>
              <w:bottom w:w="140" w:type="dxa"/>
              <w:right w:w="180" w:type="dxa"/>
            </w:tcMar>
          </w:tcPr>
          <w:p w14:paraId="531B73CC" w14:textId="77777777" w:rsidR="000339E8" w:rsidRDefault="00000000">
            <w:r>
              <w:rPr>
                <w:b/>
                <w:color w:val="2F7A44"/>
                <w:sz w:val="17"/>
              </w:rPr>
              <w:t>HAL</w:t>
            </w:r>
          </w:p>
          <w:p w14:paraId="5F362A8E" w14:textId="77777777" w:rsidR="000339E8" w:rsidRDefault="00000000">
            <w:r>
              <w:rPr>
                <w:color w:val="1D2624"/>
                <w:sz w:val="19"/>
              </w:rPr>
              <w:t>Dono parents se sawal poochne ke baad agar jawab mein farq aaye, submit se pehle household mein hi sahi jawab confirm karein. Dono forms mein wahi jawab darj karein.</w:t>
            </w:r>
          </w:p>
        </w:tc>
      </w:tr>
      <w:tr w:rsidR="000339E8" w14:paraId="639572C1"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1E7EA0EA" w14:textId="77777777" w:rsidR="000339E8" w:rsidRDefault="00000000">
            <w:r>
              <w:rPr>
                <w:b/>
                <w:color w:val="1E5A8A"/>
                <w:sz w:val="16"/>
              </w:rPr>
              <w:t>ASAL DATA SE MISAL</w:t>
            </w:r>
          </w:p>
          <w:p w14:paraId="7AEFFBA2" w14:textId="77777777" w:rsidR="000339E8" w:rsidRDefault="00000000">
            <w:r>
              <w:rPr>
                <w:i/>
                <w:color w:val="1D2624"/>
                <w:sz w:val="19"/>
              </w:rPr>
              <w:t>Shafaq Zahra (D.I. Khan) ke Sana Bibi (Girl ID 193, Basti Raham Ali Shah) ke 15-Sep Household form mein Mother=“Currently attending” hai lekin Father=“Never attended” hai. Yeh mistake in enumerators ne ki: Shafaq Zahra (D.I. Khan) 4x, Nadia bibi (Hangu) 1x.</w:t>
            </w:r>
          </w:p>
        </w:tc>
      </w:tr>
    </w:tbl>
    <w:p w14:paraId="77604E85"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45"/>
        <w:gridCol w:w="1548"/>
        <w:gridCol w:w="1531"/>
        <w:gridCol w:w="3040"/>
        <w:gridCol w:w="1422"/>
      </w:tblGrid>
      <w:tr w:rsidR="000339E8" w14:paraId="0E8AB33C" w14:textId="77777777">
        <w:trPr>
          <w:gridAfter w:val="1"/>
          <w:wAfter w:w="1595" w:type="dxa"/>
        </w:trPr>
        <w:tc>
          <w:tcPr>
            <w:tcW w:w="3475" w:type="dxa"/>
            <w:shd w:val="clear" w:color="auto" w:fill="E5F2EF"/>
            <w:tcMar>
              <w:top w:w="40" w:type="dxa"/>
              <w:left w:w="80" w:type="dxa"/>
              <w:bottom w:w="40" w:type="dxa"/>
              <w:right w:w="80" w:type="dxa"/>
            </w:tcMar>
          </w:tcPr>
          <w:p w14:paraId="44B1408C" w14:textId="77777777" w:rsidR="000339E8" w:rsidRDefault="00000000">
            <w:r>
              <w:rPr>
                <w:rFonts w:ascii="Consolas" w:hAnsi="Consolas"/>
                <w:b/>
                <w:color w:val="0A4F47"/>
                <w:sz w:val="15"/>
              </w:rPr>
              <w:t>HH_CR_08</w:t>
            </w:r>
          </w:p>
        </w:tc>
        <w:tc>
          <w:tcPr>
            <w:tcW w:w="3475" w:type="dxa"/>
            <w:gridSpan w:val="2"/>
            <w:tcMar>
              <w:top w:w="40" w:type="dxa"/>
              <w:left w:w="80" w:type="dxa"/>
              <w:bottom w:w="40" w:type="dxa"/>
              <w:right w:w="80" w:type="dxa"/>
            </w:tcMar>
          </w:tcPr>
          <w:p w14:paraId="5F061AFE" w14:textId="77777777" w:rsidR="000339E8" w:rsidRDefault="00000000">
            <w:r>
              <w:rPr>
                <w:b/>
                <w:color w:val="1D2624"/>
              </w:rPr>
              <w:t>Age negative ya galat darj hona</w:t>
            </w:r>
          </w:p>
        </w:tc>
        <w:tc>
          <w:tcPr>
            <w:tcW w:w="3475" w:type="dxa"/>
            <w:shd w:val="clear" w:color="auto" w:fill="EEF1EF"/>
            <w:tcMar>
              <w:top w:w="40" w:type="dxa"/>
              <w:left w:w="80" w:type="dxa"/>
              <w:bottom w:w="40" w:type="dxa"/>
              <w:right w:w="80" w:type="dxa"/>
            </w:tcMar>
          </w:tcPr>
          <w:p w14:paraId="08465DD7" w14:textId="77777777" w:rsidR="000339E8" w:rsidRDefault="00000000">
            <w:pPr>
              <w:jc w:val="right"/>
            </w:pPr>
            <w:r>
              <w:rPr>
                <w:rFonts w:ascii="Consolas" w:hAnsi="Consolas"/>
                <w:b/>
                <w:color w:val="4D5A56"/>
                <w:sz w:val="17"/>
              </w:rPr>
              <w:t>4 cases</w:t>
            </w:r>
          </w:p>
        </w:tc>
      </w:tr>
      <w:tr w:rsidR="000339E8" w14:paraId="19BE4486"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7A0ACC20" w14:textId="293BA7E2" w:rsidR="000339E8" w:rsidRDefault="00411A4D">
            <w:r>
              <w:rPr>
                <w:b/>
                <w:color w:val="A15C12"/>
                <w:sz w:val="17"/>
              </w:rPr>
              <w:t>REASON</w:t>
            </w:r>
          </w:p>
          <w:p w14:paraId="0B45E4D5" w14:textId="77777777" w:rsidR="000339E8" w:rsidRDefault="00000000">
            <w:r>
              <w:rPr>
                <w:color w:val="1D2624"/>
                <w:sz w:val="19"/>
              </w:rPr>
              <w:t>Age field mein negative number darj ho jata hai, jo mumkin nahi. Aksar galat entry ya date of birth (DOB) ghalat likhne se hota hai.</w:t>
            </w:r>
          </w:p>
        </w:tc>
        <w:tc>
          <w:tcPr>
            <w:tcW w:w="5213" w:type="dxa"/>
            <w:gridSpan w:val="2"/>
            <w:shd w:val="clear" w:color="auto" w:fill="ECF5EC"/>
            <w:tcMar>
              <w:top w:w="140" w:type="dxa"/>
              <w:left w:w="180" w:type="dxa"/>
              <w:bottom w:w="140" w:type="dxa"/>
              <w:right w:w="180" w:type="dxa"/>
            </w:tcMar>
          </w:tcPr>
          <w:p w14:paraId="136886F0" w14:textId="77777777" w:rsidR="000339E8" w:rsidRDefault="00000000">
            <w:r>
              <w:rPr>
                <w:b/>
                <w:color w:val="2F7A44"/>
                <w:sz w:val="17"/>
              </w:rPr>
              <w:t>HAL</w:t>
            </w:r>
          </w:p>
          <w:p w14:paraId="2C0D6A93" w14:textId="77777777" w:rsidR="000339E8" w:rsidRDefault="00000000">
            <w:r>
              <w:rPr>
                <w:color w:val="1D2624"/>
                <w:sz w:val="19"/>
              </w:rPr>
              <w:t>Age darj karne se pehle respondent ki date of birth dobara confirm karein. Submit se pehle age field check kar lein ke woh positive hai.</w:t>
            </w:r>
          </w:p>
        </w:tc>
      </w:tr>
      <w:tr w:rsidR="000339E8" w14:paraId="004F28AE"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33578838" w14:textId="77777777" w:rsidR="000339E8" w:rsidRDefault="00000000">
            <w:r>
              <w:rPr>
                <w:b/>
                <w:color w:val="1E5A8A"/>
                <w:sz w:val="16"/>
              </w:rPr>
              <w:t>ASAL DATA SE MISAL</w:t>
            </w:r>
          </w:p>
          <w:p w14:paraId="4011A762" w14:textId="77777777" w:rsidR="000339E8" w:rsidRDefault="00000000">
            <w:r>
              <w:rPr>
                <w:i/>
                <w:color w:val="1D2624"/>
                <w:sz w:val="19"/>
              </w:rPr>
              <w:t>Shazia Bibi (D.I. Khan) ke Fatima (Girl ID 1-39399-23-c5a3ffe8-3, Chah Faqeer) ke 10-Sep Household form mein sibling ki age negative (-1.9 saal) darj hui. Yeh mistake in enumerators ne ki: Javairia (D.I. Khan) 2x, Shazia Bibi (D.I. Khan) 2x.</w:t>
            </w:r>
          </w:p>
        </w:tc>
      </w:tr>
    </w:tbl>
    <w:p w14:paraId="77D85906"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51"/>
        <w:gridCol w:w="1529"/>
        <w:gridCol w:w="1526"/>
        <w:gridCol w:w="3054"/>
        <w:gridCol w:w="1426"/>
      </w:tblGrid>
      <w:tr w:rsidR="000339E8" w14:paraId="7518E050" w14:textId="77777777">
        <w:trPr>
          <w:gridAfter w:val="1"/>
          <w:wAfter w:w="1595" w:type="dxa"/>
        </w:trPr>
        <w:tc>
          <w:tcPr>
            <w:tcW w:w="3475" w:type="dxa"/>
            <w:shd w:val="clear" w:color="auto" w:fill="E5F2EF"/>
            <w:tcMar>
              <w:top w:w="40" w:type="dxa"/>
              <w:left w:w="80" w:type="dxa"/>
              <w:bottom w:w="40" w:type="dxa"/>
              <w:right w:w="80" w:type="dxa"/>
            </w:tcMar>
          </w:tcPr>
          <w:p w14:paraId="41DC35C4" w14:textId="77777777" w:rsidR="000339E8" w:rsidRDefault="00000000">
            <w:r>
              <w:rPr>
                <w:rFonts w:ascii="Consolas" w:hAnsi="Consolas"/>
                <w:b/>
                <w:color w:val="0A4F47"/>
                <w:sz w:val="15"/>
              </w:rPr>
              <w:t>GL_CE_00</w:t>
            </w:r>
          </w:p>
        </w:tc>
        <w:tc>
          <w:tcPr>
            <w:tcW w:w="3475" w:type="dxa"/>
            <w:gridSpan w:val="2"/>
            <w:tcMar>
              <w:top w:w="40" w:type="dxa"/>
              <w:left w:w="80" w:type="dxa"/>
              <w:bottom w:w="40" w:type="dxa"/>
              <w:right w:w="80" w:type="dxa"/>
            </w:tcMar>
          </w:tcPr>
          <w:p w14:paraId="3807685C" w14:textId="77777777" w:rsidR="000339E8" w:rsidRDefault="00000000">
            <w:r>
              <w:rPr>
                <w:b/>
                <w:color w:val="1D2624"/>
              </w:rPr>
              <w:t>Age tay shuda range se bahar hona</w:t>
            </w:r>
          </w:p>
        </w:tc>
        <w:tc>
          <w:tcPr>
            <w:tcW w:w="3475" w:type="dxa"/>
            <w:shd w:val="clear" w:color="auto" w:fill="EEF1EF"/>
            <w:tcMar>
              <w:top w:w="40" w:type="dxa"/>
              <w:left w:w="80" w:type="dxa"/>
              <w:bottom w:w="40" w:type="dxa"/>
              <w:right w:w="80" w:type="dxa"/>
            </w:tcMar>
          </w:tcPr>
          <w:p w14:paraId="0F3B6831" w14:textId="77777777" w:rsidR="000339E8" w:rsidRDefault="00000000">
            <w:pPr>
              <w:jc w:val="right"/>
            </w:pPr>
            <w:r>
              <w:rPr>
                <w:rFonts w:ascii="Consolas" w:hAnsi="Consolas"/>
                <w:b/>
                <w:color w:val="4D5A56"/>
                <w:sz w:val="17"/>
              </w:rPr>
              <w:t>4 cases</w:t>
            </w:r>
          </w:p>
        </w:tc>
      </w:tr>
      <w:tr w:rsidR="000339E8" w14:paraId="57432B74"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566245F6" w14:textId="6AB728C7" w:rsidR="000339E8" w:rsidRDefault="00411A4D">
            <w:r>
              <w:rPr>
                <w:b/>
                <w:color w:val="A15C12"/>
                <w:sz w:val="17"/>
              </w:rPr>
              <w:lastRenderedPageBreak/>
              <w:t>REASON</w:t>
            </w:r>
          </w:p>
          <w:p w14:paraId="1322D399" w14:textId="77777777" w:rsidR="000339E8" w:rsidRDefault="00000000">
            <w:r>
              <w:rPr>
                <w:color w:val="1D2624"/>
                <w:sz w:val="19"/>
              </w:rPr>
              <w:t>Grade 6 se 8 tak ki target girls ke liye age 10 se 18 saal ke darmiyan honi chahiye, lekin darj ki gayi age is range se bahar hai.</w:t>
            </w:r>
          </w:p>
        </w:tc>
        <w:tc>
          <w:tcPr>
            <w:tcW w:w="5213" w:type="dxa"/>
            <w:gridSpan w:val="2"/>
            <w:shd w:val="clear" w:color="auto" w:fill="ECF5EC"/>
            <w:tcMar>
              <w:top w:w="140" w:type="dxa"/>
              <w:left w:w="180" w:type="dxa"/>
              <w:bottom w:w="140" w:type="dxa"/>
              <w:right w:w="180" w:type="dxa"/>
            </w:tcMar>
          </w:tcPr>
          <w:p w14:paraId="3A1C5745" w14:textId="77777777" w:rsidR="000339E8" w:rsidRDefault="00000000">
            <w:r>
              <w:rPr>
                <w:b/>
                <w:color w:val="2F7A44"/>
                <w:sz w:val="17"/>
              </w:rPr>
              <w:t>HAL</w:t>
            </w:r>
          </w:p>
          <w:p w14:paraId="6C4CBEDE" w14:textId="77777777" w:rsidR="000339E8" w:rsidRDefault="00000000">
            <w:r>
              <w:rPr>
                <w:color w:val="1D2624"/>
                <w:sz w:val="19"/>
              </w:rPr>
              <w:t>Girl ki age respondent se dobara poochein aur confirm karein ke woh sahi grade ke mutabiq hai.</w:t>
            </w:r>
          </w:p>
        </w:tc>
      </w:tr>
      <w:tr w:rsidR="000339E8" w14:paraId="20BEBCE7"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46E6F50E" w14:textId="77777777" w:rsidR="000339E8" w:rsidRDefault="00000000">
            <w:r>
              <w:rPr>
                <w:b/>
                <w:color w:val="1E5A8A"/>
                <w:sz w:val="16"/>
              </w:rPr>
              <w:t>ASAL DATA SE MISAL</w:t>
            </w:r>
          </w:p>
          <w:p w14:paraId="2553F3DA" w14:textId="77777777" w:rsidR="000339E8" w:rsidRDefault="00000000">
            <w:r>
              <w:rPr>
                <w:i/>
                <w:color w:val="1D2624"/>
                <w:sz w:val="19"/>
              </w:rPr>
              <w:t>Nadia bibi (Hangu) ke Romana (Girl ID 2-40767-23-6f2a3fa9-34, Zanki Banda) ke 10-Sep Girls form mein age (21 saal) expected range (10–18) se bahar thi. Yeh mistake in enumerators ne ki: Laiba Shams (Hangu) 1x, Mahnoor (Hangu) 1x, Nadia bibi (Hangu) 1x, Naureen Khan (D.I. Khan) 1x.</w:t>
            </w:r>
          </w:p>
        </w:tc>
      </w:tr>
    </w:tbl>
    <w:p w14:paraId="5061A111"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64"/>
        <w:gridCol w:w="1563"/>
        <w:gridCol w:w="1518"/>
        <w:gridCol w:w="2961"/>
        <w:gridCol w:w="1380"/>
      </w:tblGrid>
      <w:tr w:rsidR="000339E8" w14:paraId="2242AA3D" w14:textId="77777777">
        <w:trPr>
          <w:gridAfter w:val="1"/>
          <w:wAfter w:w="1595" w:type="dxa"/>
        </w:trPr>
        <w:tc>
          <w:tcPr>
            <w:tcW w:w="3475" w:type="dxa"/>
            <w:shd w:val="clear" w:color="auto" w:fill="E5F2EF"/>
            <w:tcMar>
              <w:top w:w="40" w:type="dxa"/>
              <w:left w:w="80" w:type="dxa"/>
              <w:bottom w:w="40" w:type="dxa"/>
              <w:right w:w="80" w:type="dxa"/>
            </w:tcMar>
          </w:tcPr>
          <w:p w14:paraId="4C6CD707" w14:textId="77777777" w:rsidR="000339E8" w:rsidRDefault="00000000">
            <w:r>
              <w:rPr>
                <w:rFonts w:ascii="Consolas" w:hAnsi="Consolas"/>
                <w:b/>
                <w:color w:val="0A4F47"/>
                <w:sz w:val="15"/>
              </w:rPr>
              <w:t>GL_QF_HIGH_DK_REFUSE</w:t>
            </w:r>
          </w:p>
        </w:tc>
        <w:tc>
          <w:tcPr>
            <w:tcW w:w="3475" w:type="dxa"/>
            <w:gridSpan w:val="2"/>
            <w:tcMar>
              <w:top w:w="40" w:type="dxa"/>
              <w:left w:w="80" w:type="dxa"/>
              <w:bottom w:w="40" w:type="dxa"/>
              <w:right w:w="80" w:type="dxa"/>
            </w:tcMar>
          </w:tcPr>
          <w:p w14:paraId="0681F6D2" w14:textId="77777777" w:rsidR="000339E8" w:rsidRDefault="00000000">
            <w:r>
              <w:rPr>
                <w:b/>
                <w:color w:val="1D2624"/>
              </w:rPr>
              <w:t>Ek hi enumerator mein don't-know/refuse jawabat ghair mamuli zyada</w:t>
            </w:r>
          </w:p>
        </w:tc>
        <w:tc>
          <w:tcPr>
            <w:tcW w:w="3475" w:type="dxa"/>
            <w:shd w:val="clear" w:color="auto" w:fill="EEF1EF"/>
            <w:tcMar>
              <w:top w:w="40" w:type="dxa"/>
              <w:left w:w="80" w:type="dxa"/>
              <w:bottom w:w="40" w:type="dxa"/>
              <w:right w:w="80" w:type="dxa"/>
            </w:tcMar>
          </w:tcPr>
          <w:p w14:paraId="42E69082" w14:textId="77777777" w:rsidR="000339E8" w:rsidRDefault="00000000">
            <w:pPr>
              <w:jc w:val="right"/>
            </w:pPr>
            <w:r>
              <w:rPr>
                <w:rFonts w:ascii="Consolas" w:hAnsi="Consolas"/>
                <w:b/>
                <w:color w:val="4D5A56"/>
                <w:sz w:val="17"/>
              </w:rPr>
              <w:t>2 cases</w:t>
            </w:r>
          </w:p>
        </w:tc>
      </w:tr>
      <w:tr w:rsidR="000339E8" w14:paraId="68F21E11"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7289A5EC" w14:textId="2A9BC093" w:rsidR="000339E8" w:rsidRDefault="00411A4D">
            <w:r>
              <w:rPr>
                <w:b/>
                <w:color w:val="A15C12"/>
                <w:sz w:val="17"/>
              </w:rPr>
              <w:t>REASON</w:t>
            </w:r>
          </w:p>
          <w:p w14:paraId="25AF3EAE" w14:textId="77777777" w:rsidR="000339E8" w:rsidRDefault="00000000">
            <w:r>
              <w:rPr>
                <w:color w:val="1D2624"/>
                <w:sz w:val="19"/>
              </w:rPr>
              <w:t>Ek enumerator ke interviews mein “don’t know” ya “refuse” jawabat baqi team ke muqable mein kaafi zyada aa rahe hain, jo iss baat ka ishara ho sakta hai ke sawal thik se poochay nahi ja rahe.</w:t>
            </w:r>
          </w:p>
        </w:tc>
        <w:tc>
          <w:tcPr>
            <w:tcW w:w="5213" w:type="dxa"/>
            <w:gridSpan w:val="2"/>
            <w:shd w:val="clear" w:color="auto" w:fill="ECF5EC"/>
            <w:tcMar>
              <w:top w:w="140" w:type="dxa"/>
              <w:left w:w="180" w:type="dxa"/>
              <w:bottom w:w="140" w:type="dxa"/>
              <w:right w:w="180" w:type="dxa"/>
            </w:tcMar>
          </w:tcPr>
          <w:p w14:paraId="4F045B13" w14:textId="77777777" w:rsidR="000339E8" w:rsidRDefault="00000000">
            <w:r>
              <w:rPr>
                <w:b/>
                <w:color w:val="2F7A44"/>
                <w:sz w:val="17"/>
              </w:rPr>
              <w:t>HAL</w:t>
            </w:r>
          </w:p>
          <w:p w14:paraId="7526B4C7" w14:textId="77777777" w:rsidR="000339E8" w:rsidRDefault="00000000">
            <w:r>
              <w:rPr>
                <w:color w:val="1D2624"/>
                <w:sz w:val="19"/>
              </w:rPr>
              <w:t>Supervisor is enumerator ke saath baith kar interview technique review karein, aur confirm karein ke har sawal poora aur sahi tareeqe se poocha ja raha hai.</w:t>
            </w:r>
          </w:p>
        </w:tc>
      </w:tr>
      <w:tr w:rsidR="000339E8" w14:paraId="3740CBDF"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2B78620C" w14:textId="77777777" w:rsidR="000339E8" w:rsidRDefault="00000000">
            <w:r>
              <w:rPr>
                <w:b/>
                <w:color w:val="1E5A8A"/>
                <w:sz w:val="16"/>
              </w:rPr>
              <w:t>ASAL DATA SE MISAL</w:t>
            </w:r>
          </w:p>
          <w:p w14:paraId="4456211A" w14:textId="77777777" w:rsidR="000339E8" w:rsidRDefault="00000000">
            <w:r>
              <w:rPr>
                <w:i/>
                <w:color w:val="1D2624"/>
                <w:sz w:val="19"/>
              </w:rPr>
              <w:t>Shafaq Zahra (D.I. Khan) ke interviews mein don’t-know/refuse jawabat average 4.5 fields per interview aaye, jab keh team ka median sirf 1.2 hai. Yeh mistake in enumerators ne ki: Naureen Khan (D.I. Khan) 1x, Shafaq Zahra (D.I. Khan) 1x.</w:t>
            </w:r>
          </w:p>
        </w:tc>
      </w:tr>
    </w:tbl>
    <w:p w14:paraId="4BD9F34B"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59"/>
        <w:gridCol w:w="1548"/>
        <w:gridCol w:w="1511"/>
        <w:gridCol w:w="2977"/>
        <w:gridCol w:w="1391"/>
      </w:tblGrid>
      <w:tr w:rsidR="000339E8" w14:paraId="64443D20" w14:textId="77777777">
        <w:trPr>
          <w:gridAfter w:val="1"/>
          <w:wAfter w:w="1595" w:type="dxa"/>
        </w:trPr>
        <w:tc>
          <w:tcPr>
            <w:tcW w:w="3475" w:type="dxa"/>
            <w:shd w:val="clear" w:color="auto" w:fill="E5F2EF"/>
            <w:tcMar>
              <w:top w:w="40" w:type="dxa"/>
              <w:left w:w="80" w:type="dxa"/>
              <w:bottom w:w="40" w:type="dxa"/>
              <w:right w:w="80" w:type="dxa"/>
            </w:tcMar>
          </w:tcPr>
          <w:p w14:paraId="03575074" w14:textId="77777777" w:rsidR="000339E8" w:rsidRDefault="00000000">
            <w:r>
              <w:rPr>
                <w:rFonts w:ascii="Consolas" w:hAnsi="Consolas"/>
                <w:b/>
                <w:color w:val="0A4F47"/>
                <w:sz w:val="15"/>
              </w:rPr>
              <w:t>HVG_CE_GPS_MISMATCH</w:t>
            </w:r>
          </w:p>
        </w:tc>
        <w:tc>
          <w:tcPr>
            <w:tcW w:w="3475" w:type="dxa"/>
            <w:gridSpan w:val="2"/>
            <w:tcMar>
              <w:top w:w="40" w:type="dxa"/>
              <w:left w:w="80" w:type="dxa"/>
              <w:bottom w:w="40" w:type="dxa"/>
              <w:right w:w="80" w:type="dxa"/>
            </w:tcMar>
          </w:tcPr>
          <w:p w14:paraId="47B61B34" w14:textId="77777777" w:rsidR="000339E8" w:rsidRDefault="00000000">
            <w:r>
              <w:rPr>
                <w:b/>
                <w:color w:val="1D2624"/>
              </w:rPr>
              <w:t>Girls form ka GPS Mother ke Household GPS se match na karna</w:t>
            </w:r>
          </w:p>
        </w:tc>
        <w:tc>
          <w:tcPr>
            <w:tcW w:w="3475" w:type="dxa"/>
            <w:shd w:val="clear" w:color="auto" w:fill="EEF1EF"/>
            <w:tcMar>
              <w:top w:w="40" w:type="dxa"/>
              <w:left w:w="80" w:type="dxa"/>
              <w:bottom w:w="40" w:type="dxa"/>
              <w:right w:w="80" w:type="dxa"/>
            </w:tcMar>
          </w:tcPr>
          <w:p w14:paraId="303E620C" w14:textId="77777777" w:rsidR="000339E8" w:rsidRDefault="00000000">
            <w:pPr>
              <w:jc w:val="right"/>
            </w:pPr>
            <w:r>
              <w:rPr>
                <w:rFonts w:ascii="Consolas" w:hAnsi="Consolas"/>
                <w:b/>
                <w:color w:val="4D5A56"/>
                <w:sz w:val="17"/>
              </w:rPr>
              <w:t>2 cases</w:t>
            </w:r>
          </w:p>
        </w:tc>
      </w:tr>
      <w:tr w:rsidR="000339E8" w14:paraId="4CFA210E"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28E9DB81" w14:textId="5423655A" w:rsidR="000339E8" w:rsidRDefault="00411A4D">
            <w:r>
              <w:rPr>
                <w:b/>
                <w:color w:val="A15C12"/>
                <w:sz w:val="17"/>
              </w:rPr>
              <w:t>REASON</w:t>
            </w:r>
          </w:p>
          <w:p w14:paraId="2E96A667" w14:textId="77777777" w:rsidR="000339E8" w:rsidRDefault="00000000">
            <w:r>
              <w:rPr>
                <w:color w:val="1D2624"/>
                <w:sz w:val="19"/>
              </w:rPr>
              <w:t>Girl aur uski Mother ka interview ek hi ghar mein hona chahiye, lekin dono forms ke GPS points 500 meter se zyada door hain. Ya interview ghar se bahar hua, ya GPS lock hone se pehle form shuru kiya gaya.</w:t>
            </w:r>
          </w:p>
        </w:tc>
        <w:tc>
          <w:tcPr>
            <w:tcW w:w="5213" w:type="dxa"/>
            <w:gridSpan w:val="2"/>
            <w:shd w:val="clear" w:color="auto" w:fill="ECF5EC"/>
            <w:tcMar>
              <w:top w:w="140" w:type="dxa"/>
              <w:left w:w="180" w:type="dxa"/>
              <w:bottom w:w="140" w:type="dxa"/>
              <w:right w:w="180" w:type="dxa"/>
            </w:tcMar>
          </w:tcPr>
          <w:p w14:paraId="647A7C48" w14:textId="77777777" w:rsidR="000339E8" w:rsidRDefault="00000000">
            <w:r>
              <w:rPr>
                <w:b/>
                <w:color w:val="2F7A44"/>
                <w:sz w:val="17"/>
              </w:rPr>
              <w:t>HAL</w:t>
            </w:r>
          </w:p>
          <w:p w14:paraId="49FEBF35" w14:textId="77777777" w:rsidR="000339E8" w:rsidRDefault="00000000">
            <w:r>
              <w:rPr>
                <w:color w:val="1D2624"/>
                <w:sz w:val="19"/>
              </w:rPr>
              <w:t>Girls interview usi ghar mein karein jahan Household interview hua. Dono forms shuru karne se pehle GPS lock hone ka wait karein.</w:t>
            </w:r>
          </w:p>
        </w:tc>
      </w:tr>
      <w:tr w:rsidR="000339E8" w14:paraId="2AFC5ECA"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32D2F6E5" w14:textId="77777777" w:rsidR="000339E8" w:rsidRDefault="00000000">
            <w:r>
              <w:rPr>
                <w:b/>
                <w:color w:val="1E5A8A"/>
                <w:sz w:val="16"/>
              </w:rPr>
              <w:t>ASAL DATA SE MISAL</w:t>
            </w:r>
          </w:p>
          <w:p w14:paraId="62567CBE" w14:textId="77777777" w:rsidR="000339E8" w:rsidRDefault="00000000">
            <w:r>
              <w:rPr>
                <w:i/>
                <w:color w:val="1D2624"/>
                <w:sz w:val="19"/>
              </w:rPr>
              <w:t>Shazia Bibi (D.I. Khan) ke Laiba Sana (Girl ID 1-39399-23-3a2cebb4-22, Chah Faqeer) ke Girls form ka GPS Mother ke Household GPS se 618 meter door tha (limit 500 m). Yeh mistake in enumerators ne ki: Irum Ikram (D.I. Khan) 1x, Shazia Bibi (D.I. Khan) 1x.</w:t>
            </w:r>
          </w:p>
        </w:tc>
      </w:tr>
    </w:tbl>
    <w:p w14:paraId="2ECD3616"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52"/>
        <w:gridCol w:w="1552"/>
        <w:gridCol w:w="1507"/>
        <w:gridCol w:w="2978"/>
        <w:gridCol w:w="1397"/>
      </w:tblGrid>
      <w:tr w:rsidR="000339E8" w14:paraId="4D79D0B2" w14:textId="77777777">
        <w:trPr>
          <w:gridAfter w:val="1"/>
          <w:wAfter w:w="1595" w:type="dxa"/>
        </w:trPr>
        <w:tc>
          <w:tcPr>
            <w:tcW w:w="3475" w:type="dxa"/>
            <w:shd w:val="clear" w:color="auto" w:fill="E5F2EF"/>
            <w:tcMar>
              <w:top w:w="40" w:type="dxa"/>
              <w:left w:w="80" w:type="dxa"/>
              <w:bottom w:w="40" w:type="dxa"/>
              <w:right w:w="80" w:type="dxa"/>
            </w:tcMar>
          </w:tcPr>
          <w:p w14:paraId="11A0C781" w14:textId="77777777" w:rsidR="000339E8" w:rsidRDefault="00000000">
            <w:r>
              <w:rPr>
                <w:rFonts w:ascii="Consolas" w:hAnsi="Consolas"/>
                <w:b/>
                <w:color w:val="0A4F47"/>
                <w:sz w:val="15"/>
              </w:rPr>
              <w:lastRenderedPageBreak/>
              <w:t>HH_CR_ROSTER_EMPTY</w:t>
            </w:r>
          </w:p>
        </w:tc>
        <w:tc>
          <w:tcPr>
            <w:tcW w:w="3475" w:type="dxa"/>
            <w:gridSpan w:val="2"/>
            <w:tcMar>
              <w:top w:w="40" w:type="dxa"/>
              <w:left w:w="80" w:type="dxa"/>
              <w:bottom w:w="40" w:type="dxa"/>
              <w:right w:w="80" w:type="dxa"/>
            </w:tcMar>
          </w:tcPr>
          <w:p w14:paraId="60126DB6" w14:textId="77777777" w:rsidR="000339E8" w:rsidRDefault="00000000">
            <w:r>
              <w:rPr>
                <w:b/>
                <w:color w:val="1D2624"/>
              </w:rPr>
              <w:t>Household ka siblings roster bilkul khali hona</w:t>
            </w:r>
          </w:p>
        </w:tc>
        <w:tc>
          <w:tcPr>
            <w:tcW w:w="3475" w:type="dxa"/>
            <w:shd w:val="clear" w:color="auto" w:fill="EEF1EF"/>
            <w:tcMar>
              <w:top w:w="40" w:type="dxa"/>
              <w:left w:w="80" w:type="dxa"/>
              <w:bottom w:w="40" w:type="dxa"/>
              <w:right w:w="80" w:type="dxa"/>
            </w:tcMar>
          </w:tcPr>
          <w:p w14:paraId="3E07D4C1" w14:textId="77777777" w:rsidR="000339E8" w:rsidRDefault="00000000">
            <w:pPr>
              <w:jc w:val="right"/>
            </w:pPr>
            <w:r>
              <w:rPr>
                <w:rFonts w:ascii="Consolas" w:hAnsi="Consolas"/>
                <w:b/>
                <w:color w:val="4D5A56"/>
                <w:sz w:val="17"/>
              </w:rPr>
              <w:t>2 cases</w:t>
            </w:r>
          </w:p>
        </w:tc>
      </w:tr>
      <w:tr w:rsidR="000339E8" w14:paraId="3336A17A"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55481BAC" w14:textId="69505EC0" w:rsidR="000339E8" w:rsidRDefault="00411A4D">
            <w:r>
              <w:rPr>
                <w:b/>
                <w:color w:val="A15C12"/>
                <w:sz w:val="17"/>
              </w:rPr>
              <w:t>REASON</w:t>
            </w:r>
          </w:p>
          <w:p w14:paraId="4A5A7B9D" w14:textId="77777777" w:rsidR="000339E8" w:rsidRDefault="00000000">
            <w:r>
              <w:rPr>
                <w:color w:val="1D2624"/>
                <w:sz w:val="19"/>
              </w:rPr>
              <w:t>Mother respondent ke form mein siblings roster mein ek bhi member darj nahi hua, jab keh yeh roster mother se hi mukammal karwana hota hai.</w:t>
            </w:r>
          </w:p>
        </w:tc>
        <w:tc>
          <w:tcPr>
            <w:tcW w:w="5213" w:type="dxa"/>
            <w:gridSpan w:val="2"/>
            <w:shd w:val="clear" w:color="auto" w:fill="ECF5EC"/>
            <w:tcMar>
              <w:top w:w="140" w:type="dxa"/>
              <w:left w:w="180" w:type="dxa"/>
              <w:bottom w:w="140" w:type="dxa"/>
              <w:right w:w="180" w:type="dxa"/>
            </w:tcMar>
          </w:tcPr>
          <w:p w14:paraId="0C44FF9E" w14:textId="77777777" w:rsidR="000339E8" w:rsidRDefault="00000000">
            <w:r>
              <w:rPr>
                <w:b/>
                <w:color w:val="2F7A44"/>
                <w:sz w:val="17"/>
              </w:rPr>
              <w:t>HAL</w:t>
            </w:r>
          </w:p>
          <w:p w14:paraId="4E0F121C" w14:textId="77777777" w:rsidR="000339E8" w:rsidRDefault="00000000">
            <w:r>
              <w:rPr>
                <w:color w:val="1D2624"/>
                <w:sz w:val="19"/>
              </w:rPr>
              <w:t>Mother interview mein roster section kabhi skip na karein. Ghar ke tamam bachon ka naam, age aur grade darj karein, kam az kam listed girl zaroor.</w:t>
            </w:r>
          </w:p>
        </w:tc>
      </w:tr>
      <w:tr w:rsidR="000339E8" w14:paraId="3C8570AF"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51DD8EF9" w14:textId="77777777" w:rsidR="000339E8" w:rsidRDefault="00000000">
            <w:r>
              <w:rPr>
                <w:b/>
                <w:color w:val="1E5A8A"/>
                <w:sz w:val="16"/>
              </w:rPr>
              <w:t>ASAL DATA SE MISAL</w:t>
            </w:r>
          </w:p>
          <w:p w14:paraId="3BC2D580" w14:textId="77777777" w:rsidR="000339E8" w:rsidRDefault="00000000">
            <w:r>
              <w:rPr>
                <w:i/>
                <w:color w:val="1D2624"/>
                <w:sz w:val="19"/>
              </w:rPr>
              <w:t>Naureen Khan (D.I. Khan) ke Afeera (Girl ID 1125, Chah Faqeer) ke 09-Sep Household form mein Mother respondent ne siblings roster mein ek bhi member darj nahi kiya, roster bilkul khali tha. Yeh mistake sirf Naureen Khan (D.I. Khan) ne ki hai, 2x.</w:t>
            </w:r>
          </w:p>
        </w:tc>
      </w:tr>
    </w:tbl>
    <w:p w14:paraId="6640B39A"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326"/>
        <w:gridCol w:w="1484"/>
        <w:gridCol w:w="1468"/>
        <w:gridCol w:w="2943"/>
        <w:gridCol w:w="1365"/>
      </w:tblGrid>
      <w:tr w:rsidR="000339E8" w14:paraId="4581FB61" w14:textId="77777777">
        <w:trPr>
          <w:gridAfter w:val="1"/>
          <w:wAfter w:w="1595" w:type="dxa"/>
        </w:trPr>
        <w:tc>
          <w:tcPr>
            <w:tcW w:w="3475" w:type="dxa"/>
            <w:shd w:val="clear" w:color="auto" w:fill="E5F2EF"/>
            <w:tcMar>
              <w:top w:w="40" w:type="dxa"/>
              <w:left w:w="80" w:type="dxa"/>
              <w:bottom w:w="40" w:type="dxa"/>
              <w:right w:w="80" w:type="dxa"/>
            </w:tcMar>
          </w:tcPr>
          <w:p w14:paraId="5B370677" w14:textId="77777777" w:rsidR="000339E8" w:rsidRDefault="00000000">
            <w:r>
              <w:rPr>
                <w:rFonts w:ascii="Consolas" w:hAnsi="Consolas"/>
                <w:b/>
                <w:color w:val="0A4F47"/>
                <w:sz w:val="15"/>
              </w:rPr>
              <w:t>HH_CR_LISTED_GIRL_TAG_MISPLACED</w:t>
            </w:r>
          </w:p>
        </w:tc>
        <w:tc>
          <w:tcPr>
            <w:tcW w:w="3475" w:type="dxa"/>
            <w:gridSpan w:val="2"/>
            <w:tcMar>
              <w:top w:w="40" w:type="dxa"/>
              <w:left w:w="80" w:type="dxa"/>
              <w:bottom w:w="40" w:type="dxa"/>
              <w:right w:w="80" w:type="dxa"/>
            </w:tcMar>
          </w:tcPr>
          <w:p w14:paraId="68FFF62B" w14:textId="77777777" w:rsidR="000339E8" w:rsidRDefault="00000000">
            <w:r>
              <w:rPr>
                <w:b/>
                <w:color w:val="1D2624"/>
              </w:rPr>
              <w:t>Listed girl ka tag roster ki ghalat row par lagna</w:t>
            </w:r>
          </w:p>
        </w:tc>
        <w:tc>
          <w:tcPr>
            <w:tcW w:w="3475" w:type="dxa"/>
            <w:shd w:val="clear" w:color="auto" w:fill="EEF1EF"/>
            <w:tcMar>
              <w:top w:w="40" w:type="dxa"/>
              <w:left w:w="80" w:type="dxa"/>
              <w:bottom w:w="40" w:type="dxa"/>
              <w:right w:w="80" w:type="dxa"/>
            </w:tcMar>
          </w:tcPr>
          <w:p w14:paraId="3E93C1E3" w14:textId="77777777" w:rsidR="000339E8" w:rsidRDefault="00000000">
            <w:pPr>
              <w:jc w:val="right"/>
            </w:pPr>
            <w:r>
              <w:rPr>
                <w:rFonts w:ascii="Consolas" w:hAnsi="Consolas"/>
                <w:b/>
                <w:color w:val="4D5A56"/>
                <w:sz w:val="17"/>
              </w:rPr>
              <w:t>2 cases</w:t>
            </w:r>
          </w:p>
        </w:tc>
      </w:tr>
      <w:tr w:rsidR="000339E8" w14:paraId="10A92720"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269590E1" w14:textId="4FE2F1F0" w:rsidR="000339E8" w:rsidRDefault="00411A4D">
            <w:r>
              <w:rPr>
                <w:b/>
                <w:color w:val="A15C12"/>
                <w:sz w:val="17"/>
              </w:rPr>
              <w:t>REASON</w:t>
            </w:r>
          </w:p>
          <w:p w14:paraId="52E3DD01" w14:textId="77777777" w:rsidR="000339E8" w:rsidRDefault="00000000">
            <w:r>
              <w:rPr>
                <w:color w:val="1D2624"/>
                <w:sz w:val="19"/>
              </w:rPr>
              <w:t>“Listed girl” relation kisi aur sibling ki row par laga diya gaya, jab keh listed girl ka naam kisi doosri row par hai. Is se education ke sawal ghalat bache ke liye jawab ho jate hain.</w:t>
            </w:r>
          </w:p>
        </w:tc>
        <w:tc>
          <w:tcPr>
            <w:tcW w:w="5213" w:type="dxa"/>
            <w:gridSpan w:val="2"/>
            <w:shd w:val="clear" w:color="auto" w:fill="ECF5EC"/>
            <w:tcMar>
              <w:top w:w="140" w:type="dxa"/>
              <w:left w:w="180" w:type="dxa"/>
              <w:bottom w:w="140" w:type="dxa"/>
              <w:right w:w="180" w:type="dxa"/>
            </w:tcMar>
          </w:tcPr>
          <w:p w14:paraId="0AA26454" w14:textId="77777777" w:rsidR="000339E8" w:rsidRDefault="00000000">
            <w:r>
              <w:rPr>
                <w:b/>
                <w:color w:val="2F7A44"/>
                <w:sz w:val="17"/>
              </w:rPr>
              <w:t>HAL</w:t>
            </w:r>
          </w:p>
          <w:p w14:paraId="12EFB2C0" w14:textId="77777777" w:rsidR="000339E8" w:rsidRDefault="00000000">
            <w:r>
              <w:rPr>
                <w:color w:val="1D2624"/>
                <w:sz w:val="19"/>
              </w:rPr>
              <w:t>Listed girl ki row pehchaan kar relation “Listed girl” sirf usi row par lagayein, aur usay roster ki pehli row rakhein.</w:t>
            </w:r>
          </w:p>
        </w:tc>
      </w:tr>
      <w:tr w:rsidR="000339E8" w14:paraId="394E8647"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444EB304" w14:textId="77777777" w:rsidR="000339E8" w:rsidRDefault="00000000">
            <w:r>
              <w:rPr>
                <w:b/>
                <w:color w:val="1E5A8A"/>
                <w:sz w:val="16"/>
              </w:rPr>
              <w:t>ASAL DATA SE MISAL</w:t>
            </w:r>
          </w:p>
          <w:p w14:paraId="1A3689BB" w14:textId="77777777" w:rsidR="000339E8" w:rsidRDefault="00000000">
            <w:r>
              <w:rPr>
                <w:i/>
                <w:color w:val="1D2624"/>
                <w:sz w:val="19"/>
              </w:rPr>
              <w:t>Javairia (D.I. Khan) ke Haleema Bibi (Girl ID 1378, Chah Faqeer) ke 10-Sep Household form mein “Listed girl” tag roster row 1 par laga tha, jab keh girl ka naam (“halema”) row 5 par tha. Yeh mistake in enumerators ne ki: Asma Bibi (D.I. Khan) 1x, Javairia (D.I. Khan) 1x.</w:t>
            </w:r>
          </w:p>
        </w:tc>
      </w:tr>
    </w:tbl>
    <w:p w14:paraId="1482263D"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37"/>
        <w:gridCol w:w="1508"/>
        <w:gridCol w:w="1497"/>
        <w:gridCol w:w="2970"/>
        <w:gridCol w:w="1374"/>
      </w:tblGrid>
      <w:tr w:rsidR="000339E8" w14:paraId="562B8963" w14:textId="77777777">
        <w:trPr>
          <w:gridAfter w:val="1"/>
          <w:wAfter w:w="1595" w:type="dxa"/>
        </w:trPr>
        <w:tc>
          <w:tcPr>
            <w:tcW w:w="3475" w:type="dxa"/>
            <w:shd w:val="clear" w:color="auto" w:fill="E5F2EF"/>
            <w:tcMar>
              <w:top w:w="40" w:type="dxa"/>
              <w:left w:w="80" w:type="dxa"/>
              <w:bottom w:w="40" w:type="dxa"/>
              <w:right w:w="80" w:type="dxa"/>
            </w:tcMar>
          </w:tcPr>
          <w:p w14:paraId="6001C0D5" w14:textId="77777777" w:rsidR="000339E8" w:rsidRDefault="00000000">
            <w:r>
              <w:rPr>
                <w:rFonts w:ascii="Consolas" w:hAnsi="Consolas"/>
                <w:b/>
                <w:color w:val="0A4F47"/>
                <w:sz w:val="15"/>
              </w:rPr>
              <w:t>HH_QF_DUMMY_PRIMARY_PHONE</w:t>
            </w:r>
          </w:p>
        </w:tc>
        <w:tc>
          <w:tcPr>
            <w:tcW w:w="3475" w:type="dxa"/>
            <w:gridSpan w:val="2"/>
            <w:tcMar>
              <w:top w:w="40" w:type="dxa"/>
              <w:left w:w="80" w:type="dxa"/>
              <w:bottom w:w="40" w:type="dxa"/>
              <w:right w:w="80" w:type="dxa"/>
            </w:tcMar>
          </w:tcPr>
          <w:p w14:paraId="3E4FA0F1" w14:textId="77777777" w:rsidR="000339E8" w:rsidRDefault="00000000">
            <w:r>
              <w:rPr>
                <w:b/>
                <w:color w:val="1D2624"/>
              </w:rPr>
              <w:t>Primary contact number fake dalna</w:t>
            </w:r>
          </w:p>
        </w:tc>
        <w:tc>
          <w:tcPr>
            <w:tcW w:w="3475" w:type="dxa"/>
            <w:shd w:val="clear" w:color="auto" w:fill="EEF1EF"/>
            <w:tcMar>
              <w:top w:w="40" w:type="dxa"/>
              <w:left w:w="80" w:type="dxa"/>
              <w:bottom w:w="40" w:type="dxa"/>
              <w:right w:w="80" w:type="dxa"/>
            </w:tcMar>
          </w:tcPr>
          <w:p w14:paraId="0FDE172B" w14:textId="77777777" w:rsidR="000339E8" w:rsidRDefault="00000000">
            <w:pPr>
              <w:jc w:val="right"/>
            </w:pPr>
            <w:r>
              <w:rPr>
                <w:rFonts w:ascii="Consolas" w:hAnsi="Consolas"/>
                <w:b/>
                <w:color w:val="4D5A56"/>
                <w:sz w:val="17"/>
              </w:rPr>
              <w:t>2 cases</w:t>
            </w:r>
          </w:p>
        </w:tc>
      </w:tr>
      <w:tr w:rsidR="000339E8" w14:paraId="113A508D"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5F4280B7" w14:textId="5119AB20" w:rsidR="000339E8" w:rsidRDefault="00411A4D">
            <w:r>
              <w:rPr>
                <w:b/>
                <w:color w:val="A15C12"/>
                <w:sz w:val="17"/>
              </w:rPr>
              <w:t>REASON</w:t>
            </w:r>
          </w:p>
          <w:p w14:paraId="1550DFF3" w14:textId="77777777" w:rsidR="000339E8" w:rsidRDefault="00000000">
            <w:r>
              <w:rPr>
                <w:color w:val="1D2624"/>
                <w:sz w:val="19"/>
              </w:rPr>
              <w:t>Primary phone number field mein “0” ya koi aur fake number dal diya jata hai.</w:t>
            </w:r>
          </w:p>
        </w:tc>
        <w:tc>
          <w:tcPr>
            <w:tcW w:w="5213" w:type="dxa"/>
            <w:gridSpan w:val="2"/>
            <w:shd w:val="clear" w:color="auto" w:fill="ECF5EC"/>
            <w:tcMar>
              <w:top w:w="140" w:type="dxa"/>
              <w:left w:w="180" w:type="dxa"/>
              <w:bottom w:w="140" w:type="dxa"/>
              <w:right w:w="180" w:type="dxa"/>
            </w:tcMar>
          </w:tcPr>
          <w:p w14:paraId="5AAC1D3B" w14:textId="77777777" w:rsidR="000339E8" w:rsidRDefault="00000000">
            <w:r>
              <w:rPr>
                <w:b/>
                <w:color w:val="2F7A44"/>
                <w:sz w:val="17"/>
              </w:rPr>
              <w:t>HAL</w:t>
            </w:r>
          </w:p>
          <w:p w14:paraId="17EA43DE" w14:textId="77777777" w:rsidR="000339E8" w:rsidRDefault="00000000">
            <w:r>
              <w:rPr>
                <w:color w:val="1D2624"/>
                <w:sz w:val="19"/>
              </w:rPr>
              <w:t>Respondent se sahi primary number zaroor poochein.</w:t>
            </w:r>
          </w:p>
        </w:tc>
      </w:tr>
      <w:tr w:rsidR="000339E8" w14:paraId="302BBB1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0530EDD8" w14:textId="77777777" w:rsidR="000339E8" w:rsidRDefault="00000000">
            <w:r>
              <w:rPr>
                <w:b/>
                <w:color w:val="1E5A8A"/>
                <w:sz w:val="16"/>
              </w:rPr>
              <w:t>ASAL DATA SE MISAL</w:t>
            </w:r>
          </w:p>
          <w:p w14:paraId="412128EC" w14:textId="77777777" w:rsidR="000339E8" w:rsidRDefault="00000000">
            <w:r>
              <w:rPr>
                <w:i/>
                <w:color w:val="1D2624"/>
                <w:sz w:val="19"/>
              </w:rPr>
              <w:t>Javairia (D.I. Khan) ke Haleema Bibi (Girl ID 1378, Chah Faqeer) ke 10-Sep Household form mein primary phone number “0” darj tha. Yeh mistake in enumerators ne ki: Javairia (D.I. Khan) 1x, Shafaq Zahra (D.I. Khan) 1x.</w:t>
            </w:r>
          </w:p>
        </w:tc>
      </w:tr>
    </w:tbl>
    <w:p w14:paraId="18B4C3D6"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36"/>
        <w:gridCol w:w="1574"/>
        <w:gridCol w:w="1538"/>
        <w:gridCol w:w="3021"/>
        <w:gridCol w:w="1417"/>
      </w:tblGrid>
      <w:tr w:rsidR="000339E8" w14:paraId="277E95C9" w14:textId="77777777">
        <w:trPr>
          <w:gridAfter w:val="1"/>
          <w:wAfter w:w="1595" w:type="dxa"/>
        </w:trPr>
        <w:tc>
          <w:tcPr>
            <w:tcW w:w="3475" w:type="dxa"/>
            <w:shd w:val="clear" w:color="auto" w:fill="E5F2EF"/>
            <w:tcMar>
              <w:top w:w="40" w:type="dxa"/>
              <w:left w:w="80" w:type="dxa"/>
              <w:bottom w:w="40" w:type="dxa"/>
              <w:right w:w="80" w:type="dxa"/>
            </w:tcMar>
          </w:tcPr>
          <w:p w14:paraId="69C9ACDA" w14:textId="77777777" w:rsidR="000339E8" w:rsidRDefault="00000000">
            <w:r>
              <w:rPr>
                <w:rFonts w:ascii="Consolas" w:hAnsi="Consolas"/>
                <w:b/>
                <w:color w:val="0A4F47"/>
                <w:sz w:val="15"/>
              </w:rPr>
              <w:t>HH_QF_03</w:t>
            </w:r>
          </w:p>
        </w:tc>
        <w:tc>
          <w:tcPr>
            <w:tcW w:w="3475" w:type="dxa"/>
            <w:gridSpan w:val="2"/>
            <w:tcMar>
              <w:top w:w="40" w:type="dxa"/>
              <w:left w:w="80" w:type="dxa"/>
              <w:bottom w:w="40" w:type="dxa"/>
              <w:right w:w="80" w:type="dxa"/>
            </w:tcMar>
          </w:tcPr>
          <w:p w14:paraId="78F9054D" w14:textId="77777777" w:rsidR="000339E8" w:rsidRDefault="00000000">
            <w:r>
              <w:rPr>
                <w:b/>
                <w:color w:val="1D2624"/>
              </w:rPr>
              <w:t xml:space="preserve">Dummy ya placeholder naam darj </w:t>
            </w:r>
            <w:r>
              <w:rPr>
                <w:b/>
                <w:color w:val="1D2624"/>
              </w:rPr>
              <w:lastRenderedPageBreak/>
              <w:t>karna</w:t>
            </w:r>
          </w:p>
        </w:tc>
        <w:tc>
          <w:tcPr>
            <w:tcW w:w="3475" w:type="dxa"/>
            <w:shd w:val="clear" w:color="auto" w:fill="EEF1EF"/>
            <w:tcMar>
              <w:top w:w="40" w:type="dxa"/>
              <w:left w:w="80" w:type="dxa"/>
              <w:bottom w:w="40" w:type="dxa"/>
              <w:right w:w="80" w:type="dxa"/>
            </w:tcMar>
          </w:tcPr>
          <w:p w14:paraId="044D6093" w14:textId="77777777" w:rsidR="000339E8" w:rsidRDefault="00000000">
            <w:pPr>
              <w:jc w:val="right"/>
            </w:pPr>
            <w:r>
              <w:rPr>
                <w:rFonts w:ascii="Consolas" w:hAnsi="Consolas"/>
                <w:b/>
                <w:color w:val="4D5A56"/>
                <w:sz w:val="17"/>
              </w:rPr>
              <w:lastRenderedPageBreak/>
              <w:t>1 cases</w:t>
            </w:r>
          </w:p>
        </w:tc>
      </w:tr>
      <w:tr w:rsidR="000339E8" w14:paraId="1212CDAC"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3E450434" w14:textId="45465113" w:rsidR="000339E8" w:rsidRDefault="00411A4D">
            <w:r>
              <w:rPr>
                <w:b/>
                <w:color w:val="A15C12"/>
                <w:sz w:val="17"/>
              </w:rPr>
              <w:t>REASON</w:t>
            </w:r>
          </w:p>
          <w:p w14:paraId="78BF23F7" w14:textId="77777777" w:rsidR="000339E8" w:rsidRDefault="00000000">
            <w:r>
              <w:rPr>
                <w:color w:val="1D2624"/>
                <w:sz w:val="19"/>
              </w:rPr>
              <w:t>Respondent ka asal naam poochne ke bajaye field mein abc, xyz ya koi placeholder naam type kar diya jata hai.</w:t>
            </w:r>
          </w:p>
        </w:tc>
        <w:tc>
          <w:tcPr>
            <w:tcW w:w="5213" w:type="dxa"/>
            <w:gridSpan w:val="2"/>
            <w:shd w:val="clear" w:color="auto" w:fill="ECF5EC"/>
            <w:tcMar>
              <w:top w:w="140" w:type="dxa"/>
              <w:left w:w="180" w:type="dxa"/>
              <w:bottom w:w="140" w:type="dxa"/>
              <w:right w:w="180" w:type="dxa"/>
            </w:tcMar>
          </w:tcPr>
          <w:p w14:paraId="57D3BC35" w14:textId="77777777" w:rsidR="000339E8" w:rsidRDefault="00000000">
            <w:r>
              <w:rPr>
                <w:b/>
                <w:color w:val="2F7A44"/>
                <w:sz w:val="17"/>
              </w:rPr>
              <w:t>HAL</w:t>
            </w:r>
          </w:p>
          <w:p w14:paraId="70E8124B" w14:textId="77777777" w:rsidR="000339E8" w:rsidRDefault="00000000">
            <w:r>
              <w:rPr>
                <w:color w:val="1D2624"/>
                <w:sz w:val="19"/>
              </w:rPr>
              <w:t>Har respondent ka poora aur sahi naam poochein aur wahi darj karein.</w:t>
            </w:r>
          </w:p>
        </w:tc>
      </w:tr>
      <w:tr w:rsidR="000339E8" w14:paraId="1270CD9C"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7668EDDD" w14:textId="77777777" w:rsidR="000339E8" w:rsidRDefault="00000000">
            <w:r>
              <w:rPr>
                <w:b/>
                <w:color w:val="1E5A8A"/>
                <w:sz w:val="16"/>
              </w:rPr>
              <w:t>ASAL DATA SE MISAL</w:t>
            </w:r>
          </w:p>
          <w:p w14:paraId="327A21D6" w14:textId="77777777" w:rsidR="000339E8" w:rsidRDefault="00000000">
            <w:r>
              <w:rPr>
                <w:i/>
                <w:color w:val="1D2624"/>
                <w:sz w:val="19"/>
              </w:rPr>
              <w:t>Mahnoor (Hangu) ke Fatima (Girl ID 2-40767-23-e8e7ddf1-2, Zanki Banda) ke 10-Sep Household form mein name_sibling_6 sirf “a” darj tha, placeholder jaisa laga. Yeh mistake sirf Mahnoor (Hangu) ne ki hai, 1x.</w:t>
            </w:r>
          </w:p>
        </w:tc>
      </w:tr>
    </w:tbl>
    <w:p w14:paraId="0C8C9C5D"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31"/>
        <w:gridCol w:w="1556"/>
        <w:gridCol w:w="1555"/>
        <w:gridCol w:w="3040"/>
        <w:gridCol w:w="1404"/>
      </w:tblGrid>
      <w:tr w:rsidR="000339E8" w14:paraId="75289CB3" w14:textId="77777777">
        <w:trPr>
          <w:gridAfter w:val="1"/>
          <w:wAfter w:w="1595" w:type="dxa"/>
        </w:trPr>
        <w:tc>
          <w:tcPr>
            <w:tcW w:w="3475" w:type="dxa"/>
            <w:shd w:val="clear" w:color="auto" w:fill="E5F2EF"/>
            <w:tcMar>
              <w:top w:w="40" w:type="dxa"/>
              <w:left w:w="80" w:type="dxa"/>
              <w:bottom w:w="40" w:type="dxa"/>
              <w:right w:w="80" w:type="dxa"/>
            </w:tcMar>
          </w:tcPr>
          <w:p w14:paraId="0957423A" w14:textId="77777777" w:rsidR="000339E8" w:rsidRDefault="00000000">
            <w:r>
              <w:rPr>
                <w:rFonts w:ascii="Consolas" w:hAnsi="Consolas"/>
                <w:b/>
                <w:color w:val="0A4F47"/>
                <w:sz w:val="15"/>
              </w:rPr>
              <w:t>GVH_CE_01</w:t>
            </w:r>
          </w:p>
        </w:tc>
        <w:tc>
          <w:tcPr>
            <w:tcW w:w="3475" w:type="dxa"/>
            <w:gridSpan w:val="2"/>
            <w:tcMar>
              <w:top w:w="40" w:type="dxa"/>
              <w:left w:w="80" w:type="dxa"/>
              <w:bottom w:w="40" w:type="dxa"/>
              <w:right w:w="80" w:type="dxa"/>
            </w:tcMar>
          </w:tcPr>
          <w:p w14:paraId="73946583" w14:textId="77777777" w:rsidR="000339E8" w:rsidRDefault="00000000">
            <w:r>
              <w:rPr>
                <w:b/>
                <w:color w:val="1D2624"/>
              </w:rPr>
              <w:t>Girls interview ho gaya lekin Household interview record nahi</w:t>
            </w:r>
          </w:p>
        </w:tc>
        <w:tc>
          <w:tcPr>
            <w:tcW w:w="3475" w:type="dxa"/>
            <w:shd w:val="clear" w:color="auto" w:fill="EEF1EF"/>
            <w:tcMar>
              <w:top w:w="40" w:type="dxa"/>
              <w:left w:w="80" w:type="dxa"/>
              <w:bottom w:w="40" w:type="dxa"/>
              <w:right w:w="80" w:type="dxa"/>
            </w:tcMar>
          </w:tcPr>
          <w:p w14:paraId="1F074682" w14:textId="77777777" w:rsidR="000339E8" w:rsidRDefault="00000000">
            <w:pPr>
              <w:jc w:val="right"/>
            </w:pPr>
            <w:r>
              <w:rPr>
                <w:rFonts w:ascii="Consolas" w:hAnsi="Consolas"/>
                <w:b/>
                <w:color w:val="4D5A56"/>
                <w:sz w:val="17"/>
              </w:rPr>
              <w:t>1 cases</w:t>
            </w:r>
          </w:p>
        </w:tc>
      </w:tr>
      <w:tr w:rsidR="000339E8" w14:paraId="63F9D820"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32107710" w14:textId="0048D957" w:rsidR="000339E8" w:rsidRDefault="00411A4D">
            <w:r>
              <w:rPr>
                <w:b/>
                <w:color w:val="A15C12"/>
                <w:sz w:val="17"/>
              </w:rPr>
              <w:t>REASON</w:t>
            </w:r>
          </w:p>
          <w:p w14:paraId="3CB47A5A" w14:textId="77777777" w:rsidR="000339E8" w:rsidRDefault="00000000">
            <w:r>
              <w:rPr>
                <w:color w:val="1D2624"/>
                <w:sz w:val="19"/>
              </w:rPr>
              <w:t>Girl ka Girls interview conduct ho chuka hai lekin usi girl ka mukammal Household interview system mein maujood nahi — ya submit reh gaya ya kabhi hua hi nahi.</w:t>
            </w:r>
          </w:p>
        </w:tc>
        <w:tc>
          <w:tcPr>
            <w:tcW w:w="5213" w:type="dxa"/>
            <w:gridSpan w:val="2"/>
            <w:shd w:val="clear" w:color="auto" w:fill="ECF5EC"/>
            <w:tcMar>
              <w:top w:w="140" w:type="dxa"/>
              <w:left w:w="180" w:type="dxa"/>
              <w:bottom w:w="140" w:type="dxa"/>
              <w:right w:w="180" w:type="dxa"/>
            </w:tcMar>
          </w:tcPr>
          <w:p w14:paraId="72C6AADB" w14:textId="77777777" w:rsidR="000339E8" w:rsidRDefault="00000000">
            <w:r>
              <w:rPr>
                <w:b/>
                <w:color w:val="2F7A44"/>
                <w:sz w:val="17"/>
              </w:rPr>
              <w:t>HAL</w:t>
            </w:r>
          </w:p>
          <w:p w14:paraId="4A957D6F" w14:textId="77777777" w:rsidR="000339E8" w:rsidRDefault="00000000">
            <w:r>
              <w:rPr>
                <w:color w:val="1D2624"/>
                <w:sz w:val="19"/>
              </w:rPr>
              <w:t>Har girl ke liye Household (Mother/Father) interview bhi mukammal karein aur same din submit karein. Submit status supervisor ke saath confirm karein.</w:t>
            </w:r>
          </w:p>
        </w:tc>
      </w:tr>
      <w:tr w:rsidR="000339E8" w14:paraId="20D70225"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02E52470" w14:textId="77777777" w:rsidR="000339E8" w:rsidRDefault="00000000">
            <w:r>
              <w:rPr>
                <w:b/>
                <w:color w:val="1E5A8A"/>
                <w:sz w:val="16"/>
              </w:rPr>
              <w:t>ASAL DATA SE MISAL</w:t>
            </w:r>
          </w:p>
          <w:p w14:paraId="2BB383E0" w14:textId="77777777" w:rsidR="000339E8" w:rsidRDefault="00000000">
            <w:r>
              <w:rPr>
                <w:i/>
                <w:color w:val="1D2624"/>
                <w:sz w:val="19"/>
              </w:rPr>
              <w:t>Summiya Hayat (Hangu) ke Aisha (Girl ID 464, Kharasha Banda) ka Girls interview conduct ho chuka hai lekin is girl ka mukammal Household interview record maujood nahi. Yeh mistake sirf Summiya Hayat (Hangu) ne ki hai, 1x.</w:t>
            </w:r>
          </w:p>
        </w:tc>
      </w:tr>
    </w:tbl>
    <w:p w14:paraId="737A00C8"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32"/>
        <w:gridCol w:w="1562"/>
        <w:gridCol w:w="1544"/>
        <w:gridCol w:w="3034"/>
        <w:gridCol w:w="1414"/>
      </w:tblGrid>
      <w:tr w:rsidR="000339E8" w14:paraId="3B2DD330" w14:textId="77777777">
        <w:trPr>
          <w:gridAfter w:val="1"/>
          <w:wAfter w:w="1595" w:type="dxa"/>
        </w:trPr>
        <w:tc>
          <w:tcPr>
            <w:tcW w:w="3475" w:type="dxa"/>
            <w:shd w:val="clear" w:color="auto" w:fill="E5F2EF"/>
            <w:tcMar>
              <w:top w:w="40" w:type="dxa"/>
              <w:left w:w="80" w:type="dxa"/>
              <w:bottom w:w="40" w:type="dxa"/>
              <w:right w:w="80" w:type="dxa"/>
            </w:tcMar>
          </w:tcPr>
          <w:p w14:paraId="2A7CF377" w14:textId="77777777" w:rsidR="000339E8" w:rsidRDefault="00000000">
            <w:r>
              <w:rPr>
                <w:rFonts w:ascii="Consolas" w:hAnsi="Consolas"/>
                <w:b/>
                <w:color w:val="0A4F47"/>
                <w:sz w:val="15"/>
              </w:rPr>
              <w:t>HH_CR_05</w:t>
            </w:r>
          </w:p>
        </w:tc>
        <w:tc>
          <w:tcPr>
            <w:tcW w:w="3475" w:type="dxa"/>
            <w:gridSpan w:val="2"/>
            <w:tcMar>
              <w:top w:w="40" w:type="dxa"/>
              <w:left w:w="80" w:type="dxa"/>
              <w:bottom w:w="40" w:type="dxa"/>
              <w:right w:w="80" w:type="dxa"/>
            </w:tcMar>
          </w:tcPr>
          <w:p w14:paraId="1694EAFC" w14:textId="77777777" w:rsidR="000339E8" w:rsidRDefault="00000000">
            <w:r>
              <w:rPr>
                <w:b/>
                <w:color w:val="1D2624"/>
              </w:rPr>
              <w:t>Household roster mein koi bhi adult na hona</w:t>
            </w:r>
          </w:p>
        </w:tc>
        <w:tc>
          <w:tcPr>
            <w:tcW w:w="3475" w:type="dxa"/>
            <w:shd w:val="clear" w:color="auto" w:fill="EEF1EF"/>
            <w:tcMar>
              <w:top w:w="40" w:type="dxa"/>
              <w:left w:w="80" w:type="dxa"/>
              <w:bottom w:w="40" w:type="dxa"/>
              <w:right w:w="80" w:type="dxa"/>
            </w:tcMar>
          </w:tcPr>
          <w:p w14:paraId="6A077559" w14:textId="77777777" w:rsidR="000339E8" w:rsidRDefault="00000000">
            <w:pPr>
              <w:jc w:val="right"/>
            </w:pPr>
            <w:r>
              <w:rPr>
                <w:rFonts w:ascii="Consolas" w:hAnsi="Consolas"/>
                <w:b/>
                <w:color w:val="4D5A56"/>
                <w:sz w:val="17"/>
              </w:rPr>
              <w:t>1 cases</w:t>
            </w:r>
          </w:p>
        </w:tc>
      </w:tr>
      <w:tr w:rsidR="000339E8" w14:paraId="3207F244"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680BBBF1" w14:textId="2BE51811" w:rsidR="000339E8" w:rsidRDefault="00411A4D">
            <w:r>
              <w:rPr>
                <w:b/>
                <w:color w:val="A15C12"/>
                <w:sz w:val="17"/>
              </w:rPr>
              <w:t>REASON</w:t>
            </w:r>
          </w:p>
          <w:p w14:paraId="2535EEC9" w14:textId="77777777" w:rsidR="000339E8" w:rsidRDefault="00000000">
            <w:r>
              <w:rPr>
                <w:color w:val="1D2624"/>
                <w:sz w:val="19"/>
              </w:rPr>
              <w:t>Roster mein tamam members ki age 18 saal se kam show ho rahi hai, matlab ghar mein koi bhi adult record nahi hua — yeh roster ki completeness par sawal uthata hai.</w:t>
            </w:r>
          </w:p>
        </w:tc>
        <w:tc>
          <w:tcPr>
            <w:tcW w:w="5213" w:type="dxa"/>
            <w:gridSpan w:val="2"/>
            <w:shd w:val="clear" w:color="auto" w:fill="ECF5EC"/>
            <w:tcMar>
              <w:top w:w="140" w:type="dxa"/>
              <w:left w:w="180" w:type="dxa"/>
              <w:bottom w:w="140" w:type="dxa"/>
              <w:right w:w="180" w:type="dxa"/>
            </w:tcMar>
          </w:tcPr>
          <w:p w14:paraId="21164D85" w14:textId="77777777" w:rsidR="000339E8" w:rsidRDefault="00000000">
            <w:r>
              <w:rPr>
                <w:b/>
                <w:color w:val="2F7A44"/>
                <w:sz w:val="17"/>
              </w:rPr>
              <w:t>HAL</w:t>
            </w:r>
          </w:p>
          <w:p w14:paraId="6FA89924" w14:textId="77777777" w:rsidR="000339E8" w:rsidRDefault="00000000">
            <w:r>
              <w:rPr>
                <w:color w:val="1D2624"/>
                <w:sz w:val="19"/>
              </w:rPr>
              <w:t>Roster banate waqt ghar ke sab se bade fard (walid/walida ya guardian) ki age zaroor sahi darj karein aur confirm karein ke koi adult member chootan nahi.</w:t>
            </w:r>
          </w:p>
        </w:tc>
      </w:tr>
      <w:tr w:rsidR="000339E8" w14:paraId="544FD976"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75E5DBAA" w14:textId="77777777" w:rsidR="000339E8" w:rsidRDefault="00000000">
            <w:r>
              <w:rPr>
                <w:b/>
                <w:color w:val="1E5A8A"/>
                <w:sz w:val="16"/>
              </w:rPr>
              <w:t>ASAL DATA SE MISAL</w:t>
            </w:r>
          </w:p>
          <w:p w14:paraId="0E28F51C" w14:textId="77777777" w:rsidR="000339E8" w:rsidRDefault="00000000">
            <w:r>
              <w:rPr>
                <w:i/>
                <w:color w:val="1D2624"/>
                <w:sz w:val="19"/>
              </w:rPr>
              <w:t>Asma Bibi (D.I. Khan) ke Aiman Rani (Girl ID 1-29159-23-397b2a8f-12, Dera Township) ke 14-Sep Household form mein roster ke tamam members ki age 18 saal se kam thi, koi adult record nahi hua. Yeh mistake sirf Asma Bibi (D.I. Khan) ne ki hai, 1x.</w:t>
            </w:r>
          </w:p>
        </w:tc>
      </w:tr>
    </w:tbl>
    <w:p w14:paraId="165656BE" w14:textId="77777777" w:rsidR="000339E8" w:rsidRDefault="000339E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72"/>
        <w:gridCol w:w="1546"/>
        <w:gridCol w:w="1523"/>
        <w:gridCol w:w="3031"/>
        <w:gridCol w:w="1414"/>
      </w:tblGrid>
      <w:tr w:rsidR="000339E8" w14:paraId="3D3C6527" w14:textId="77777777">
        <w:trPr>
          <w:gridAfter w:val="1"/>
          <w:wAfter w:w="1595" w:type="dxa"/>
        </w:trPr>
        <w:tc>
          <w:tcPr>
            <w:tcW w:w="3475" w:type="dxa"/>
            <w:shd w:val="clear" w:color="auto" w:fill="E5F2EF"/>
            <w:tcMar>
              <w:top w:w="40" w:type="dxa"/>
              <w:left w:w="80" w:type="dxa"/>
              <w:bottom w:w="40" w:type="dxa"/>
              <w:right w:w="80" w:type="dxa"/>
            </w:tcMar>
          </w:tcPr>
          <w:p w14:paraId="094A6675" w14:textId="77777777" w:rsidR="000339E8" w:rsidRDefault="00000000">
            <w:r>
              <w:rPr>
                <w:rFonts w:ascii="Consolas" w:hAnsi="Consolas"/>
                <w:b/>
                <w:color w:val="0A4F47"/>
                <w:sz w:val="15"/>
              </w:rPr>
              <w:t>HH_CR_13</w:t>
            </w:r>
          </w:p>
        </w:tc>
        <w:tc>
          <w:tcPr>
            <w:tcW w:w="3475" w:type="dxa"/>
            <w:gridSpan w:val="2"/>
            <w:tcMar>
              <w:top w:w="40" w:type="dxa"/>
              <w:left w:w="80" w:type="dxa"/>
              <w:bottom w:w="40" w:type="dxa"/>
              <w:right w:w="80" w:type="dxa"/>
            </w:tcMar>
          </w:tcPr>
          <w:p w14:paraId="06494929" w14:textId="77777777" w:rsidR="000339E8" w:rsidRDefault="00000000">
            <w:r>
              <w:rPr>
                <w:b/>
                <w:color w:val="1D2624"/>
              </w:rPr>
              <w:t xml:space="preserve">Parent ki age ghair mamuli kam </w:t>
            </w:r>
            <w:r>
              <w:rPr>
                <w:b/>
                <w:color w:val="1D2624"/>
              </w:rPr>
              <w:lastRenderedPageBreak/>
              <w:t>darj hona</w:t>
            </w:r>
          </w:p>
        </w:tc>
        <w:tc>
          <w:tcPr>
            <w:tcW w:w="3475" w:type="dxa"/>
            <w:shd w:val="clear" w:color="auto" w:fill="EEF1EF"/>
            <w:tcMar>
              <w:top w:w="40" w:type="dxa"/>
              <w:left w:w="80" w:type="dxa"/>
              <w:bottom w:w="40" w:type="dxa"/>
              <w:right w:w="80" w:type="dxa"/>
            </w:tcMar>
          </w:tcPr>
          <w:p w14:paraId="44885547" w14:textId="77777777" w:rsidR="000339E8" w:rsidRDefault="00000000">
            <w:pPr>
              <w:jc w:val="right"/>
            </w:pPr>
            <w:r>
              <w:rPr>
                <w:rFonts w:ascii="Consolas" w:hAnsi="Consolas"/>
                <w:b/>
                <w:color w:val="4D5A56"/>
                <w:sz w:val="17"/>
              </w:rPr>
              <w:lastRenderedPageBreak/>
              <w:t>1 cases</w:t>
            </w:r>
          </w:p>
        </w:tc>
      </w:tr>
      <w:tr w:rsidR="000339E8" w14:paraId="729B45D7"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51015345" w14:textId="362DB783" w:rsidR="000339E8" w:rsidRDefault="00411A4D">
            <w:r>
              <w:rPr>
                <w:b/>
                <w:color w:val="A15C12"/>
                <w:sz w:val="17"/>
              </w:rPr>
              <w:t>REASON</w:t>
            </w:r>
          </w:p>
          <w:p w14:paraId="3AE4708F" w14:textId="77777777" w:rsidR="000339E8" w:rsidRDefault="00000000">
            <w:r>
              <w:rPr>
                <w:color w:val="1D2624"/>
                <w:sz w:val="19"/>
              </w:rPr>
              <w:t>Roster mein jis member ko parent (Mother/Father) mark kiya gaya hai, uski age 12 saal se kam darj hui hai, jo mumkin nahi.</w:t>
            </w:r>
          </w:p>
        </w:tc>
        <w:tc>
          <w:tcPr>
            <w:tcW w:w="5213" w:type="dxa"/>
            <w:gridSpan w:val="2"/>
            <w:shd w:val="clear" w:color="auto" w:fill="ECF5EC"/>
            <w:tcMar>
              <w:top w:w="140" w:type="dxa"/>
              <w:left w:w="180" w:type="dxa"/>
              <w:bottom w:w="140" w:type="dxa"/>
              <w:right w:w="180" w:type="dxa"/>
            </w:tcMar>
          </w:tcPr>
          <w:p w14:paraId="68BEE667" w14:textId="77777777" w:rsidR="000339E8" w:rsidRDefault="00000000">
            <w:r>
              <w:rPr>
                <w:b/>
                <w:color w:val="2F7A44"/>
                <w:sz w:val="17"/>
              </w:rPr>
              <w:t>HAL</w:t>
            </w:r>
          </w:p>
          <w:p w14:paraId="7E99F00E" w14:textId="77777777" w:rsidR="000339E8" w:rsidRDefault="00000000">
            <w:r>
              <w:rPr>
                <w:color w:val="1D2624"/>
                <w:sz w:val="19"/>
              </w:rPr>
              <w:t>Parent ki age dobara respondent se confirm karein aur sahi age darj karein, khas kar jab age bohat kam lage.</w:t>
            </w:r>
          </w:p>
        </w:tc>
      </w:tr>
      <w:tr w:rsidR="000339E8" w14:paraId="1B085A7B"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49D33394" w14:textId="77777777" w:rsidR="000339E8" w:rsidRDefault="00000000">
            <w:r>
              <w:rPr>
                <w:b/>
                <w:color w:val="1E5A8A"/>
                <w:sz w:val="16"/>
              </w:rPr>
              <w:t>ASAL DATA SE MISAL</w:t>
            </w:r>
          </w:p>
          <w:p w14:paraId="466E92F3" w14:textId="77777777" w:rsidR="000339E8" w:rsidRDefault="00000000">
            <w:r>
              <w:rPr>
                <w:i/>
                <w:color w:val="1D2624"/>
                <w:sz w:val="19"/>
              </w:rPr>
              <w:t>Asma Bibi (D.I. Khan) ke Aiman Rani (Girl ID 1-29159-23-397b2a8f-12, Dera Township) ke 14-Sep Household form mein parent mark kiye gaye member ki age sirf 3.4 saal darj hui. Yeh mistake sirf Asma Bibi (D.I. Khan) ne ki hai, 1x.</w:t>
            </w:r>
          </w:p>
        </w:tc>
      </w:tr>
    </w:tbl>
    <w:p w14:paraId="2A83F13C" w14:textId="77777777" w:rsidR="000339E8" w:rsidRDefault="000339E8">
      <w:pPr>
        <w:spacing w:after="160"/>
      </w:pPr>
    </w:p>
    <w:p w14:paraId="22CA4864" w14:textId="77777777" w:rsidR="000339E8" w:rsidRDefault="00000000">
      <w:pPr>
        <w:spacing w:before="360" w:after="40"/>
      </w:pPr>
      <w:r>
        <w:rPr>
          <w:rFonts w:ascii="Cambria" w:hAnsi="Cambria"/>
          <w:b/>
          <w:color w:val="0A4F47"/>
          <w:sz w:val="32"/>
        </w:rPr>
        <w:t>2. District Wise Analysis</w:t>
      </w:r>
    </w:p>
    <w:p w14:paraId="4547E3A4" w14:textId="1C2A1027" w:rsidR="000339E8" w:rsidRDefault="00000000">
      <w:pPr>
        <w:spacing w:after="160"/>
      </w:pPr>
      <w:r>
        <w:rPr>
          <w:i/>
          <w:color w:val="4D5A56"/>
          <w:sz w:val="19"/>
        </w:rPr>
        <w:t xml:space="preserve">D.I. Khan aur Hangu ke darmiyan errors ka </w:t>
      </w:r>
      <w:proofErr w:type="spellStart"/>
      <w:r>
        <w:rPr>
          <w:i/>
          <w:color w:val="4D5A56"/>
          <w:sz w:val="19"/>
        </w:rPr>
        <w:t>farq</w:t>
      </w:r>
      <w:proofErr w:type="spellEnd"/>
      <w:r>
        <w:rPr>
          <w:i/>
          <w:color w:val="4D5A56"/>
          <w:sz w:val="19"/>
        </w:rPr>
        <w:t xml:space="preserve"> aur </w:t>
      </w:r>
      <w:proofErr w:type="spellStart"/>
      <w:r w:rsidR="00411A4D">
        <w:rPr>
          <w:i/>
          <w:color w:val="4D5A56"/>
          <w:sz w:val="19"/>
        </w:rPr>
        <w:t>Reason</w:t>
      </w:r>
      <w:r>
        <w:rPr>
          <w:i/>
          <w:color w:val="4D5A56"/>
          <w:sz w:val="19"/>
        </w:rPr>
        <w:t>at</w:t>
      </w:r>
      <w:proofErr w:type="spellEnd"/>
    </w:p>
    <w:p w14:paraId="71F4F712" w14:textId="77777777" w:rsidR="000339E8" w:rsidRDefault="000339E8">
      <w:pPr>
        <w:pBdr>
          <w:bottom w:val="single" w:sz="8" w:space="1" w:color="DDE3E0"/>
        </w:pBd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738"/>
        <w:gridCol w:w="1738"/>
        <w:gridCol w:w="1738"/>
        <w:gridCol w:w="1738"/>
        <w:gridCol w:w="1738"/>
        <w:gridCol w:w="1738"/>
      </w:tblGrid>
      <w:tr w:rsidR="000339E8" w14:paraId="68A963F1" w14:textId="77777777">
        <w:tc>
          <w:tcPr>
            <w:tcW w:w="1738" w:type="dxa"/>
            <w:shd w:val="clear" w:color="auto" w:fill="0F6F63"/>
            <w:tcMar>
              <w:top w:w="70" w:type="dxa"/>
              <w:left w:w="120" w:type="dxa"/>
              <w:bottom w:w="70" w:type="dxa"/>
              <w:right w:w="120" w:type="dxa"/>
            </w:tcMar>
          </w:tcPr>
          <w:p w14:paraId="5DB76E57" w14:textId="77777777" w:rsidR="000339E8" w:rsidRDefault="00000000">
            <w:r>
              <w:rPr>
                <w:b/>
                <w:color w:val="FFFFFF"/>
                <w:sz w:val="18"/>
              </w:rPr>
              <w:t>District</w:t>
            </w:r>
          </w:p>
        </w:tc>
        <w:tc>
          <w:tcPr>
            <w:tcW w:w="1738" w:type="dxa"/>
            <w:shd w:val="clear" w:color="auto" w:fill="0F6F63"/>
            <w:tcMar>
              <w:top w:w="70" w:type="dxa"/>
              <w:left w:w="120" w:type="dxa"/>
              <w:bottom w:w="70" w:type="dxa"/>
              <w:right w:w="120" w:type="dxa"/>
            </w:tcMar>
          </w:tcPr>
          <w:p w14:paraId="6110E2BC" w14:textId="77777777" w:rsidR="000339E8" w:rsidRDefault="00000000">
            <w:r>
              <w:rPr>
                <w:b/>
                <w:color w:val="FFFFFF"/>
                <w:sz w:val="18"/>
              </w:rPr>
              <w:t>Total</w:t>
            </w:r>
          </w:p>
        </w:tc>
        <w:tc>
          <w:tcPr>
            <w:tcW w:w="1738" w:type="dxa"/>
            <w:shd w:val="clear" w:color="auto" w:fill="0F6F63"/>
            <w:tcMar>
              <w:top w:w="70" w:type="dxa"/>
              <w:left w:w="120" w:type="dxa"/>
              <w:bottom w:w="70" w:type="dxa"/>
              <w:right w:w="120" w:type="dxa"/>
            </w:tcMar>
          </w:tcPr>
          <w:p w14:paraId="5FD72C0C" w14:textId="77777777" w:rsidR="000339E8" w:rsidRDefault="00000000">
            <w:r>
              <w:rPr>
                <w:b/>
                <w:color w:val="FFFFFF"/>
                <w:sz w:val="18"/>
              </w:rPr>
              <w:t>Critical</w:t>
            </w:r>
          </w:p>
        </w:tc>
        <w:tc>
          <w:tcPr>
            <w:tcW w:w="1738" w:type="dxa"/>
            <w:shd w:val="clear" w:color="auto" w:fill="0F6F63"/>
            <w:tcMar>
              <w:top w:w="70" w:type="dxa"/>
              <w:left w:w="120" w:type="dxa"/>
              <w:bottom w:w="70" w:type="dxa"/>
              <w:right w:w="120" w:type="dxa"/>
            </w:tcMar>
          </w:tcPr>
          <w:p w14:paraId="5CC1BBD3" w14:textId="77777777" w:rsidR="000339E8" w:rsidRDefault="00000000">
            <w:r>
              <w:rPr>
                <w:b/>
                <w:color w:val="FFFFFF"/>
                <w:sz w:val="18"/>
              </w:rPr>
              <w:t>Quality</w:t>
            </w:r>
          </w:p>
        </w:tc>
        <w:tc>
          <w:tcPr>
            <w:tcW w:w="1738" w:type="dxa"/>
            <w:shd w:val="clear" w:color="auto" w:fill="0F6F63"/>
            <w:tcMar>
              <w:top w:w="70" w:type="dxa"/>
              <w:left w:w="120" w:type="dxa"/>
              <w:bottom w:w="70" w:type="dxa"/>
              <w:right w:w="120" w:type="dxa"/>
            </w:tcMar>
          </w:tcPr>
          <w:p w14:paraId="0F4F63F9" w14:textId="77777777" w:rsidR="000339E8" w:rsidRDefault="00000000">
            <w:r>
              <w:rPr>
                <w:b/>
                <w:color w:val="FFFFFF"/>
                <w:sz w:val="18"/>
              </w:rPr>
              <w:t>Critical %</w:t>
            </w:r>
          </w:p>
        </w:tc>
        <w:tc>
          <w:tcPr>
            <w:tcW w:w="1738" w:type="dxa"/>
            <w:shd w:val="clear" w:color="auto" w:fill="0F6F63"/>
            <w:tcMar>
              <w:top w:w="70" w:type="dxa"/>
              <w:left w:w="120" w:type="dxa"/>
              <w:bottom w:w="70" w:type="dxa"/>
              <w:right w:w="120" w:type="dxa"/>
            </w:tcMar>
          </w:tcPr>
          <w:p w14:paraId="73BB0485" w14:textId="77777777" w:rsidR="000339E8" w:rsidRDefault="00000000">
            <w:r>
              <w:rPr>
                <w:b/>
                <w:color w:val="FFFFFF"/>
                <w:sz w:val="18"/>
              </w:rPr>
              <w:t>Rule Types</w:t>
            </w:r>
          </w:p>
        </w:tc>
      </w:tr>
      <w:tr w:rsidR="000339E8" w14:paraId="4D0FA32A" w14:textId="77777777">
        <w:tc>
          <w:tcPr>
            <w:tcW w:w="1701" w:type="dxa"/>
            <w:shd w:val="clear" w:color="auto" w:fill="FFFFFF"/>
            <w:tcMar>
              <w:top w:w="70" w:type="dxa"/>
              <w:left w:w="120" w:type="dxa"/>
              <w:bottom w:w="70" w:type="dxa"/>
              <w:right w:w="120" w:type="dxa"/>
            </w:tcMar>
          </w:tcPr>
          <w:p w14:paraId="456BF7AE" w14:textId="77777777" w:rsidR="000339E8" w:rsidRDefault="00000000">
            <w:r>
              <w:rPr>
                <w:color w:val="1D2624"/>
                <w:sz w:val="18"/>
              </w:rPr>
              <w:t>D.I. Khan</w:t>
            </w:r>
          </w:p>
        </w:tc>
        <w:tc>
          <w:tcPr>
            <w:tcW w:w="1134" w:type="dxa"/>
            <w:shd w:val="clear" w:color="auto" w:fill="FFFFFF"/>
            <w:tcMar>
              <w:top w:w="70" w:type="dxa"/>
              <w:left w:w="120" w:type="dxa"/>
              <w:bottom w:w="70" w:type="dxa"/>
              <w:right w:w="120" w:type="dxa"/>
            </w:tcMar>
          </w:tcPr>
          <w:p w14:paraId="5A09B3F6" w14:textId="77777777" w:rsidR="000339E8" w:rsidRDefault="00000000">
            <w:r>
              <w:rPr>
                <w:color w:val="1D2624"/>
                <w:sz w:val="18"/>
              </w:rPr>
              <w:t>860</w:t>
            </w:r>
          </w:p>
        </w:tc>
        <w:tc>
          <w:tcPr>
            <w:tcW w:w="1134" w:type="dxa"/>
            <w:shd w:val="clear" w:color="auto" w:fill="FFFFFF"/>
            <w:tcMar>
              <w:top w:w="70" w:type="dxa"/>
              <w:left w:w="120" w:type="dxa"/>
              <w:bottom w:w="70" w:type="dxa"/>
              <w:right w:w="120" w:type="dxa"/>
            </w:tcMar>
          </w:tcPr>
          <w:p w14:paraId="4149D7D5" w14:textId="77777777" w:rsidR="000339E8" w:rsidRDefault="00000000">
            <w:r>
              <w:rPr>
                <w:color w:val="1D2624"/>
                <w:sz w:val="18"/>
              </w:rPr>
              <w:t>316</w:t>
            </w:r>
          </w:p>
        </w:tc>
        <w:tc>
          <w:tcPr>
            <w:tcW w:w="1134" w:type="dxa"/>
            <w:shd w:val="clear" w:color="auto" w:fill="FFFFFF"/>
            <w:tcMar>
              <w:top w:w="70" w:type="dxa"/>
              <w:left w:w="120" w:type="dxa"/>
              <w:bottom w:w="70" w:type="dxa"/>
              <w:right w:w="120" w:type="dxa"/>
            </w:tcMar>
          </w:tcPr>
          <w:p w14:paraId="48E9DCB2" w14:textId="77777777" w:rsidR="000339E8" w:rsidRDefault="00000000">
            <w:r>
              <w:rPr>
                <w:color w:val="1D2624"/>
                <w:sz w:val="18"/>
              </w:rPr>
              <w:t>544</w:t>
            </w:r>
          </w:p>
        </w:tc>
        <w:tc>
          <w:tcPr>
            <w:tcW w:w="1247" w:type="dxa"/>
            <w:shd w:val="clear" w:color="auto" w:fill="FFFFFF"/>
            <w:tcMar>
              <w:top w:w="70" w:type="dxa"/>
              <w:left w:w="120" w:type="dxa"/>
              <w:bottom w:w="70" w:type="dxa"/>
              <w:right w:w="120" w:type="dxa"/>
            </w:tcMar>
          </w:tcPr>
          <w:p w14:paraId="4EC47C18" w14:textId="77777777" w:rsidR="000339E8" w:rsidRDefault="00000000">
            <w:r>
              <w:rPr>
                <w:color w:val="1D2624"/>
                <w:sz w:val="18"/>
              </w:rPr>
              <w:t>36.7%</w:t>
            </w:r>
          </w:p>
        </w:tc>
        <w:tc>
          <w:tcPr>
            <w:tcW w:w="1247" w:type="dxa"/>
            <w:shd w:val="clear" w:color="auto" w:fill="FFFFFF"/>
            <w:tcMar>
              <w:top w:w="70" w:type="dxa"/>
              <w:left w:w="120" w:type="dxa"/>
              <w:bottom w:w="70" w:type="dxa"/>
              <w:right w:w="120" w:type="dxa"/>
            </w:tcMar>
          </w:tcPr>
          <w:p w14:paraId="62D97FFB" w14:textId="77777777" w:rsidR="000339E8" w:rsidRDefault="00000000">
            <w:r>
              <w:rPr>
                <w:color w:val="1D2624"/>
                <w:sz w:val="18"/>
              </w:rPr>
              <w:t>43</w:t>
            </w:r>
          </w:p>
        </w:tc>
      </w:tr>
      <w:tr w:rsidR="000339E8" w14:paraId="45253A17" w14:textId="77777777">
        <w:tc>
          <w:tcPr>
            <w:tcW w:w="1701" w:type="dxa"/>
            <w:shd w:val="clear" w:color="auto" w:fill="F6F7F5"/>
            <w:tcMar>
              <w:top w:w="70" w:type="dxa"/>
              <w:left w:w="120" w:type="dxa"/>
              <w:bottom w:w="70" w:type="dxa"/>
              <w:right w:w="120" w:type="dxa"/>
            </w:tcMar>
          </w:tcPr>
          <w:p w14:paraId="6BF35A12" w14:textId="77777777" w:rsidR="000339E8" w:rsidRDefault="00000000">
            <w:r>
              <w:rPr>
                <w:color w:val="1D2624"/>
                <w:sz w:val="18"/>
              </w:rPr>
              <w:t>Hangu</w:t>
            </w:r>
          </w:p>
        </w:tc>
        <w:tc>
          <w:tcPr>
            <w:tcW w:w="1134" w:type="dxa"/>
            <w:shd w:val="clear" w:color="auto" w:fill="F6F7F5"/>
            <w:tcMar>
              <w:top w:w="70" w:type="dxa"/>
              <w:left w:w="120" w:type="dxa"/>
              <w:bottom w:w="70" w:type="dxa"/>
              <w:right w:w="120" w:type="dxa"/>
            </w:tcMar>
          </w:tcPr>
          <w:p w14:paraId="71D3603E" w14:textId="77777777" w:rsidR="000339E8" w:rsidRDefault="00000000">
            <w:r>
              <w:rPr>
                <w:color w:val="1D2624"/>
                <w:sz w:val="18"/>
              </w:rPr>
              <w:t>360</w:t>
            </w:r>
          </w:p>
        </w:tc>
        <w:tc>
          <w:tcPr>
            <w:tcW w:w="1134" w:type="dxa"/>
            <w:shd w:val="clear" w:color="auto" w:fill="F6F7F5"/>
            <w:tcMar>
              <w:top w:w="70" w:type="dxa"/>
              <w:left w:w="120" w:type="dxa"/>
              <w:bottom w:w="70" w:type="dxa"/>
              <w:right w:w="120" w:type="dxa"/>
            </w:tcMar>
          </w:tcPr>
          <w:p w14:paraId="55202687" w14:textId="77777777" w:rsidR="000339E8" w:rsidRDefault="00000000">
            <w:r>
              <w:rPr>
                <w:color w:val="1D2624"/>
                <w:sz w:val="18"/>
              </w:rPr>
              <w:t>173</w:t>
            </w:r>
          </w:p>
        </w:tc>
        <w:tc>
          <w:tcPr>
            <w:tcW w:w="1134" w:type="dxa"/>
            <w:shd w:val="clear" w:color="auto" w:fill="F6F7F5"/>
            <w:tcMar>
              <w:top w:w="70" w:type="dxa"/>
              <w:left w:w="120" w:type="dxa"/>
              <w:bottom w:w="70" w:type="dxa"/>
              <w:right w:w="120" w:type="dxa"/>
            </w:tcMar>
          </w:tcPr>
          <w:p w14:paraId="4D72FA8F" w14:textId="77777777" w:rsidR="000339E8" w:rsidRDefault="00000000">
            <w:r>
              <w:rPr>
                <w:color w:val="1D2624"/>
                <w:sz w:val="18"/>
              </w:rPr>
              <w:t>187</w:t>
            </w:r>
          </w:p>
        </w:tc>
        <w:tc>
          <w:tcPr>
            <w:tcW w:w="1247" w:type="dxa"/>
            <w:shd w:val="clear" w:color="auto" w:fill="F6F7F5"/>
            <w:tcMar>
              <w:top w:w="70" w:type="dxa"/>
              <w:left w:w="120" w:type="dxa"/>
              <w:bottom w:w="70" w:type="dxa"/>
              <w:right w:w="120" w:type="dxa"/>
            </w:tcMar>
          </w:tcPr>
          <w:p w14:paraId="4F0320E8" w14:textId="77777777" w:rsidR="000339E8" w:rsidRDefault="00000000">
            <w:r>
              <w:rPr>
                <w:color w:val="1D2624"/>
                <w:sz w:val="18"/>
              </w:rPr>
              <w:t>48.1%</w:t>
            </w:r>
          </w:p>
        </w:tc>
        <w:tc>
          <w:tcPr>
            <w:tcW w:w="1247" w:type="dxa"/>
            <w:shd w:val="clear" w:color="auto" w:fill="F6F7F5"/>
            <w:tcMar>
              <w:top w:w="70" w:type="dxa"/>
              <w:left w:w="120" w:type="dxa"/>
              <w:bottom w:w="70" w:type="dxa"/>
              <w:right w:w="120" w:type="dxa"/>
            </w:tcMar>
          </w:tcPr>
          <w:p w14:paraId="46123FC5" w14:textId="77777777" w:rsidR="000339E8" w:rsidRDefault="00000000">
            <w:r>
              <w:rPr>
                <w:color w:val="1D2624"/>
                <w:sz w:val="18"/>
              </w:rPr>
              <w:t>32</w:t>
            </w:r>
          </w:p>
        </w:tc>
      </w:tr>
    </w:tbl>
    <w:p w14:paraId="40324FCF" w14:textId="77777777" w:rsidR="000339E8" w:rsidRDefault="000339E8">
      <w:pPr>
        <w:spacing w:after="160"/>
      </w:pPr>
    </w:p>
    <w:p w14:paraId="652C8EAA" w14:textId="77777777" w:rsidR="000339E8" w:rsidRDefault="00000000">
      <w:pPr>
        <w:spacing w:before="200" w:after="120"/>
      </w:pPr>
      <w:r>
        <w:rPr>
          <w:rFonts w:ascii="Cambria" w:hAnsi="Cambria"/>
          <w:b/>
          <w:color w:val="0A4F47"/>
          <w:sz w:val="25"/>
        </w:rPr>
        <w:t>D.I. Khan</w:t>
      </w:r>
    </w:p>
    <w:p w14:paraId="796A011F" w14:textId="4E9980BF" w:rsidR="000339E8" w:rsidRDefault="00000000">
      <w:pPr>
        <w:spacing w:after="120"/>
      </w:pPr>
      <w:r>
        <w:rPr>
          <w:color w:val="1D2624"/>
          <w:sz w:val="20"/>
        </w:rPr>
        <w:t xml:space="preserve">D.I. Khan mein sab se zyada errors (860) hain, aur critical rate 36.7% hai. Teen enumerators, Asma Bibi, Javairia aur Shafaq Zahra, mil kar 502 errors (58%) is district ke zimmedar hain. Sab se </w:t>
      </w:r>
      <w:proofErr w:type="spellStart"/>
      <w:r>
        <w:rPr>
          <w:color w:val="1D2624"/>
          <w:sz w:val="20"/>
        </w:rPr>
        <w:t>badi</w:t>
      </w:r>
      <w:proofErr w:type="spellEnd"/>
      <w:r>
        <w:rPr>
          <w:color w:val="1D2624"/>
          <w:sz w:val="20"/>
        </w:rPr>
        <w:t xml:space="preserve"> </w:t>
      </w:r>
      <w:r w:rsidR="00411A4D">
        <w:rPr>
          <w:color w:val="1D2624"/>
          <w:sz w:val="20"/>
        </w:rPr>
        <w:t>Reason</w:t>
      </w:r>
      <w:r>
        <w:rPr>
          <w:color w:val="1D2624"/>
          <w:sz w:val="20"/>
        </w:rPr>
        <w:t xml:space="preserve"> dummy </w:t>
      </w:r>
      <w:proofErr w:type="spellStart"/>
      <w:r>
        <w:rPr>
          <w:color w:val="1D2624"/>
          <w:sz w:val="20"/>
        </w:rPr>
        <w:t>neighbour</w:t>
      </w:r>
      <w:proofErr w:type="spellEnd"/>
      <w:r>
        <w:rPr>
          <w:color w:val="1D2624"/>
          <w:sz w:val="20"/>
        </w:rPr>
        <w:t xml:space="preserve"> number, consent tap aur gps missing hain, plus listed girl spelling bhi bar bar aati hai.</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5749"/>
        <w:gridCol w:w="4917"/>
      </w:tblGrid>
      <w:tr w:rsidR="000339E8" w14:paraId="3473B355" w14:textId="77777777">
        <w:tc>
          <w:tcPr>
            <w:tcW w:w="5213" w:type="dxa"/>
            <w:shd w:val="clear" w:color="auto" w:fill="0F6F63"/>
            <w:tcMar>
              <w:top w:w="70" w:type="dxa"/>
              <w:left w:w="120" w:type="dxa"/>
              <w:bottom w:w="70" w:type="dxa"/>
              <w:right w:w="120" w:type="dxa"/>
            </w:tcMar>
          </w:tcPr>
          <w:p w14:paraId="72B9FBA5" w14:textId="77777777" w:rsidR="000339E8" w:rsidRDefault="00000000">
            <w:r>
              <w:rPr>
                <w:b/>
                <w:color w:val="FFFFFF"/>
                <w:sz w:val="17"/>
              </w:rPr>
              <w:t>Rule</w:t>
            </w:r>
          </w:p>
        </w:tc>
        <w:tc>
          <w:tcPr>
            <w:tcW w:w="5213" w:type="dxa"/>
            <w:shd w:val="clear" w:color="auto" w:fill="0F6F63"/>
            <w:tcMar>
              <w:top w:w="70" w:type="dxa"/>
              <w:left w:w="120" w:type="dxa"/>
              <w:bottom w:w="70" w:type="dxa"/>
              <w:right w:w="120" w:type="dxa"/>
            </w:tcMar>
          </w:tcPr>
          <w:p w14:paraId="63F7CCAB" w14:textId="77777777" w:rsidR="000339E8" w:rsidRDefault="00000000">
            <w:r>
              <w:rPr>
                <w:b/>
                <w:color w:val="FFFFFF"/>
                <w:sz w:val="17"/>
              </w:rPr>
              <w:t>Count</w:t>
            </w:r>
          </w:p>
        </w:tc>
      </w:tr>
      <w:tr w:rsidR="000339E8" w14:paraId="583428E3" w14:textId="77777777">
        <w:tc>
          <w:tcPr>
            <w:tcW w:w="5953" w:type="dxa"/>
            <w:shd w:val="clear" w:color="auto" w:fill="FFFFFF"/>
            <w:tcMar>
              <w:top w:w="70" w:type="dxa"/>
              <w:left w:w="120" w:type="dxa"/>
              <w:bottom w:w="70" w:type="dxa"/>
              <w:right w:w="120" w:type="dxa"/>
            </w:tcMar>
          </w:tcPr>
          <w:p w14:paraId="55B39D58" w14:textId="77777777" w:rsidR="000339E8" w:rsidRDefault="00000000">
            <w:r>
              <w:rPr>
                <w:color w:val="1D2624"/>
                <w:sz w:val="17"/>
              </w:rPr>
              <w:t>HH_QF_DUMMY_NEIGHBOR_PHONE</w:t>
            </w:r>
          </w:p>
        </w:tc>
        <w:tc>
          <w:tcPr>
            <w:tcW w:w="1417" w:type="dxa"/>
            <w:shd w:val="clear" w:color="auto" w:fill="FFFFFF"/>
            <w:tcMar>
              <w:top w:w="70" w:type="dxa"/>
              <w:left w:w="120" w:type="dxa"/>
              <w:bottom w:w="70" w:type="dxa"/>
              <w:right w:w="120" w:type="dxa"/>
            </w:tcMar>
          </w:tcPr>
          <w:p w14:paraId="66A80E29" w14:textId="77777777" w:rsidR="000339E8" w:rsidRDefault="00000000">
            <w:r>
              <w:rPr>
                <w:color w:val="1D2624"/>
                <w:sz w:val="17"/>
              </w:rPr>
              <w:t>115</w:t>
            </w:r>
          </w:p>
        </w:tc>
      </w:tr>
      <w:tr w:rsidR="000339E8" w14:paraId="1D88C9D2" w14:textId="77777777">
        <w:tc>
          <w:tcPr>
            <w:tcW w:w="5953" w:type="dxa"/>
            <w:shd w:val="clear" w:color="auto" w:fill="F6F7F5"/>
            <w:tcMar>
              <w:top w:w="70" w:type="dxa"/>
              <w:left w:w="120" w:type="dxa"/>
              <w:bottom w:w="70" w:type="dxa"/>
              <w:right w:w="120" w:type="dxa"/>
            </w:tcMar>
          </w:tcPr>
          <w:p w14:paraId="64117F2E" w14:textId="77777777" w:rsidR="000339E8" w:rsidRDefault="00000000">
            <w:r>
              <w:rPr>
                <w:color w:val="1D2624"/>
                <w:sz w:val="17"/>
              </w:rPr>
              <w:t>GL_QF_CONSENT_SPEED</w:t>
            </w:r>
          </w:p>
        </w:tc>
        <w:tc>
          <w:tcPr>
            <w:tcW w:w="1417" w:type="dxa"/>
            <w:shd w:val="clear" w:color="auto" w:fill="F6F7F5"/>
            <w:tcMar>
              <w:top w:w="70" w:type="dxa"/>
              <w:left w:w="120" w:type="dxa"/>
              <w:bottom w:w="70" w:type="dxa"/>
              <w:right w:w="120" w:type="dxa"/>
            </w:tcMar>
          </w:tcPr>
          <w:p w14:paraId="0E48E513" w14:textId="77777777" w:rsidR="000339E8" w:rsidRDefault="00000000">
            <w:r>
              <w:rPr>
                <w:color w:val="1D2624"/>
                <w:sz w:val="17"/>
              </w:rPr>
              <w:t>73</w:t>
            </w:r>
          </w:p>
        </w:tc>
      </w:tr>
      <w:tr w:rsidR="000339E8" w14:paraId="043BB828" w14:textId="77777777">
        <w:tc>
          <w:tcPr>
            <w:tcW w:w="5953" w:type="dxa"/>
            <w:shd w:val="clear" w:color="auto" w:fill="FFFFFF"/>
            <w:tcMar>
              <w:top w:w="70" w:type="dxa"/>
              <w:left w:w="120" w:type="dxa"/>
              <w:bottom w:w="70" w:type="dxa"/>
              <w:right w:w="120" w:type="dxa"/>
            </w:tcMar>
          </w:tcPr>
          <w:p w14:paraId="23B32E72" w14:textId="77777777" w:rsidR="000339E8" w:rsidRDefault="00000000">
            <w:r>
              <w:rPr>
                <w:color w:val="1D2624"/>
                <w:sz w:val="17"/>
              </w:rPr>
              <w:t>HH_QF_GPS_MISSING</w:t>
            </w:r>
          </w:p>
        </w:tc>
        <w:tc>
          <w:tcPr>
            <w:tcW w:w="1417" w:type="dxa"/>
            <w:shd w:val="clear" w:color="auto" w:fill="FFFFFF"/>
            <w:tcMar>
              <w:top w:w="70" w:type="dxa"/>
              <w:left w:w="120" w:type="dxa"/>
              <w:bottom w:w="70" w:type="dxa"/>
              <w:right w:w="120" w:type="dxa"/>
            </w:tcMar>
          </w:tcPr>
          <w:p w14:paraId="2C0984E3" w14:textId="77777777" w:rsidR="000339E8" w:rsidRDefault="00000000">
            <w:r>
              <w:rPr>
                <w:color w:val="1D2624"/>
                <w:sz w:val="17"/>
              </w:rPr>
              <w:t>69</w:t>
            </w:r>
          </w:p>
        </w:tc>
      </w:tr>
      <w:tr w:rsidR="000339E8" w14:paraId="26E5F05D" w14:textId="77777777">
        <w:tc>
          <w:tcPr>
            <w:tcW w:w="5953" w:type="dxa"/>
            <w:shd w:val="clear" w:color="auto" w:fill="F6F7F5"/>
            <w:tcMar>
              <w:top w:w="70" w:type="dxa"/>
              <w:left w:w="120" w:type="dxa"/>
              <w:bottom w:w="70" w:type="dxa"/>
              <w:right w:w="120" w:type="dxa"/>
            </w:tcMar>
          </w:tcPr>
          <w:p w14:paraId="02149926" w14:textId="77777777" w:rsidR="000339E8" w:rsidRDefault="00000000">
            <w:r>
              <w:rPr>
                <w:color w:val="1D2624"/>
                <w:sz w:val="17"/>
              </w:rPr>
              <w:t>HH_QF_CONSENT_SPEED</w:t>
            </w:r>
          </w:p>
        </w:tc>
        <w:tc>
          <w:tcPr>
            <w:tcW w:w="1417" w:type="dxa"/>
            <w:shd w:val="clear" w:color="auto" w:fill="F6F7F5"/>
            <w:tcMar>
              <w:top w:w="70" w:type="dxa"/>
              <w:left w:w="120" w:type="dxa"/>
              <w:bottom w:w="70" w:type="dxa"/>
              <w:right w:w="120" w:type="dxa"/>
            </w:tcMar>
          </w:tcPr>
          <w:p w14:paraId="6B43E646" w14:textId="77777777" w:rsidR="000339E8" w:rsidRDefault="00000000">
            <w:r>
              <w:rPr>
                <w:color w:val="1D2624"/>
                <w:sz w:val="17"/>
              </w:rPr>
              <w:t>67</w:t>
            </w:r>
          </w:p>
        </w:tc>
      </w:tr>
      <w:tr w:rsidR="000339E8" w14:paraId="0E36F865" w14:textId="77777777">
        <w:tc>
          <w:tcPr>
            <w:tcW w:w="5953" w:type="dxa"/>
            <w:shd w:val="clear" w:color="auto" w:fill="FFFFFF"/>
            <w:tcMar>
              <w:top w:w="70" w:type="dxa"/>
              <w:left w:w="120" w:type="dxa"/>
              <w:bottom w:w="70" w:type="dxa"/>
              <w:right w:w="120" w:type="dxa"/>
            </w:tcMar>
          </w:tcPr>
          <w:p w14:paraId="5E42DD99" w14:textId="77777777" w:rsidR="000339E8" w:rsidRDefault="00000000">
            <w:r>
              <w:rPr>
                <w:color w:val="1D2624"/>
                <w:sz w:val="17"/>
              </w:rPr>
              <w:t>HH_QF_LISTED_GIRL_SPELLING</w:t>
            </w:r>
          </w:p>
        </w:tc>
        <w:tc>
          <w:tcPr>
            <w:tcW w:w="1417" w:type="dxa"/>
            <w:shd w:val="clear" w:color="auto" w:fill="FFFFFF"/>
            <w:tcMar>
              <w:top w:w="70" w:type="dxa"/>
              <w:left w:w="120" w:type="dxa"/>
              <w:bottom w:w="70" w:type="dxa"/>
              <w:right w:w="120" w:type="dxa"/>
            </w:tcMar>
          </w:tcPr>
          <w:p w14:paraId="463C312A" w14:textId="77777777" w:rsidR="000339E8" w:rsidRDefault="00000000">
            <w:r>
              <w:rPr>
                <w:color w:val="1D2624"/>
                <w:sz w:val="17"/>
              </w:rPr>
              <w:t>60</w:t>
            </w:r>
          </w:p>
        </w:tc>
      </w:tr>
    </w:tbl>
    <w:p w14:paraId="6DE3EFE3" w14:textId="77777777" w:rsidR="000339E8" w:rsidRDefault="000339E8">
      <w:pPr>
        <w:spacing w:after="160"/>
      </w:pPr>
    </w:p>
    <w:p w14:paraId="5C76D651" w14:textId="77777777" w:rsidR="000339E8" w:rsidRDefault="00000000">
      <w:pPr>
        <w:spacing w:before="200" w:after="120"/>
      </w:pPr>
      <w:r>
        <w:rPr>
          <w:rFonts w:ascii="Cambria" w:hAnsi="Cambria"/>
          <w:b/>
          <w:color w:val="0A4F47"/>
          <w:sz w:val="25"/>
        </w:rPr>
        <w:t>Hangu</w:t>
      </w:r>
    </w:p>
    <w:p w14:paraId="5608CF32" w14:textId="2E079661" w:rsidR="000339E8" w:rsidRDefault="00000000">
      <w:pPr>
        <w:spacing w:after="120"/>
      </w:pPr>
      <w:r>
        <w:rPr>
          <w:color w:val="1D2624"/>
          <w:sz w:val="20"/>
        </w:rPr>
        <w:lastRenderedPageBreak/>
        <w:t xml:space="preserve">Hangu mein errors kam hain (360) lekin critical rate D.I. Khan se bhi zyada hai (48.1%). Teen enumerators, Nadia bibi, Mahnoor aur Laiba Shams, mil kar 297 errors (82%) is district ke zimmedar hain. Sab se </w:t>
      </w:r>
      <w:proofErr w:type="spellStart"/>
      <w:r>
        <w:rPr>
          <w:color w:val="1D2624"/>
          <w:sz w:val="20"/>
        </w:rPr>
        <w:t>badi</w:t>
      </w:r>
      <w:proofErr w:type="spellEnd"/>
      <w:r>
        <w:rPr>
          <w:color w:val="1D2624"/>
          <w:sz w:val="20"/>
        </w:rPr>
        <w:t xml:space="preserve"> </w:t>
      </w:r>
      <w:r w:rsidR="00411A4D">
        <w:rPr>
          <w:color w:val="1D2624"/>
          <w:sz w:val="20"/>
        </w:rPr>
        <w:t>Reason</w:t>
      </w:r>
      <w:r>
        <w:rPr>
          <w:color w:val="1D2624"/>
          <w:sz w:val="20"/>
        </w:rPr>
        <w:t xml:space="preserve"> consent tap, dummy neighbour number aur gps missing hain, plus reading inconsistent bhi bar bar aati hai.</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5749"/>
        <w:gridCol w:w="4917"/>
      </w:tblGrid>
      <w:tr w:rsidR="000339E8" w14:paraId="4CFD59DD" w14:textId="77777777">
        <w:tc>
          <w:tcPr>
            <w:tcW w:w="5213" w:type="dxa"/>
            <w:shd w:val="clear" w:color="auto" w:fill="0F6F63"/>
            <w:tcMar>
              <w:top w:w="70" w:type="dxa"/>
              <w:left w:w="120" w:type="dxa"/>
              <w:bottom w:w="70" w:type="dxa"/>
              <w:right w:w="120" w:type="dxa"/>
            </w:tcMar>
          </w:tcPr>
          <w:p w14:paraId="2B018EFA" w14:textId="77777777" w:rsidR="000339E8" w:rsidRDefault="00000000">
            <w:r>
              <w:rPr>
                <w:b/>
                <w:color w:val="FFFFFF"/>
                <w:sz w:val="17"/>
              </w:rPr>
              <w:t>Rule</w:t>
            </w:r>
          </w:p>
        </w:tc>
        <w:tc>
          <w:tcPr>
            <w:tcW w:w="5213" w:type="dxa"/>
            <w:shd w:val="clear" w:color="auto" w:fill="0F6F63"/>
            <w:tcMar>
              <w:top w:w="70" w:type="dxa"/>
              <w:left w:w="120" w:type="dxa"/>
              <w:bottom w:w="70" w:type="dxa"/>
              <w:right w:w="120" w:type="dxa"/>
            </w:tcMar>
          </w:tcPr>
          <w:p w14:paraId="75D6D02E" w14:textId="77777777" w:rsidR="000339E8" w:rsidRDefault="00000000">
            <w:r>
              <w:rPr>
                <w:b/>
                <w:color w:val="FFFFFF"/>
                <w:sz w:val="17"/>
              </w:rPr>
              <w:t>Count</w:t>
            </w:r>
          </w:p>
        </w:tc>
      </w:tr>
      <w:tr w:rsidR="000339E8" w14:paraId="65450EC0" w14:textId="77777777">
        <w:tc>
          <w:tcPr>
            <w:tcW w:w="5953" w:type="dxa"/>
            <w:shd w:val="clear" w:color="auto" w:fill="FFFFFF"/>
            <w:tcMar>
              <w:top w:w="70" w:type="dxa"/>
              <w:left w:w="120" w:type="dxa"/>
              <w:bottom w:w="70" w:type="dxa"/>
              <w:right w:w="120" w:type="dxa"/>
            </w:tcMar>
          </w:tcPr>
          <w:p w14:paraId="2E6D5584" w14:textId="77777777" w:rsidR="000339E8" w:rsidRDefault="00000000">
            <w:r>
              <w:rPr>
                <w:color w:val="1D2624"/>
                <w:sz w:val="17"/>
              </w:rPr>
              <w:t>GL_QF_CONSENT_SPEED</w:t>
            </w:r>
          </w:p>
        </w:tc>
        <w:tc>
          <w:tcPr>
            <w:tcW w:w="1417" w:type="dxa"/>
            <w:shd w:val="clear" w:color="auto" w:fill="FFFFFF"/>
            <w:tcMar>
              <w:top w:w="70" w:type="dxa"/>
              <w:left w:w="120" w:type="dxa"/>
              <w:bottom w:w="70" w:type="dxa"/>
              <w:right w:w="120" w:type="dxa"/>
            </w:tcMar>
          </w:tcPr>
          <w:p w14:paraId="337687D0" w14:textId="77777777" w:rsidR="000339E8" w:rsidRDefault="00000000">
            <w:r>
              <w:rPr>
                <w:color w:val="1D2624"/>
                <w:sz w:val="17"/>
              </w:rPr>
              <w:t>76</w:t>
            </w:r>
          </w:p>
        </w:tc>
      </w:tr>
      <w:tr w:rsidR="000339E8" w14:paraId="55AD2126" w14:textId="77777777">
        <w:tc>
          <w:tcPr>
            <w:tcW w:w="5953" w:type="dxa"/>
            <w:shd w:val="clear" w:color="auto" w:fill="F6F7F5"/>
            <w:tcMar>
              <w:top w:w="70" w:type="dxa"/>
              <w:left w:w="120" w:type="dxa"/>
              <w:bottom w:w="70" w:type="dxa"/>
              <w:right w:w="120" w:type="dxa"/>
            </w:tcMar>
          </w:tcPr>
          <w:p w14:paraId="2553D3F0" w14:textId="77777777" w:rsidR="000339E8" w:rsidRDefault="00000000">
            <w:r>
              <w:rPr>
                <w:color w:val="1D2624"/>
                <w:sz w:val="17"/>
              </w:rPr>
              <w:t>HH_QF_CONSENT_SPEED</w:t>
            </w:r>
          </w:p>
        </w:tc>
        <w:tc>
          <w:tcPr>
            <w:tcW w:w="1417" w:type="dxa"/>
            <w:shd w:val="clear" w:color="auto" w:fill="F6F7F5"/>
            <w:tcMar>
              <w:top w:w="70" w:type="dxa"/>
              <w:left w:w="120" w:type="dxa"/>
              <w:bottom w:w="70" w:type="dxa"/>
              <w:right w:w="120" w:type="dxa"/>
            </w:tcMar>
          </w:tcPr>
          <w:p w14:paraId="1BF65F27" w14:textId="77777777" w:rsidR="000339E8" w:rsidRDefault="00000000">
            <w:r>
              <w:rPr>
                <w:color w:val="1D2624"/>
                <w:sz w:val="17"/>
              </w:rPr>
              <w:t>55</w:t>
            </w:r>
          </w:p>
        </w:tc>
      </w:tr>
      <w:tr w:rsidR="000339E8" w14:paraId="329FCEE8" w14:textId="77777777">
        <w:tc>
          <w:tcPr>
            <w:tcW w:w="5953" w:type="dxa"/>
            <w:shd w:val="clear" w:color="auto" w:fill="FFFFFF"/>
            <w:tcMar>
              <w:top w:w="70" w:type="dxa"/>
              <w:left w:w="120" w:type="dxa"/>
              <w:bottom w:w="70" w:type="dxa"/>
              <w:right w:w="120" w:type="dxa"/>
            </w:tcMar>
          </w:tcPr>
          <w:p w14:paraId="6DDDA1AB" w14:textId="77777777" w:rsidR="000339E8" w:rsidRDefault="00000000">
            <w:r>
              <w:rPr>
                <w:color w:val="1D2624"/>
                <w:sz w:val="17"/>
              </w:rPr>
              <w:t>HH_QF_DUMMY_NEIGHBOR_PHONE</w:t>
            </w:r>
          </w:p>
        </w:tc>
        <w:tc>
          <w:tcPr>
            <w:tcW w:w="1417" w:type="dxa"/>
            <w:shd w:val="clear" w:color="auto" w:fill="FFFFFF"/>
            <w:tcMar>
              <w:top w:w="70" w:type="dxa"/>
              <w:left w:w="120" w:type="dxa"/>
              <w:bottom w:w="70" w:type="dxa"/>
              <w:right w:w="120" w:type="dxa"/>
            </w:tcMar>
          </w:tcPr>
          <w:p w14:paraId="6A90086B" w14:textId="77777777" w:rsidR="000339E8" w:rsidRDefault="00000000">
            <w:r>
              <w:rPr>
                <w:color w:val="1D2624"/>
                <w:sz w:val="17"/>
              </w:rPr>
              <w:t>45</w:t>
            </w:r>
          </w:p>
        </w:tc>
      </w:tr>
      <w:tr w:rsidR="000339E8" w14:paraId="7E5DEC82" w14:textId="77777777">
        <w:tc>
          <w:tcPr>
            <w:tcW w:w="5953" w:type="dxa"/>
            <w:shd w:val="clear" w:color="auto" w:fill="F6F7F5"/>
            <w:tcMar>
              <w:top w:w="70" w:type="dxa"/>
              <w:left w:w="120" w:type="dxa"/>
              <w:bottom w:w="70" w:type="dxa"/>
              <w:right w:w="120" w:type="dxa"/>
            </w:tcMar>
          </w:tcPr>
          <w:p w14:paraId="37D1728C" w14:textId="77777777" w:rsidR="000339E8" w:rsidRDefault="00000000">
            <w:r>
              <w:rPr>
                <w:color w:val="1D2624"/>
                <w:sz w:val="17"/>
              </w:rPr>
              <w:t>HH_QF_GPS_MISSING</w:t>
            </w:r>
          </w:p>
        </w:tc>
        <w:tc>
          <w:tcPr>
            <w:tcW w:w="1417" w:type="dxa"/>
            <w:shd w:val="clear" w:color="auto" w:fill="F6F7F5"/>
            <w:tcMar>
              <w:top w:w="70" w:type="dxa"/>
              <w:left w:w="120" w:type="dxa"/>
              <w:bottom w:w="70" w:type="dxa"/>
              <w:right w:w="120" w:type="dxa"/>
            </w:tcMar>
          </w:tcPr>
          <w:p w14:paraId="79243DA5" w14:textId="77777777" w:rsidR="000339E8" w:rsidRDefault="00000000">
            <w:r>
              <w:rPr>
                <w:color w:val="1D2624"/>
                <w:sz w:val="17"/>
              </w:rPr>
              <w:t>20</w:t>
            </w:r>
          </w:p>
        </w:tc>
      </w:tr>
      <w:tr w:rsidR="000339E8" w14:paraId="373C9C9D" w14:textId="77777777">
        <w:tc>
          <w:tcPr>
            <w:tcW w:w="5953" w:type="dxa"/>
            <w:shd w:val="clear" w:color="auto" w:fill="FFFFFF"/>
            <w:tcMar>
              <w:top w:w="70" w:type="dxa"/>
              <w:left w:w="120" w:type="dxa"/>
              <w:bottom w:w="70" w:type="dxa"/>
              <w:right w:w="120" w:type="dxa"/>
            </w:tcMar>
          </w:tcPr>
          <w:p w14:paraId="744723F2" w14:textId="77777777" w:rsidR="000339E8" w:rsidRDefault="00000000">
            <w:r>
              <w:rPr>
                <w:color w:val="1D2624"/>
                <w:sz w:val="17"/>
              </w:rPr>
              <w:t>GL_QF_GPS_MISSING</w:t>
            </w:r>
          </w:p>
        </w:tc>
        <w:tc>
          <w:tcPr>
            <w:tcW w:w="1417" w:type="dxa"/>
            <w:shd w:val="clear" w:color="auto" w:fill="FFFFFF"/>
            <w:tcMar>
              <w:top w:w="70" w:type="dxa"/>
              <w:left w:w="120" w:type="dxa"/>
              <w:bottom w:w="70" w:type="dxa"/>
              <w:right w:w="120" w:type="dxa"/>
            </w:tcMar>
          </w:tcPr>
          <w:p w14:paraId="683AEA55" w14:textId="77777777" w:rsidR="000339E8" w:rsidRDefault="00000000">
            <w:r>
              <w:rPr>
                <w:color w:val="1D2624"/>
                <w:sz w:val="17"/>
              </w:rPr>
              <w:t>19</w:t>
            </w:r>
          </w:p>
        </w:tc>
      </w:tr>
    </w:tbl>
    <w:p w14:paraId="2B5115CB" w14:textId="77777777" w:rsidR="000339E8" w:rsidRDefault="000339E8">
      <w:pPr>
        <w:spacing w:after="160"/>
      </w:pPr>
    </w:p>
    <w:p w14:paraId="60BDCFA8" w14:textId="77777777" w:rsidR="000339E8" w:rsidRDefault="00000000">
      <w:pPr>
        <w:spacing w:before="360" w:after="40"/>
      </w:pPr>
      <w:r>
        <w:rPr>
          <w:rFonts w:ascii="Cambria" w:hAnsi="Cambria"/>
          <w:b/>
          <w:color w:val="0A4F47"/>
          <w:sz w:val="32"/>
        </w:rPr>
        <w:t>3. Enumerator Wise Error Breakdown</w:t>
      </w:r>
    </w:p>
    <w:p w14:paraId="6CD441BC" w14:textId="77777777" w:rsidR="000339E8" w:rsidRDefault="00000000">
      <w:pPr>
        <w:spacing w:after="160"/>
      </w:pPr>
      <w:r>
        <w:rPr>
          <w:i/>
          <w:color w:val="4D5A56"/>
          <w:sz w:val="19"/>
        </w:rPr>
        <w:t>Har enumerator ke naam ke saamne uska district likha hai</w:t>
      </w:r>
    </w:p>
    <w:p w14:paraId="25EAC41B" w14:textId="77777777" w:rsidR="000339E8" w:rsidRDefault="000339E8">
      <w:pPr>
        <w:pBdr>
          <w:bottom w:val="single" w:sz="8" w:space="1" w:color="DDE3E0"/>
        </w:pBd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1871"/>
        <w:gridCol w:w="964"/>
        <w:gridCol w:w="680"/>
        <w:gridCol w:w="680"/>
        <w:gridCol w:w="737"/>
        <w:gridCol w:w="737"/>
        <w:gridCol w:w="737"/>
        <w:gridCol w:w="737"/>
        <w:gridCol w:w="1814"/>
      </w:tblGrid>
      <w:tr w:rsidR="000339E8" w14:paraId="471030CE" w14:textId="77777777">
        <w:tc>
          <w:tcPr>
            <w:tcW w:w="1871" w:type="dxa"/>
            <w:shd w:val="clear" w:color="auto" w:fill="0F6F63"/>
            <w:tcMar>
              <w:top w:w="70" w:type="dxa"/>
              <w:left w:w="120" w:type="dxa"/>
              <w:bottom w:w="70" w:type="dxa"/>
              <w:right w:w="120" w:type="dxa"/>
            </w:tcMar>
          </w:tcPr>
          <w:p w14:paraId="3A720E8F" w14:textId="77777777" w:rsidR="000339E8" w:rsidRDefault="00000000">
            <w:r>
              <w:rPr>
                <w:b/>
                <w:color w:val="FFFFFF"/>
                <w:sz w:val="16"/>
              </w:rPr>
              <w:t>Enumerator (District)</w:t>
            </w:r>
          </w:p>
        </w:tc>
        <w:tc>
          <w:tcPr>
            <w:tcW w:w="964" w:type="dxa"/>
            <w:shd w:val="clear" w:color="auto" w:fill="0F6F63"/>
            <w:tcMar>
              <w:top w:w="70" w:type="dxa"/>
              <w:left w:w="120" w:type="dxa"/>
              <w:bottom w:w="70" w:type="dxa"/>
              <w:right w:w="120" w:type="dxa"/>
            </w:tcMar>
          </w:tcPr>
          <w:p w14:paraId="44A55A1E" w14:textId="77777777" w:rsidR="000339E8" w:rsidRDefault="00000000">
            <w:r>
              <w:rPr>
                <w:b/>
                <w:color w:val="FFFFFF"/>
                <w:sz w:val="16"/>
              </w:rPr>
              <w:t>ID</w:t>
            </w:r>
          </w:p>
        </w:tc>
        <w:tc>
          <w:tcPr>
            <w:tcW w:w="680" w:type="dxa"/>
            <w:shd w:val="clear" w:color="auto" w:fill="0F6F63"/>
            <w:tcMar>
              <w:top w:w="70" w:type="dxa"/>
              <w:left w:w="120" w:type="dxa"/>
              <w:bottom w:w="70" w:type="dxa"/>
              <w:right w:w="120" w:type="dxa"/>
            </w:tcMar>
          </w:tcPr>
          <w:p w14:paraId="167F0665" w14:textId="77777777" w:rsidR="000339E8" w:rsidRDefault="00000000">
            <w:r>
              <w:rPr>
                <w:b/>
                <w:color w:val="FFFFFF"/>
                <w:sz w:val="16"/>
              </w:rPr>
              <w:t>Field Days</w:t>
            </w:r>
          </w:p>
        </w:tc>
        <w:tc>
          <w:tcPr>
            <w:tcW w:w="680" w:type="dxa"/>
            <w:shd w:val="clear" w:color="auto" w:fill="0F6F63"/>
            <w:tcMar>
              <w:top w:w="70" w:type="dxa"/>
              <w:left w:w="120" w:type="dxa"/>
              <w:bottom w:w="70" w:type="dxa"/>
              <w:right w:w="120" w:type="dxa"/>
            </w:tcMar>
          </w:tcPr>
          <w:p w14:paraId="22250DD6" w14:textId="77777777" w:rsidR="000339E8" w:rsidRDefault="00000000">
            <w:r>
              <w:rPr>
                <w:b/>
                <w:color w:val="FFFFFF"/>
                <w:sz w:val="16"/>
              </w:rPr>
              <w:t>Forms</w:t>
            </w:r>
          </w:p>
        </w:tc>
        <w:tc>
          <w:tcPr>
            <w:tcW w:w="737" w:type="dxa"/>
            <w:shd w:val="clear" w:color="auto" w:fill="0F6F63"/>
            <w:tcMar>
              <w:top w:w="70" w:type="dxa"/>
              <w:left w:w="120" w:type="dxa"/>
              <w:bottom w:w="70" w:type="dxa"/>
              <w:right w:w="120" w:type="dxa"/>
            </w:tcMar>
          </w:tcPr>
          <w:p w14:paraId="0290869D" w14:textId="77777777" w:rsidR="000339E8" w:rsidRDefault="00000000">
            <w:r>
              <w:rPr>
                <w:b/>
                <w:color w:val="FFFFFF"/>
                <w:sz w:val="16"/>
              </w:rPr>
              <w:t>Total Errors</w:t>
            </w:r>
          </w:p>
        </w:tc>
        <w:tc>
          <w:tcPr>
            <w:tcW w:w="737" w:type="dxa"/>
            <w:shd w:val="clear" w:color="auto" w:fill="0F6F63"/>
            <w:tcMar>
              <w:top w:w="70" w:type="dxa"/>
              <w:left w:w="120" w:type="dxa"/>
              <w:bottom w:w="70" w:type="dxa"/>
              <w:right w:w="120" w:type="dxa"/>
            </w:tcMar>
          </w:tcPr>
          <w:p w14:paraId="7D88ED87" w14:textId="77777777" w:rsidR="000339E8" w:rsidRDefault="00000000">
            <w:r>
              <w:rPr>
                <w:b/>
                <w:color w:val="FFFFFF"/>
                <w:sz w:val="16"/>
              </w:rPr>
              <w:t>Critical</w:t>
            </w:r>
          </w:p>
        </w:tc>
        <w:tc>
          <w:tcPr>
            <w:tcW w:w="737" w:type="dxa"/>
            <w:shd w:val="clear" w:color="auto" w:fill="0F6F63"/>
            <w:tcMar>
              <w:top w:w="70" w:type="dxa"/>
              <w:left w:w="120" w:type="dxa"/>
              <w:bottom w:w="70" w:type="dxa"/>
              <w:right w:w="120" w:type="dxa"/>
            </w:tcMar>
          </w:tcPr>
          <w:p w14:paraId="090D529A" w14:textId="77777777" w:rsidR="000339E8" w:rsidRDefault="00000000">
            <w:r>
              <w:rPr>
                <w:b/>
                <w:color w:val="FFFFFF"/>
                <w:sz w:val="16"/>
              </w:rPr>
              <w:t>Quality</w:t>
            </w:r>
          </w:p>
        </w:tc>
        <w:tc>
          <w:tcPr>
            <w:tcW w:w="737" w:type="dxa"/>
            <w:shd w:val="clear" w:color="auto" w:fill="0F6F63"/>
            <w:tcMar>
              <w:top w:w="70" w:type="dxa"/>
              <w:left w:w="120" w:type="dxa"/>
              <w:bottom w:w="70" w:type="dxa"/>
              <w:right w:w="120" w:type="dxa"/>
            </w:tcMar>
          </w:tcPr>
          <w:p w14:paraId="5F26A068" w14:textId="77777777" w:rsidR="000339E8" w:rsidRDefault="00000000">
            <w:r>
              <w:rPr>
                <w:b/>
                <w:color w:val="FFFFFF"/>
                <w:sz w:val="16"/>
              </w:rPr>
              <w:t>Errors / Day</w:t>
            </w:r>
          </w:p>
        </w:tc>
        <w:tc>
          <w:tcPr>
            <w:tcW w:w="1814" w:type="dxa"/>
            <w:shd w:val="clear" w:color="auto" w:fill="0F6F63"/>
            <w:tcMar>
              <w:top w:w="70" w:type="dxa"/>
              <w:left w:w="120" w:type="dxa"/>
              <w:bottom w:w="70" w:type="dxa"/>
              <w:right w:w="120" w:type="dxa"/>
            </w:tcMar>
          </w:tcPr>
          <w:p w14:paraId="67E4940A" w14:textId="77777777" w:rsidR="000339E8" w:rsidRDefault="00000000">
            <w:r>
              <w:rPr>
                <w:b/>
                <w:color w:val="FFFFFF"/>
                <w:sz w:val="16"/>
              </w:rPr>
              <w:t>Sabse Zyada Mistake</w:t>
            </w:r>
          </w:p>
        </w:tc>
      </w:tr>
      <w:tr w:rsidR="000339E8" w14:paraId="2B5DC3D5" w14:textId="77777777">
        <w:tc>
          <w:tcPr>
            <w:tcW w:w="1871" w:type="dxa"/>
            <w:shd w:val="clear" w:color="auto" w:fill="FFFFFF"/>
            <w:tcMar>
              <w:top w:w="70" w:type="dxa"/>
              <w:left w:w="120" w:type="dxa"/>
              <w:bottom w:w="70" w:type="dxa"/>
              <w:right w:w="120" w:type="dxa"/>
            </w:tcMar>
          </w:tcPr>
          <w:p w14:paraId="532D1B43" w14:textId="77777777" w:rsidR="000339E8" w:rsidRDefault="00000000">
            <w:r>
              <w:rPr>
                <w:color w:val="1D2624"/>
                <w:sz w:val="16"/>
              </w:rPr>
              <w:t>Asma Bibi (D.I. Khan)</w:t>
            </w:r>
          </w:p>
        </w:tc>
        <w:tc>
          <w:tcPr>
            <w:tcW w:w="964" w:type="dxa"/>
            <w:shd w:val="clear" w:color="auto" w:fill="FFFFFF"/>
            <w:tcMar>
              <w:top w:w="70" w:type="dxa"/>
              <w:left w:w="120" w:type="dxa"/>
              <w:bottom w:w="70" w:type="dxa"/>
              <w:right w:w="120" w:type="dxa"/>
            </w:tcMar>
          </w:tcPr>
          <w:p w14:paraId="047BBDAC" w14:textId="77777777" w:rsidR="000339E8" w:rsidRDefault="00000000">
            <w:r>
              <w:rPr>
                <w:color w:val="1D2624"/>
                <w:sz w:val="16"/>
              </w:rPr>
              <w:t>373641</w:t>
            </w:r>
          </w:p>
        </w:tc>
        <w:tc>
          <w:tcPr>
            <w:tcW w:w="680" w:type="dxa"/>
            <w:shd w:val="clear" w:color="auto" w:fill="FFFFFF"/>
            <w:tcMar>
              <w:top w:w="70" w:type="dxa"/>
              <w:left w:w="120" w:type="dxa"/>
              <w:bottom w:w="70" w:type="dxa"/>
              <w:right w:w="120" w:type="dxa"/>
            </w:tcMar>
          </w:tcPr>
          <w:p w14:paraId="1A282B48" w14:textId="77777777" w:rsidR="000339E8" w:rsidRDefault="00000000">
            <w:r>
              <w:rPr>
                <w:color w:val="1D2624"/>
                <w:sz w:val="16"/>
              </w:rPr>
              <w:t>11</w:t>
            </w:r>
          </w:p>
        </w:tc>
        <w:tc>
          <w:tcPr>
            <w:tcW w:w="680" w:type="dxa"/>
            <w:shd w:val="clear" w:color="auto" w:fill="FFFFFF"/>
            <w:tcMar>
              <w:top w:w="70" w:type="dxa"/>
              <w:left w:w="120" w:type="dxa"/>
              <w:bottom w:w="70" w:type="dxa"/>
              <w:right w:w="120" w:type="dxa"/>
            </w:tcMar>
          </w:tcPr>
          <w:p w14:paraId="12111AB0" w14:textId="77777777" w:rsidR="000339E8" w:rsidRDefault="00000000">
            <w:r>
              <w:rPr>
                <w:color w:val="1D2624"/>
                <w:sz w:val="16"/>
              </w:rPr>
              <w:t>71</w:t>
            </w:r>
          </w:p>
        </w:tc>
        <w:tc>
          <w:tcPr>
            <w:tcW w:w="737" w:type="dxa"/>
            <w:shd w:val="clear" w:color="auto" w:fill="FFFFFF"/>
            <w:tcMar>
              <w:top w:w="70" w:type="dxa"/>
              <w:left w:w="120" w:type="dxa"/>
              <w:bottom w:w="70" w:type="dxa"/>
              <w:right w:w="120" w:type="dxa"/>
            </w:tcMar>
          </w:tcPr>
          <w:p w14:paraId="353987E3" w14:textId="77777777" w:rsidR="000339E8" w:rsidRDefault="00000000">
            <w:r>
              <w:rPr>
                <w:color w:val="1D2624"/>
                <w:sz w:val="16"/>
              </w:rPr>
              <w:t>183</w:t>
            </w:r>
          </w:p>
        </w:tc>
        <w:tc>
          <w:tcPr>
            <w:tcW w:w="737" w:type="dxa"/>
            <w:shd w:val="clear" w:color="auto" w:fill="FFFFFF"/>
            <w:tcMar>
              <w:top w:w="70" w:type="dxa"/>
              <w:left w:w="120" w:type="dxa"/>
              <w:bottom w:w="70" w:type="dxa"/>
              <w:right w:w="120" w:type="dxa"/>
            </w:tcMar>
          </w:tcPr>
          <w:p w14:paraId="7B1EE0E9" w14:textId="77777777" w:rsidR="000339E8" w:rsidRDefault="00000000">
            <w:r>
              <w:rPr>
                <w:color w:val="1D2624"/>
                <w:sz w:val="16"/>
              </w:rPr>
              <w:t>87</w:t>
            </w:r>
          </w:p>
        </w:tc>
        <w:tc>
          <w:tcPr>
            <w:tcW w:w="737" w:type="dxa"/>
            <w:shd w:val="clear" w:color="auto" w:fill="FFFFFF"/>
            <w:tcMar>
              <w:top w:w="70" w:type="dxa"/>
              <w:left w:w="120" w:type="dxa"/>
              <w:bottom w:w="70" w:type="dxa"/>
              <w:right w:w="120" w:type="dxa"/>
            </w:tcMar>
          </w:tcPr>
          <w:p w14:paraId="6AA7357D" w14:textId="77777777" w:rsidR="000339E8" w:rsidRDefault="00000000">
            <w:r>
              <w:rPr>
                <w:color w:val="1D2624"/>
                <w:sz w:val="16"/>
              </w:rPr>
              <w:t>96</w:t>
            </w:r>
          </w:p>
        </w:tc>
        <w:tc>
          <w:tcPr>
            <w:tcW w:w="737" w:type="dxa"/>
            <w:shd w:val="clear" w:color="auto" w:fill="FFFFFF"/>
            <w:tcMar>
              <w:top w:w="70" w:type="dxa"/>
              <w:left w:w="120" w:type="dxa"/>
              <w:bottom w:w="70" w:type="dxa"/>
              <w:right w:w="120" w:type="dxa"/>
            </w:tcMar>
          </w:tcPr>
          <w:p w14:paraId="2BBBFD83" w14:textId="77777777" w:rsidR="000339E8" w:rsidRDefault="00000000">
            <w:r>
              <w:rPr>
                <w:color w:val="1D2624"/>
                <w:sz w:val="16"/>
              </w:rPr>
              <w:t>16.6</w:t>
            </w:r>
          </w:p>
        </w:tc>
        <w:tc>
          <w:tcPr>
            <w:tcW w:w="1814" w:type="dxa"/>
            <w:shd w:val="clear" w:color="auto" w:fill="FFFFFF"/>
            <w:tcMar>
              <w:top w:w="70" w:type="dxa"/>
              <w:left w:w="120" w:type="dxa"/>
              <w:bottom w:w="70" w:type="dxa"/>
              <w:right w:w="120" w:type="dxa"/>
            </w:tcMar>
          </w:tcPr>
          <w:p w14:paraId="65F96327" w14:textId="77777777" w:rsidR="000339E8" w:rsidRDefault="00000000">
            <w:r>
              <w:rPr>
                <w:color w:val="1D2624"/>
                <w:sz w:val="16"/>
              </w:rPr>
              <w:t>Wrong relation code (23x)</w:t>
            </w:r>
          </w:p>
        </w:tc>
      </w:tr>
      <w:tr w:rsidR="000339E8" w14:paraId="29C54B0F" w14:textId="77777777">
        <w:tc>
          <w:tcPr>
            <w:tcW w:w="1871" w:type="dxa"/>
            <w:shd w:val="clear" w:color="auto" w:fill="F6F7F5"/>
            <w:tcMar>
              <w:top w:w="70" w:type="dxa"/>
              <w:left w:w="120" w:type="dxa"/>
              <w:bottom w:w="70" w:type="dxa"/>
              <w:right w:w="120" w:type="dxa"/>
            </w:tcMar>
          </w:tcPr>
          <w:p w14:paraId="472E951A" w14:textId="77777777" w:rsidR="000339E8" w:rsidRDefault="00000000">
            <w:r>
              <w:rPr>
                <w:color w:val="1D2624"/>
                <w:sz w:val="16"/>
              </w:rPr>
              <w:t>Javairia (D.I. Khan)</w:t>
            </w:r>
          </w:p>
        </w:tc>
        <w:tc>
          <w:tcPr>
            <w:tcW w:w="964" w:type="dxa"/>
            <w:shd w:val="clear" w:color="auto" w:fill="F6F7F5"/>
            <w:tcMar>
              <w:top w:w="70" w:type="dxa"/>
              <w:left w:w="120" w:type="dxa"/>
              <w:bottom w:w="70" w:type="dxa"/>
              <w:right w:w="120" w:type="dxa"/>
            </w:tcMar>
          </w:tcPr>
          <w:p w14:paraId="611ACE4D" w14:textId="77777777" w:rsidR="000339E8" w:rsidRDefault="00000000">
            <w:r>
              <w:rPr>
                <w:color w:val="1D2624"/>
                <w:sz w:val="16"/>
              </w:rPr>
              <w:t>373651</w:t>
            </w:r>
          </w:p>
        </w:tc>
        <w:tc>
          <w:tcPr>
            <w:tcW w:w="680" w:type="dxa"/>
            <w:shd w:val="clear" w:color="auto" w:fill="F6F7F5"/>
            <w:tcMar>
              <w:top w:w="70" w:type="dxa"/>
              <w:left w:w="120" w:type="dxa"/>
              <w:bottom w:w="70" w:type="dxa"/>
              <w:right w:w="120" w:type="dxa"/>
            </w:tcMar>
          </w:tcPr>
          <w:p w14:paraId="5C69413A" w14:textId="77777777" w:rsidR="000339E8" w:rsidRDefault="00000000">
            <w:r>
              <w:rPr>
                <w:color w:val="1D2624"/>
                <w:sz w:val="16"/>
              </w:rPr>
              <w:t>12</w:t>
            </w:r>
          </w:p>
        </w:tc>
        <w:tc>
          <w:tcPr>
            <w:tcW w:w="680" w:type="dxa"/>
            <w:shd w:val="clear" w:color="auto" w:fill="F6F7F5"/>
            <w:tcMar>
              <w:top w:w="70" w:type="dxa"/>
              <w:left w:w="120" w:type="dxa"/>
              <w:bottom w:w="70" w:type="dxa"/>
              <w:right w:w="120" w:type="dxa"/>
            </w:tcMar>
          </w:tcPr>
          <w:p w14:paraId="4CF8456E" w14:textId="77777777" w:rsidR="000339E8" w:rsidRDefault="00000000">
            <w:r>
              <w:rPr>
                <w:color w:val="1D2624"/>
                <w:sz w:val="16"/>
              </w:rPr>
              <w:t>67</w:t>
            </w:r>
          </w:p>
        </w:tc>
        <w:tc>
          <w:tcPr>
            <w:tcW w:w="737" w:type="dxa"/>
            <w:shd w:val="clear" w:color="auto" w:fill="F6F7F5"/>
            <w:tcMar>
              <w:top w:w="70" w:type="dxa"/>
              <w:left w:w="120" w:type="dxa"/>
              <w:bottom w:w="70" w:type="dxa"/>
              <w:right w:w="120" w:type="dxa"/>
            </w:tcMar>
          </w:tcPr>
          <w:p w14:paraId="6B8C745C" w14:textId="77777777" w:rsidR="000339E8" w:rsidRDefault="00000000">
            <w:r>
              <w:rPr>
                <w:color w:val="1D2624"/>
                <w:sz w:val="16"/>
              </w:rPr>
              <w:t>180</w:t>
            </w:r>
          </w:p>
        </w:tc>
        <w:tc>
          <w:tcPr>
            <w:tcW w:w="737" w:type="dxa"/>
            <w:shd w:val="clear" w:color="auto" w:fill="F6F7F5"/>
            <w:tcMar>
              <w:top w:w="70" w:type="dxa"/>
              <w:left w:w="120" w:type="dxa"/>
              <w:bottom w:w="70" w:type="dxa"/>
              <w:right w:w="120" w:type="dxa"/>
            </w:tcMar>
          </w:tcPr>
          <w:p w14:paraId="0658E0BE" w14:textId="77777777" w:rsidR="000339E8" w:rsidRDefault="00000000">
            <w:r>
              <w:rPr>
                <w:color w:val="1D2624"/>
                <w:sz w:val="16"/>
              </w:rPr>
              <w:t>65</w:t>
            </w:r>
          </w:p>
        </w:tc>
        <w:tc>
          <w:tcPr>
            <w:tcW w:w="737" w:type="dxa"/>
            <w:shd w:val="clear" w:color="auto" w:fill="F6F7F5"/>
            <w:tcMar>
              <w:top w:w="70" w:type="dxa"/>
              <w:left w:w="120" w:type="dxa"/>
              <w:bottom w:w="70" w:type="dxa"/>
              <w:right w:w="120" w:type="dxa"/>
            </w:tcMar>
          </w:tcPr>
          <w:p w14:paraId="1AB27B1E" w14:textId="77777777" w:rsidR="000339E8" w:rsidRDefault="00000000">
            <w:r>
              <w:rPr>
                <w:color w:val="1D2624"/>
                <w:sz w:val="16"/>
              </w:rPr>
              <w:t>115</w:t>
            </w:r>
          </w:p>
        </w:tc>
        <w:tc>
          <w:tcPr>
            <w:tcW w:w="737" w:type="dxa"/>
            <w:shd w:val="clear" w:color="auto" w:fill="F6F7F5"/>
            <w:tcMar>
              <w:top w:w="70" w:type="dxa"/>
              <w:left w:w="120" w:type="dxa"/>
              <w:bottom w:w="70" w:type="dxa"/>
              <w:right w:w="120" w:type="dxa"/>
            </w:tcMar>
          </w:tcPr>
          <w:p w14:paraId="4C29FA2D" w14:textId="77777777" w:rsidR="000339E8" w:rsidRDefault="00000000">
            <w:r>
              <w:rPr>
                <w:color w:val="1D2624"/>
                <w:sz w:val="16"/>
              </w:rPr>
              <w:t>15.0</w:t>
            </w:r>
          </w:p>
        </w:tc>
        <w:tc>
          <w:tcPr>
            <w:tcW w:w="1814" w:type="dxa"/>
            <w:shd w:val="clear" w:color="auto" w:fill="F6F7F5"/>
            <w:tcMar>
              <w:top w:w="70" w:type="dxa"/>
              <w:left w:w="120" w:type="dxa"/>
              <w:bottom w:w="70" w:type="dxa"/>
              <w:right w:w="120" w:type="dxa"/>
            </w:tcMar>
          </w:tcPr>
          <w:p w14:paraId="016F66BE" w14:textId="77777777" w:rsidR="000339E8" w:rsidRDefault="00000000">
            <w:r>
              <w:rPr>
                <w:color w:val="1D2624"/>
                <w:sz w:val="16"/>
              </w:rPr>
              <w:t>Dummy neighbour number (30x)</w:t>
            </w:r>
          </w:p>
        </w:tc>
      </w:tr>
      <w:tr w:rsidR="000339E8" w14:paraId="4D25F6F2" w14:textId="77777777">
        <w:tc>
          <w:tcPr>
            <w:tcW w:w="1871" w:type="dxa"/>
            <w:shd w:val="clear" w:color="auto" w:fill="FFFFFF"/>
            <w:tcMar>
              <w:top w:w="70" w:type="dxa"/>
              <w:left w:w="120" w:type="dxa"/>
              <w:bottom w:w="70" w:type="dxa"/>
              <w:right w:w="120" w:type="dxa"/>
            </w:tcMar>
          </w:tcPr>
          <w:p w14:paraId="10DD5598" w14:textId="77777777" w:rsidR="000339E8" w:rsidRDefault="00000000">
            <w:r>
              <w:rPr>
                <w:color w:val="1D2624"/>
                <w:sz w:val="16"/>
              </w:rPr>
              <w:t>Shafaq Zahra (D.I. Khan)</w:t>
            </w:r>
          </w:p>
        </w:tc>
        <w:tc>
          <w:tcPr>
            <w:tcW w:w="964" w:type="dxa"/>
            <w:shd w:val="clear" w:color="auto" w:fill="FFFFFF"/>
            <w:tcMar>
              <w:top w:w="70" w:type="dxa"/>
              <w:left w:w="120" w:type="dxa"/>
              <w:bottom w:w="70" w:type="dxa"/>
              <w:right w:w="120" w:type="dxa"/>
            </w:tcMar>
          </w:tcPr>
          <w:p w14:paraId="162970B7" w14:textId="77777777" w:rsidR="000339E8" w:rsidRDefault="00000000">
            <w:r>
              <w:rPr>
                <w:color w:val="1D2624"/>
                <w:sz w:val="16"/>
              </w:rPr>
              <w:t>373646</w:t>
            </w:r>
          </w:p>
        </w:tc>
        <w:tc>
          <w:tcPr>
            <w:tcW w:w="680" w:type="dxa"/>
            <w:shd w:val="clear" w:color="auto" w:fill="FFFFFF"/>
            <w:tcMar>
              <w:top w:w="70" w:type="dxa"/>
              <w:left w:w="120" w:type="dxa"/>
              <w:bottom w:w="70" w:type="dxa"/>
              <w:right w:w="120" w:type="dxa"/>
            </w:tcMar>
          </w:tcPr>
          <w:p w14:paraId="4ED5D90F" w14:textId="77777777" w:rsidR="000339E8" w:rsidRDefault="00000000">
            <w:r>
              <w:rPr>
                <w:color w:val="1D2624"/>
                <w:sz w:val="16"/>
              </w:rPr>
              <w:t>11</w:t>
            </w:r>
          </w:p>
        </w:tc>
        <w:tc>
          <w:tcPr>
            <w:tcW w:w="680" w:type="dxa"/>
            <w:shd w:val="clear" w:color="auto" w:fill="FFFFFF"/>
            <w:tcMar>
              <w:top w:w="70" w:type="dxa"/>
              <w:left w:w="120" w:type="dxa"/>
              <w:bottom w:w="70" w:type="dxa"/>
              <w:right w:w="120" w:type="dxa"/>
            </w:tcMar>
          </w:tcPr>
          <w:p w14:paraId="7CF4FBF6" w14:textId="77777777" w:rsidR="000339E8" w:rsidRDefault="00000000">
            <w:r>
              <w:rPr>
                <w:color w:val="1D2624"/>
                <w:sz w:val="16"/>
              </w:rPr>
              <w:t>73</w:t>
            </w:r>
          </w:p>
        </w:tc>
        <w:tc>
          <w:tcPr>
            <w:tcW w:w="737" w:type="dxa"/>
            <w:shd w:val="clear" w:color="auto" w:fill="FFFFFF"/>
            <w:tcMar>
              <w:top w:w="70" w:type="dxa"/>
              <w:left w:w="120" w:type="dxa"/>
              <w:bottom w:w="70" w:type="dxa"/>
              <w:right w:w="120" w:type="dxa"/>
            </w:tcMar>
          </w:tcPr>
          <w:p w14:paraId="5D72F6EA" w14:textId="77777777" w:rsidR="000339E8" w:rsidRDefault="00000000">
            <w:r>
              <w:rPr>
                <w:color w:val="1D2624"/>
                <w:sz w:val="16"/>
              </w:rPr>
              <w:t>139</w:t>
            </w:r>
          </w:p>
        </w:tc>
        <w:tc>
          <w:tcPr>
            <w:tcW w:w="737" w:type="dxa"/>
            <w:shd w:val="clear" w:color="auto" w:fill="FFFFFF"/>
            <w:tcMar>
              <w:top w:w="70" w:type="dxa"/>
              <w:left w:w="120" w:type="dxa"/>
              <w:bottom w:w="70" w:type="dxa"/>
              <w:right w:w="120" w:type="dxa"/>
            </w:tcMar>
          </w:tcPr>
          <w:p w14:paraId="1E77543D" w14:textId="77777777" w:rsidR="000339E8" w:rsidRDefault="00000000">
            <w:r>
              <w:rPr>
                <w:color w:val="1D2624"/>
                <w:sz w:val="16"/>
              </w:rPr>
              <w:t>42</w:t>
            </w:r>
          </w:p>
        </w:tc>
        <w:tc>
          <w:tcPr>
            <w:tcW w:w="737" w:type="dxa"/>
            <w:shd w:val="clear" w:color="auto" w:fill="FFFFFF"/>
            <w:tcMar>
              <w:top w:w="70" w:type="dxa"/>
              <w:left w:w="120" w:type="dxa"/>
              <w:bottom w:w="70" w:type="dxa"/>
              <w:right w:w="120" w:type="dxa"/>
            </w:tcMar>
          </w:tcPr>
          <w:p w14:paraId="62E76AD8" w14:textId="77777777" w:rsidR="000339E8" w:rsidRDefault="00000000">
            <w:r>
              <w:rPr>
                <w:color w:val="1D2624"/>
                <w:sz w:val="16"/>
              </w:rPr>
              <w:t>97</w:t>
            </w:r>
          </w:p>
        </w:tc>
        <w:tc>
          <w:tcPr>
            <w:tcW w:w="737" w:type="dxa"/>
            <w:shd w:val="clear" w:color="auto" w:fill="FFFFFF"/>
            <w:tcMar>
              <w:top w:w="70" w:type="dxa"/>
              <w:left w:w="120" w:type="dxa"/>
              <w:bottom w:w="70" w:type="dxa"/>
              <w:right w:w="120" w:type="dxa"/>
            </w:tcMar>
          </w:tcPr>
          <w:p w14:paraId="62FAD3A2" w14:textId="77777777" w:rsidR="000339E8" w:rsidRDefault="00000000">
            <w:r>
              <w:rPr>
                <w:color w:val="1D2624"/>
                <w:sz w:val="16"/>
              </w:rPr>
              <w:t>12.6</w:t>
            </w:r>
          </w:p>
        </w:tc>
        <w:tc>
          <w:tcPr>
            <w:tcW w:w="1814" w:type="dxa"/>
            <w:shd w:val="clear" w:color="auto" w:fill="FFFFFF"/>
            <w:tcMar>
              <w:top w:w="70" w:type="dxa"/>
              <w:left w:w="120" w:type="dxa"/>
              <w:bottom w:w="70" w:type="dxa"/>
              <w:right w:w="120" w:type="dxa"/>
            </w:tcMar>
          </w:tcPr>
          <w:p w14:paraId="4B95CEA9" w14:textId="77777777" w:rsidR="000339E8" w:rsidRDefault="00000000">
            <w:r>
              <w:rPr>
                <w:color w:val="1D2624"/>
                <w:sz w:val="16"/>
              </w:rPr>
              <w:t>Dummy neighbour number (24x)</w:t>
            </w:r>
          </w:p>
        </w:tc>
      </w:tr>
      <w:tr w:rsidR="000339E8" w14:paraId="49078D70" w14:textId="77777777">
        <w:tc>
          <w:tcPr>
            <w:tcW w:w="1871" w:type="dxa"/>
            <w:shd w:val="clear" w:color="auto" w:fill="F6F7F5"/>
            <w:tcMar>
              <w:top w:w="70" w:type="dxa"/>
              <w:left w:w="120" w:type="dxa"/>
              <w:bottom w:w="70" w:type="dxa"/>
              <w:right w:w="120" w:type="dxa"/>
            </w:tcMar>
          </w:tcPr>
          <w:p w14:paraId="447F7BAE" w14:textId="77777777" w:rsidR="000339E8" w:rsidRDefault="00000000">
            <w:r>
              <w:rPr>
                <w:color w:val="1D2624"/>
                <w:sz w:val="16"/>
              </w:rPr>
              <w:t>Nadia bibi (Hangu)</w:t>
            </w:r>
          </w:p>
        </w:tc>
        <w:tc>
          <w:tcPr>
            <w:tcW w:w="964" w:type="dxa"/>
            <w:shd w:val="clear" w:color="auto" w:fill="F6F7F5"/>
            <w:tcMar>
              <w:top w:w="70" w:type="dxa"/>
              <w:left w:w="120" w:type="dxa"/>
              <w:bottom w:w="70" w:type="dxa"/>
              <w:right w:w="120" w:type="dxa"/>
            </w:tcMar>
          </w:tcPr>
          <w:p w14:paraId="69B88CEA" w14:textId="77777777" w:rsidR="000339E8" w:rsidRDefault="00000000">
            <w:r>
              <w:rPr>
                <w:color w:val="1D2624"/>
                <w:sz w:val="16"/>
              </w:rPr>
              <w:t>373669</w:t>
            </w:r>
          </w:p>
        </w:tc>
        <w:tc>
          <w:tcPr>
            <w:tcW w:w="680" w:type="dxa"/>
            <w:shd w:val="clear" w:color="auto" w:fill="F6F7F5"/>
            <w:tcMar>
              <w:top w:w="70" w:type="dxa"/>
              <w:left w:w="120" w:type="dxa"/>
              <w:bottom w:w="70" w:type="dxa"/>
              <w:right w:w="120" w:type="dxa"/>
            </w:tcMar>
          </w:tcPr>
          <w:p w14:paraId="6802CA84" w14:textId="77777777" w:rsidR="000339E8" w:rsidRDefault="00000000">
            <w:r>
              <w:rPr>
                <w:color w:val="1D2624"/>
                <w:sz w:val="16"/>
              </w:rPr>
              <w:t>12</w:t>
            </w:r>
          </w:p>
        </w:tc>
        <w:tc>
          <w:tcPr>
            <w:tcW w:w="680" w:type="dxa"/>
            <w:shd w:val="clear" w:color="auto" w:fill="F6F7F5"/>
            <w:tcMar>
              <w:top w:w="70" w:type="dxa"/>
              <w:left w:w="120" w:type="dxa"/>
              <w:bottom w:w="70" w:type="dxa"/>
              <w:right w:w="120" w:type="dxa"/>
            </w:tcMar>
          </w:tcPr>
          <w:p w14:paraId="4E201E2B" w14:textId="77777777" w:rsidR="000339E8" w:rsidRDefault="00000000">
            <w:r>
              <w:rPr>
                <w:color w:val="1D2624"/>
                <w:sz w:val="16"/>
              </w:rPr>
              <w:t>71</w:t>
            </w:r>
          </w:p>
        </w:tc>
        <w:tc>
          <w:tcPr>
            <w:tcW w:w="737" w:type="dxa"/>
            <w:shd w:val="clear" w:color="auto" w:fill="F6F7F5"/>
            <w:tcMar>
              <w:top w:w="70" w:type="dxa"/>
              <w:left w:w="120" w:type="dxa"/>
              <w:bottom w:w="70" w:type="dxa"/>
              <w:right w:w="120" w:type="dxa"/>
            </w:tcMar>
          </w:tcPr>
          <w:p w14:paraId="413226E5" w14:textId="77777777" w:rsidR="000339E8" w:rsidRDefault="00000000">
            <w:r>
              <w:rPr>
                <w:color w:val="1D2624"/>
                <w:sz w:val="16"/>
              </w:rPr>
              <w:t>125</w:t>
            </w:r>
          </w:p>
        </w:tc>
        <w:tc>
          <w:tcPr>
            <w:tcW w:w="737" w:type="dxa"/>
            <w:shd w:val="clear" w:color="auto" w:fill="F6F7F5"/>
            <w:tcMar>
              <w:top w:w="70" w:type="dxa"/>
              <w:left w:w="120" w:type="dxa"/>
              <w:bottom w:w="70" w:type="dxa"/>
              <w:right w:w="120" w:type="dxa"/>
            </w:tcMar>
          </w:tcPr>
          <w:p w14:paraId="3C0AFFC6" w14:textId="77777777" w:rsidR="000339E8" w:rsidRDefault="00000000">
            <w:r>
              <w:rPr>
                <w:color w:val="1D2624"/>
                <w:sz w:val="16"/>
              </w:rPr>
              <w:t>47</w:t>
            </w:r>
          </w:p>
        </w:tc>
        <w:tc>
          <w:tcPr>
            <w:tcW w:w="737" w:type="dxa"/>
            <w:shd w:val="clear" w:color="auto" w:fill="F6F7F5"/>
            <w:tcMar>
              <w:top w:w="70" w:type="dxa"/>
              <w:left w:w="120" w:type="dxa"/>
              <w:bottom w:w="70" w:type="dxa"/>
              <w:right w:w="120" w:type="dxa"/>
            </w:tcMar>
          </w:tcPr>
          <w:p w14:paraId="0D032DF1" w14:textId="77777777" w:rsidR="000339E8" w:rsidRDefault="00000000">
            <w:r>
              <w:rPr>
                <w:color w:val="1D2624"/>
                <w:sz w:val="16"/>
              </w:rPr>
              <w:t>78</w:t>
            </w:r>
          </w:p>
        </w:tc>
        <w:tc>
          <w:tcPr>
            <w:tcW w:w="737" w:type="dxa"/>
            <w:shd w:val="clear" w:color="auto" w:fill="F6F7F5"/>
            <w:tcMar>
              <w:top w:w="70" w:type="dxa"/>
              <w:left w:w="120" w:type="dxa"/>
              <w:bottom w:w="70" w:type="dxa"/>
              <w:right w:w="120" w:type="dxa"/>
            </w:tcMar>
          </w:tcPr>
          <w:p w14:paraId="4E063650" w14:textId="77777777" w:rsidR="000339E8" w:rsidRDefault="00000000">
            <w:r>
              <w:rPr>
                <w:color w:val="1D2624"/>
                <w:sz w:val="16"/>
              </w:rPr>
              <w:t>10.4</w:t>
            </w:r>
          </w:p>
        </w:tc>
        <w:tc>
          <w:tcPr>
            <w:tcW w:w="1814" w:type="dxa"/>
            <w:shd w:val="clear" w:color="auto" w:fill="F6F7F5"/>
            <w:tcMar>
              <w:top w:w="70" w:type="dxa"/>
              <w:left w:w="120" w:type="dxa"/>
              <w:bottom w:w="70" w:type="dxa"/>
              <w:right w:w="120" w:type="dxa"/>
            </w:tcMar>
          </w:tcPr>
          <w:p w14:paraId="5F5E8B01" w14:textId="77777777" w:rsidR="000339E8" w:rsidRDefault="00000000">
            <w:r>
              <w:rPr>
                <w:color w:val="1D2624"/>
                <w:sz w:val="16"/>
              </w:rPr>
              <w:t>Consent tap (21x)</w:t>
            </w:r>
          </w:p>
        </w:tc>
      </w:tr>
      <w:tr w:rsidR="000339E8" w14:paraId="2F9A62A4" w14:textId="77777777">
        <w:tc>
          <w:tcPr>
            <w:tcW w:w="1871" w:type="dxa"/>
            <w:shd w:val="clear" w:color="auto" w:fill="FFFFFF"/>
            <w:tcMar>
              <w:top w:w="70" w:type="dxa"/>
              <w:left w:w="120" w:type="dxa"/>
              <w:bottom w:w="70" w:type="dxa"/>
              <w:right w:w="120" w:type="dxa"/>
            </w:tcMar>
          </w:tcPr>
          <w:p w14:paraId="41C9E6FE" w14:textId="77777777" w:rsidR="000339E8" w:rsidRDefault="00000000">
            <w:r>
              <w:rPr>
                <w:color w:val="1D2624"/>
                <w:sz w:val="16"/>
              </w:rPr>
              <w:t>Shazia Bibi (D.I. Khan)</w:t>
            </w:r>
          </w:p>
        </w:tc>
        <w:tc>
          <w:tcPr>
            <w:tcW w:w="964" w:type="dxa"/>
            <w:shd w:val="clear" w:color="auto" w:fill="FFFFFF"/>
            <w:tcMar>
              <w:top w:w="70" w:type="dxa"/>
              <w:left w:w="120" w:type="dxa"/>
              <w:bottom w:w="70" w:type="dxa"/>
              <w:right w:w="120" w:type="dxa"/>
            </w:tcMar>
          </w:tcPr>
          <w:p w14:paraId="79AF67ED" w14:textId="77777777" w:rsidR="000339E8" w:rsidRDefault="00000000">
            <w:r>
              <w:rPr>
                <w:color w:val="1D2624"/>
                <w:sz w:val="16"/>
              </w:rPr>
              <w:t>373648</w:t>
            </w:r>
          </w:p>
        </w:tc>
        <w:tc>
          <w:tcPr>
            <w:tcW w:w="680" w:type="dxa"/>
            <w:shd w:val="clear" w:color="auto" w:fill="FFFFFF"/>
            <w:tcMar>
              <w:top w:w="70" w:type="dxa"/>
              <w:left w:w="120" w:type="dxa"/>
              <w:bottom w:w="70" w:type="dxa"/>
              <w:right w:w="120" w:type="dxa"/>
            </w:tcMar>
          </w:tcPr>
          <w:p w14:paraId="5932DE24" w14:textId="77777777" w:rsidR="000339E8" w:rsidRDefault="00000000">
            <w:r>
              <w:rPr>
                <w:color w:val="1D2624"/>
                <w:sz w:val="16"/>
              </w:rPr>
              <w:t>12</w:t>
            </w:r>
          </w:p>
        </w:tc>
        <w:tc>
          <w:tcPr>
            <w:tcW w:w="680" w:type="dxa"/>
            <w:shd w:val="clear" w:color="auto" w:fill="FFFFFF"/>
            <w:tcMar>
              <w:top w:w="70" w:type="dxa"/>
              <w:left w:w="120" w:type="dxa"/>
              <w:bottom w:w="70" w:type="dxa"/>
              <w:right w:w="120" w:type="dxa"/>
            </w:tcMar>
          </w:tcPr>
          <w:p w14:paraId="0F80EC6A" w14:textId="77777777" w:rsidR="000339E8" w:rsidRDefault="00000000">
            <w:r>
              <w:rPr>
                <w:color w:val="1D2624"/>
                <w:sz w:val="16"/>
              </w:rPr>
              <w:t>84</w:t>
            </w:r>
          </w:p>
        </w:tc>
        <w:tc>
          <w:tcPr>
            <w:tcW w:w="737" w:type="dxa"/>
            <w:shd w:val="clear" w:color="auto" w:fill="FFFFFF"/>
            <w:tcMar>
              <w:top w:w="70" w:type="dxa"/>
              <w:left w:w="120" w:type="dxa"/>
              <w:bottom w:w="70" w:type="dxa"/>
              <w:right w:w="120" w:type="dxa"/>
            </w:tcMar>
          </w:tcPr>
          <w:p w14:paraId="5FFA501C" w14:textId="77777777" w:rsidR="000339E8" w:rsidRDefault="00000000">
            <w:r>
              <w:rPr>
                <w:color w:val="1D2624"/>
                <w:sz w:val="16"/>
              </w:rPr>
              <w:t>108</w:t>
            </w:r>
          </w:p>
        </w:tc>
        <w:tc>
          <w:tcPr>
            <w:tcW w:w="737" w:type="dxa"/>
            <w:shd w:val="clear" w:color="auto" w:fill="FFFFFF"/>
            <w:tcMar>
              <w:top w:w="70" w:type="dxa"/>
              <w:left w:w="120" w:type="dxa"/>
              <w:bottom w:w="70" w:type="dxa"/>
              <w:right w:w="120" w:type="dxa"/>
            </w:tcMar>
          </w:tcPr>
          <w:p w14:paraId="20E02574" w14:textId="77777777" w:rsidR="000339E8" w:rsidRDefault="00000000">
            <w:r>
              <w:rPr>
                <w:color w:val="1D2624"/>
                <w:sz w:val="16"/>
              </w:rPr>
              <w:t>34</w:t>
            </w:r>
          </w:p>
        </w:tc>
        <w:tc>
          <w:tcPr>
            <w:tcW w:w="737" w:type="dxa"/>
            <w:shd w:val="clear" w:color="auto" w:fill="FFFFFF"/>
            <w:tcMar>
              <w:top w:w="70" w:type="dxa"/>
              <w:left w:w="120" w:type="dxa"/>
              <w:bottom w:w="70" w:type="dxa"/>
              <w:right w:w="120" w:type="dxa"/>
            </w:tcMar>
          </w:tcPr>
          <w:p w14:paraId="5209A077" w14:textId="77777777" w:rsidR="000339E8" w:rsidRDefault="00000000">
            <w:r>
              <w:rPr>
                <w:color w:val="1D2624"/>
                <w:sz w:val="16"/>
              </w:rPr>
              <w:t>74</w:t>
            </w:r>
          </w:p>
        </w:tc>
        <w:tc>
          <w:tcPr>
            <w:tcW w:w="737" w:type="dxa"/>
            <w:shd w:val="clear" w:color="auto" w:fill="FFFFFF"/>
            <w:tcMar>
              <w:top w:w="70" w:type="dxa"/>
              <w:left w:w="120" w:type="dxa"/>
              <w:bottom w:w="70" w:type="dxa"/>
              <w:right w:w="120" w:type="dxa"/>
            </w:tcMar>
          </w:tcPr>
          <w:p w14:paraId="565DE074" w14:textId="77777777" w:rsidR="000339E8" w:rsidRDefault="00000000">
            <w:r>
              <w:rPr>
                <w:color w:val="1D2624"/>
                <w:sz w:val="16"/>
              </w:rPr>
              <w:t>9.0</w:t>
            </w:r>
          </w:p>
        </w:tc>
        <w:tc>
          <w:tcPr>
            <w:tcW w:w="1814" w:type="dxa"/>
            <w:shd w:val="clear" w:color="auto" w:fill="FFFFFF"/>
            <w:tcMar>
              <w:top w:w="70" w:type="dxa"/>
              <w:left w:w="120" w:type="dxa"/>
              <w:bottom w:w="70" w:type="dxa"/>
              <w:right w:w="120" w:type="dxa"/>
            </w:tcMar>
          </w:tcPr>
          <w:p w14:paraId="6A789934" w14:textId="77777777" w:rsidR="000339E8" w:rsidRDefault="00000000">
            <w:r>
              <w:rPr>
                <w:color w:val="1D2624"/>
                <w:sz w:val="16"/>
              </w:rPr>
              <w:t>GPS missing (24x)</w:t>
            </w:r>
          </w:p>
        </w:tc>
      </w:tr>
      <w:tr w:rsidR="000339E8" w14:paraId="50D9477F" w14:textId="77777777">
        <w:tc>
          <w:tcPr>
            <w:tcW w:w="1871" w:type="dxa"/>
            <w:shd w:val="clear" w:color="auto" w:fill="F6F7F5"/>
            <w:tcMar>
              <w:top w:w="70" w:type="dxa"/>
              <w:left w:w="120" w:type="dxa"/>
              <w:bottom w:w="70" w:type="dxa"/>
              <w:right w:w="120" w:type="dxa"/>
            </w:tcMar>
          </w:tcPr>
          <w:p w14:paraId="50C705FE" w14:textId="77777777" w:rsidR="000339E8" w:rsidRDefault="00000000">
            <w:r>
              <w:rPr>
                <w:color w:val="1D2624"/>
                <w:sz w:val="16"/>
              </w:rPr>
              <w:t>Mahnoor (Hangu)</w:t>
            </w:r>
          </w:p>
        </w:tc>
        <w:tc>
          <w:tcPr>
            <w:tcW w:w="964" w:type="dxa"/>
            <w:shd w:val="clear" w:color="auto" w:fill="F6F7F5"/>
            <w:tcMar>
              <w:top w:w="70" w:type="dxa"/>
              <w:left w:w="120" w:type="dxa"/>
              <w:bottom w:w="70" w:type="dxa"/>
              <w:right w:w="120" w:type="dxa"/>
            </w:tcMar>
          </w:tcPr>
          <w:p w14:paraId="7E3DC7FF" w14:textId="77777777" w:rsidR="000339E8" w:rsidRDefault="00000000">
            <w:r>
              <w:rPr>
                <w:color w:val="1D2624"/>
                <w:sz w:val="16"/>
              </w:rPr>
              <w:t>373705</w:t>
            </w:r>
          </w:p>
        </w:tc>
        <w:tc>
          <w:tcPr>
            <w:tcW w:w="680" w:type="dxa"/>
            <w:shd w:val="clear" w:color="auto" w:fill="F6F7F5"/>
            <w:tcMar>
              <w:top w:w="70" w:type="dxa"/>
              <w:left w:w="120" w:type="dxa"/>
              <w:bottom w:w="70" w:type="dxa"/>
              <w:right w:w="120" w:type="dxa"/>
            </w:tcMar>
          </w:tcPr>
          <w:p w14:paraId="232E82F7" w14:textId="77777777" w:rsidR="000339E8" w:rsidRDefault="00000000">
            <w:r>
              <w:rPr>
                <w:color w:val="1D2624"/>
                <w:sz w:val="16"/>
              </w:rPr>
              <w:t>14</w:t>
            </w:r>
          </w:p>
        </w:tc>
        <w:tc>
          <w:tcPr>
            <w:tcW w:w="680" w:type="dxa"/>
            <w:shd w:val="clear" w:color="auto" w:fill="F6F7F5"/>
            <w:tcMar>
              <w:top w:w="70" w:type="dxa"/>
              <w:left w:w="120" w:type="dxa"/>
              <w:bottom w:w="70" w:type="dxa"/>
              <w:right w:w="120" w:type="dxa"/>
            </w:tcMar>
          </w:tcPr>
          <w:p w14:paraId="4A6304FD" w14:textId="77777777" w:rsidR="000339E8" w:rsidRDefault="00000000">
            <w:r>
              <w:rPr>
                <w:color w:val="1D2624"/>
                <w:sz w:val="16"/>
              </w:rPr>
              <w:t>82</w:t>
            </w:r>
          </w:p>
        </w:tc>
        <w:tc>
          <w:tcPr>
            <w:tcW w:w="737" w:type="dxa"/>
            <w:shd w:val="clear" w:color="auto" w:fill="F6F7F5"/>
            <w:tcMar>
              <w:top w:w="70" w:type="dxa"/>
              <w:left w:w="120" w:type="dxa"/>
              <w:bottom w:w="70" w:type="dxa"/>
              <w:right w:w="120" w:type="dxa"/>
            </w:tcMar>
          </w:tcPr>
          <w:p w14:paraId="53C32DC8" w14:textId="77777777" w:rsidR="000339E8" w:rsidRDefault="00000000">
            <w:r>
              <w:rPr>
                <w:color w:val="1D2624"/>
                <w:sz w:val="16"/>
              </w:rPr>
              <w:t>97</w:t>
            </w:r>
          </w:p>
        </w:tc>
        <w:tc>
          <w:tcPr>
            <w:tcW w:w="737" w:type="dxa"/>
            <w:shd w:val="clear" w:color="auto" w:fill="F6F7F5"/>
            <w:tcMar>
              <w:top w:w="70" w:type="dxa"/>
              <w:left w:w="120" w:type="dxa"/>
              <w:bottom w:w="70" w:type="dxa"/>
              <w:right w:w="120" w:type="dxa"/>
            </w:tcMar>
          </w:tcPr>
          <w:p w14:paraId="01C043A0" w14:textId="77777777" w:rsidR="000339E8" w:rsidRDefault="00000000">
            <w:r>
              <w:rPr>
                <w:color w:val="1D2624"/>
                <w:sz w:val="16"/>
              </w:rPr>
              <w:t>47</w:t>
            </w:r>
          </w:p>
        </w:tc>
        <w:tc>
          <w:tcPr>
            <w:tcW w:w="737" w:type="dxa"/>
            <w:shd w:val="clear" w:color="auto" w:fill="F6F7F5"/>
            <w:tcMar>
              <w:top w:w="70" w:type="dxa"/>
              <w:left w:w="120" w:type="dxa"/>
              <w:bottom w:w="70" w:type="dxa"/>
              <w:right w:w="120" w:type="dxa"/>
            </w:tcMar>
          </w:tcPr>
          <w:p w14:paraId="47EF0F2A" w14:textId="77777777" w:rsidR="000339E8" w:rsidRDefault="00000000">
            <w:r>
              <w:rPr>
                <w:color w:val="1D2624"/>
                <w:sz w:val="16"/>
              </w:rPr>
              <w:t>50</w:t>
            </w:r>
          </w:p>
        </w:tc>
        <w:tc>
          <w:tcPr>
            <w:tcW w:w="737" w:type="dxa"/>
            <w:shd w:val="clear" w:color="auto" w:fill="F6F7F5"/>
            <w:tcMar>
              <w:top w:w="70" w:type="dxa"/>
              <w:left w:w="120" w:type="dxa"/>
              <w:bottom w:w="70" w:type="dxa"/>
              <w:right w:w="120" w:type="dxa"/>
            </w:tcMar>
          </w:tcPr>
          <w:p w14:paraId="3925A763" w14:textId="77777777" w:rsidR="000339E8" w:rsidRDefault="00000000">
            <w:r>
              <w:rPr>
                <w:color w:val="1D2624"/>
                <w:sz w:val="16"/>
              </w:rPr>
              <w:t>6.9</w:t>
            </w:r>
          </w:p>
        </w:tc>
        <w:tc>
          <w:tcPr>
            <w:tcW w:w="1814" w:type="dxa"/>
            <w:shd w:val="clear" w:color="auto" w:fill="F6F7F5"/>
            <w:tcMar>
              <w:top w:w="70" w:type="dxa"/>
              <w:left w:w="120" w:type="dxa"/>
              <w:bottom w:w="70" w:type="dxa"/>
              <w:right w:w="120" w:type="dxa"/>
            </w:tcMar>
          </w:tcPr>
          <w:p w14:paraId="7493455F" w14:textId="77777777" w:rsidR="000339E8" w:rsidRDefault="00000000">
            <w:r>
              <w:rPr>
                <w:color w:val="1D2624"/>
                <w:sz w:val="16"/>
              </w:rPr>
              <w:t>Consent tap (20x)</w:t>
            </w:r>
          </w:p>
        </w:tc>
      </w:tr>
      <w:tr w:rsidR="000339E8" w14:paraId="78D16E46" w14:textId="77777777">
        <w:tc>
          <w:tcPr>
            <w:tcW w:w="1871" w:type="dxa"/>
            <w:shd w:val="clear" w:color="auto" w:fill="FFFFFF"/>
            <w:tcMar>
              <w:top w:w="70" w:type="dxa"/>
              <w:left w:w="120" w:type="dxa"/>
              <w:bottom w:w="70" w:type="dxa"/>
              <w:right w:w="120" w:type="dxa"/>
            </w:tcMar>
          </w:tcPr>
          <w:p w14:paraId="3A98A1E3" w14:textId="77777777" w:rsidR="000339E8" w:rsidRDefault="00000000">
            <w:r>
              <w:rPr>
                <w:color w:val="1D2624"/>
                <w:sz w:val="16"/>
              </w:rPr>
              <w:t>Irum Ikram (D.I. Khan)</w:t>
            </w:r>
          </w:p>
        </w:tc>
        <w:tc>
          <w:tcPr>
            <w:tcW w:w="964" w:type="dxa"/>
            <w:shd w:val="clear" w:color="auto" w:fill="FFFFFF"/>
            <w:tcMar>
              <w:top w:w="70" w:type="dxa"/>
              <w:left w:w="120" w:type="dxa"/>
              <w:bottom w:w="70" w:type="dxa"/>
              <w:right w:w="120" w:type="dxa"/>
            </w:tcMar>
          </w:tcPr>
          <w:p w14:paraId="0C8757A3" w14:textId="77777777" w:rsidR="000339E8" w:rsidRDefault="00000000">
            <w:r>
              <w:rPr>
                <w:color w:val="1D2624"/>
                <w:sz w:val="16"/>
              </w:rPr>
              <w:t>373642</w:t>
            </w:r>
          </w:p>
        </w:tc>
        <w:tc>
          <w:tcPr>
            <w:tcW w:w="680" w:type="dxa"/>
            <w:shd w:val="clear" w:color="auto" w:fill="FFFFFF"/>
            <w:tcMar>
              <w:top w:w="70" w:type="dxa"/>
              <w:left w:w="120" w:type="dxa"/>
              <w:bottom w:w="70" w:type="dxa"/>
              <w:right w:w="120" w:type="dxa"/>
            </w:tcMar>
          </w:tcPr>
          <w:p w14:paraId="3F39B758" w14:textId="77777777" w:rsidR="000339E8" w:rsidRDefault="00000000">
            <w:r>
              <w:rPr>
                <w:color w:val="1D2624"/>
                <w:sz w:val="16"/>
              </w:rPr>
              <w:t>13</w:t>
            </w:r>
          </w:p>
        </w:tc>
        <w:tc>
          <w:tcPr>
            <w:tcW w:w="680" w:type="dxa"/>
            <w:shd w:val="clear" w:color="auto" w:fill="FFFFFF"/>
            <w:tcMar>
              <w:top w:w="70" w:type="dxa"/>
              <w:left w:w="120" w:type="dxa"/>
              <w:bottom w:w="70" w:type="dxa"/>
              <w:right w:w="120" w:type="dxa"/>
            </w:tcMar>
          </w:tcPr>
          <w:p w14:paraId="243B8E7A" w14:textId="77777777" w:rsidR="000339E8" w:rsidRDefault="00000000">
            <w:r>
              <w:rPr>
                <w:color w:val="1D2624"/>
                <w:sz w:val="16"/>
              </w:rPr>
              <w:t>56</w:t>
            </w:r>
          </w:p>
        </w:tc>
        <w:tc>
          <w:tcPr>
            <w:tcW w:w="737" w:type="dxa"/>
            <w:shd w:val="clear" w:color="auto" w:fill="FFFFFF"/>
            <w:tcMar>
              <w:top w:w="70" w:type="dxa"/>
              <w:left w:w="120" w:type="dxa"/>
              <w:bottom w:w="70" w:type="dxa"/>
              <w:right w:w="120" w:type="dxa"/>
            </w:tcMar>
          </w:tcPr>
          <w:p w14:paraId="1BD59A31" w14:textId="77777777" w:rsidR="000339E8" w:rsidRDefault="00000000">
            <w:r>
              <w:rPr>
                <w:color w:val="1D2624"/>
                <w:sz w:val="16"/>
              </w:rPr>
              <w:t>86</w:t>
            </w:r>
          </w:p>
        </w:tc>
        <w:tc>
          <w:tcPr>
            <w:tcW w:w="737" w:type="dxa"/>
            <w:shd w:val="clear" w:color="auto" w:fill="FFFFFF"/>
            <w:tcMar>
              <w:top w:w="70" w:type="dxa"/>
              <w:left w:w="120" w:type="dxa"/>
              <w:bottom w:w="70" w:type="dxa"/>
              <w:right w:w="120" w:type="dxa"/>
            </w:tcMar>
          </w:tcPr>
          <w:p w14:paraId="6C89024B" w14:textId="77777777" w:rsidR="000339E8" w:rsidRDefault="00000000">
            <w:r>
              <w:rPr>
                <w:color w:val="1D2624"/>
                <w:sz w:val="16"/>
              </w:rPr>
              <w:t>41</w:t>
            </w:r>
          </w:p>
        </w:tc>
        <w:tc>
          <w:tcPr>
            <w:tcW w:w="737" w:type="dxa"/>
            <w:shd w:val="clear" w:color="auto" w:fill="FFFFFF"/>
            <w:tcMar>
              <w:top w:w="70" w:type="dxa"/>
              <w:left w:w="120" w:type="dxa"/>
              <w:bottom w:w="70" w:type="dxa"/>
              <w:right w:w="120" w:type="dxa"/>
            </w:tcMar>
          </w:tcPr>
          <w:p w14:paraId="5F29F5CC" w14:textId="77777777" w:rsidR="000339E8" w:rsidRDefault="00000000">
            <w:r>
              <w:rPr>
                <w:color w:val="1D2624"/>
                <w:sz w:val="16"/>
              </w:rPr>
              <w:t>45</w:t>
            </w:r>
          </w:p>
        </w:tc>
        <w:tc>
          <w:tcPr>
            <w:tcW w:w="737" w:type="dxa"/>
            <w:shd w:val="clear" w:color="auto" w:fill="FFFFFF"/>
            <w:tcMar>
              <w:top w:w="70" w:type="dxa"/>
              <w:left w:w="120" w:type="dxa"/>
              <w:bottom w:w="70" w:type="dxa"/>
              <w:right w:w="120" w:type="dxa"/>
            </w:tcMar>
          </w:tcPr>
          <w:p w14:paraId="67C78B5E" w14:textId="77777777" w:rsidR="000339E8" w:rsidRDefault="00000000">
            <w:r>
              <w:rPr>
                <w:color w:val="1D2624"/>
                <w:sz w:val="16"/>
              </w:rPr>
              <w:t>6.6</w:t>
            </w:r>
          </w:p>
        </w:tc>
        <w:tc>
          <w:tcPr>
            <w:tcW w:w="1814" w:type="dxa"/>
            <w:shd w:val="clear" w:color="auto" w:fill="FFFFFF"/>
            <w:tcMar>
              <w:top w:w="70" w:type="dxa"/>
              <w:left w:w="120" w:type="dxa"/>
              <w:bottom w:w="70" w:type="dxa"/>
              <w:right w:w="120" w:type="dxa"/>
            </w:tcMar>
          </w:tcPr>
          <w:p w14:paraId="6D3A8371" w14:textId="77777777" w:rsidR="000339E8" w:rsidRDefault="00000000">
            <w:r>
              <w:rPr>
                <w:color w:val="1D2624"/>
                <w:sz w:val="16"/>
              </w:rPr>
              <w:t>Dummy neighbour number (19x)</w:t>
            </w:r>
          </w:p>
        </w:tc>
      </w:tr>
      <w:tr w:rsidR="000339E8" w14:paraId="2CD0DEFC" w14:textId="77777777">
        <w:tc>
          <w:tcPr>
            <w:tcW w:w="1871" w:type="dxa"/>
            <w:shd w:val="clear" w:color="auto" w:fill="F6F7F5"/>
            <w:tcMar>
              <w:top w:w="70" w:type="dxa"/>
              <w:left w:w="120" w:type="dxa"/>
              <w:bottom w:w="70" w:type="dxa"/>
              <w:right w:w="120" w:type="dxa"/>
            </w:tcMar>
          </w:tcPr>
          <w:p w14:paraId="158066BF" w14:textId="77777777" w:rsidR="000339E8" w:rsidRDefault="00000000">
            <w:r>
              <w:rPr>
                <w:color w:val="1D2624"/>
                <w:sz w:val="16"/>
              </w:rPr>
              <w:t>Shazia begum (D.I. Khan)</w:t>
            </w:r>
          </w:p>
        </w:tc>
        <w:tc>
          <w:tcPr>
            <w:tcW w:w="964" w:type="dxa"/>
            <w:shd w:val="clear" w:color="auto" w:fill="F6F7F5"/>
            <w:tcMar>
              <w:top w:w="70" w:type="dxa"/>
              <w:left w:w="120" w:type="dxa"/>
              <w:bottom w:w="70" w:type="dxa"/>
              <w:right w:w="120" w:type="dxa"/>
            </w:tcMar>
          </w:tcPr>
          <w:p w14:paraId="79F275D7" w14:textId="77777777" w:rsidR="000339E8" w:rsidRDefault="00000000">
            <w:r>
              <w:rPr>
                <w:color w:val="1D2624"/>
                <w:sz w:val="16"/>
              </w:rPr>
              <w:t>373696</w:t>
            </w:r>
          </w:p>
        </w:tc>
        <w:tc>
          <w:tcPr>
            <w:tcW w:w="680" w:type="dxa"/>
            <w:shd w:val="clear" w:color="auto" w:fill="F6F7F5"/>
            <w:tcMar>
              <w:top w:w="70" w:type="dxa"/>
              <w:left w:w="120" w:type="dxa"/>
              <w:bottom w:w="70" w:type="dxa"/>
              <w:right w:w="120" w:type="dxa"/>
            </w:tcMar>
          </w:tcPr>
          <w:p w14:paraId="659FABBE" w14:textId="77777777" w:rsidR="000339E8" w:rsidRDefault="00000000">
            <w:r>
              <w:rPr>
                <w:color w:val="1D2624"/>
                <w:sz w:val="16"/>
              </w:rPr>
              <w:t>9</w:t>
            </w:r>
          </w:p>
        </w:tc>
        <w:tc>
          <w:tcPr>
            <w:tcW w:w="680" w:type="dxa"/>
            <w:shd w:val="clear" w:color="auto" w:fill="F6F7F5"/>
            <w:tcMar>
              <w:top w:w="70" w:type="dxa"/>
              <w:left w:w="120" w:type="dxa"/>
              <w:bottom w:w="70" w:type="dxa"/>
              <w:right w:w="120" w:type="dxa"/>
            </w:tcMar>
          </w:tcPr>
          <w:p w14:paraId="398C94EE" w14:textId="77777777" w:rsidR="000339E8" w:rsidRDefault="00000000">
            <w:r>
              <w:rPr>
                <w:color w:val="1D2624"/>
                <w:sz w:val="16"/>
              </w:rPr>
              <w:t>60</w:t>
            </w:r>
          </w:p>
        </w:tc>
        <w:tc>
          <w:tcPr>
            <w:tcW w:w="737" w:type="dxa"/>
            <w:shd w:val="clear" w:color="auto" w:fill="F6F7F5"/>
            <w:tcMar>
              <w:top w:w="70" w:type="dxa"/>
              <w:left w:w="120" w:type="dxa"/>
              <w:bottom w:w="70" w:type="dxa"/>
              <w:right w:w="120" w:type="dxa"/>
            </w:tcMar>
          </w:tcPr>
          <w:p w14:paraId="613A406E" w14:textId="77777777" w:rsidR="000339E8" w:rsidRDefault="00000000">
            <w:r>
              <w:rPr>
                <w:color w:val="1D2624"/>
                <w:sz w:val="16"/>
              </w:rPr>
              <w:t>86</w:t>
            </w:r>
          </w:p>
        </w:tc>
        <w:tc>
          <w:tcPr>
            <w:tcW w:w="737" w:type="dxa"/>
            <w:shd w:val="clear" w:color="auto" w:fill="F6F7F5"/>
            <w:tcMar>
              <w:top w:w="70" w:type="dxa"/>
              <w:left w:w="120" w:type="dxa"/>
              <w:bottom w:w="70" w:type="dxa"/>
              <w:right w:w="120" w:type="dxa"/>
            </w:tcMar>
          </w:tcPr>
          <w:p w14:paraId="12C6B13A" w14:textId="77777777" w:rsidR="000339E8" w:rsidRDefault="00000000">
            <w:r>
              <w:rPr>
                <w:color w:val="1D2624"/>
                <w:sz w:val="16"/>
              </w:rPr>
              <w:t>17</w:t>
            </w:r>
          </w:p>
        </w:tc>
        <w:tc>
          <w:tcPr>
            <w:tcW w:w="737" w:type="dxa"/>
            <w:shd w:val="clear" w:color="auto" w:fill="F6F7F5"/>
            <w:tcMar>
              <w:top w:w="70" w:type="dxa"/>
              <w:left w:w="120" w:type="dxa"/>
              <w:bottom w:w="70" w:type="dxa"/>
              <w:right w:w="120" w:type="dxa"/>
            </w:tcMar>
          </w:tcPr>
          <w:p w14:paraId="6B89BBCF" w14:textId="77777777" w:rsidR="000339E8" w:rsidRDefault="00000000">
            <w:r>
              <w:rPr>
                <w:color w:val="1D2624"/>
                <w:sz w:val="16"/>
              </w:rPr>
              <w:t>69</w:t>
            </w:r>
          </w:p>
        </w:tc>
        <w:tc>
          <w:tcPr>
            <w:tcW w:w="737" w:type="dxa"/>
            <w:shd w:val="clear" w:color="auto" w:fill="F6F7F5"/>
            <w:tcMar>
              <w:top w:w="70" w:type="dxa"/>
              <w:left w:w="120" w:type="dxa"/>
              <w:bottom w:w="70" w:type="dxa"/>
              <w:right w:w="120" w:type="dxa"/>
            </w:tcMar>
          </w:tcPr>
          <w:p w14:paraId="1DF6E7D1" w14:textId="77777777" w:rsidR="000339E8" w:rsidRDefault="00000000">
            <w:r>
              <w:rPr>
                <w:color w:val="1D2624"/>
                <w:sz w:val="16"/>
              </w:rPr>
              <w:t>9.6</w:t>
            </w:r>
          </w:p>
        </w:tc>
        <w:tc>
          <w:tcPr>
            <w:tcW w:w="1814" w:type="dxa"/>
            <w:shd w:val="clear" w:color="auto" w:fill="F6F7F5"/>
            <w:tcMar>
              <w:top w:w="70" w:type="dxa"/>
              <w:left w:w="120" w:type="dxa"/>
              <w:bottom w:w="70" w:type="dxa"/>
              <w:right w:w="120" w:type="dxa"/>
            </w:tcMar>
          </w:tcPr>
          <w:p w14:paraId="2427FAE5" w14:textId="77777777" w:rsidR="000339E8" w:rsidRDefault="00000000">
            <w:r>
              <w:rPr>
                <w:color w:val="1D2624"/>
                <w:sz w:val="16"/>
              </w:rPr>
              <w:t>GPS missing (22x)</w:t>
            </w:r>
          </w:p>
        </w:tc>
      </w:tr>
      <w:tr w:rsidR="000339E8" w14:paraId="2BDB3FA8" w14:textId="77777777">
        <w:tc>
          <w:tcPr>
            <w:tcW w:w="1871" w:type="dxa"/>
            <w:shd w:val="clear" w:color="auto" w:fill="FFFFFF"/>
            <w:tcMar>
              <w:top w:w="70" w:type="dxa"/>
              <w:left w:w="120" w:type="dxa"/>
              <w:bottom w:w="70" w:type="dxa"/>
              <w:right w:w="120" w:type="dxa"/>
            </w:tcMar>
          </w:tcPr>
          <w:p w14:paraId="64074170" w14:textId="77777777" w:rsidR="000339E8" w:rsidRDefault="00000000">
            <w:r>
              <w:rPr>
                <w:color w:val="1D2624"/>
                <w:sz w:val="16"/>
              </w:rPr>
              <w:t>Naureen Khan (D.I. Khan)</w:t>
            </w:r>
          </w:p>
        </w:tc>
        <w:tc>
          <w:tcPr>
            <w:tcW w:w="964" w:type="dxa"/>
            <w:shd w:val="clear" w:color="auto" w:fill="FFFFFF"/>
            <w:tcMar>
              <w:top w:w="70" w:type="dxa"/>
              <w:left w:w="120" w:type="dxa"/>
              <w:bottom w:w="70" w:type="dxa"/>
              <w:right w:w="120" w:type="dxa"/>
            </w:tcMar>
          </w:tcPr>
          <w:p w14:paraId="05664201" w14:textId="77777777" w:rsidR="000339E8" w:rsidRDefault="00000000">
            <w:r>
              <w:rPr>
                <w:color w:val="1D2624"/>
                <w:sz w:val="16"/>
              </w:rPr>
              <w:t>373716 + 453925</w:t>
            </w:r>
          </w:p>
        </w:tc>
        <w:tc>
          <w:tcPr>
            <w:tcW w:w="680" w:type="dxa"/>
            <w:shd w:val="clear" w:color="auto" w:fill="FFFFFF"/>
            <w:tcMar>
              <w:top w:w="70" w:type="dxa"/>
              <w:left w:w="120" w:type="dxa"/>
              <w:bottom w:w="70" w:type="dxa"/>
              <w:right w:w="120" w:type="dxa"/>
            </w:tcMar>
          </w:tcPr>
          <w:p w14:paraId="3EFECB73" w14:textId="77777777" w:rsidR="000339E8" w:rsidRDefault="00000000">
            <w:r>
              <w:rPr>
                <w:color w:val="1D2624"/>
                <w:sz w:val="16"/>
              </w:rPr>
              <w:t>10</w:t>
            </w:r>
          </w:p>
        </w:tc>
        <w:tc>
          <w:tcPr>
            <w:tcW w:w="680" w:type="dxa"/>
            <w:shd w:val="clear" w:color="auto" w:fill="FFFFFF"/>
            <w:tcMar>
              <w:top w:w="70" w:type="dxa"/>
              <w:left w:w="120" w:type="dxa"/>
              <w:bottom w:w="70" w:type="dxa"/>
              <w:right w:w="120" w:type="dxa"/>
            </w:tcMar>
          </w:tcPr>
          <w:p w14:paraId="4FCFBF43" w14:textId="77777777" w:rsidR="000339E8" w:rsidRDefault="00000000">
            <w:r>
              <w:rPr>
                <w:color w:val="1D2624"/>
                <w:sz w:val="16"/>
              </w:rPr>
              <w:t>64</w:t>
            </w:r>
          </w:p>
        </w:tc>
        <w:tc>
          <w:tcPr>
            <w:tcW w:w="737" w:type="dxa"/>
            <w:shd w:val="clear" w:color="auto" w:fill="FFFFFF"/>
            <w:tcMar>
              <w:top w:w="70" w:type="dxa"/>
              <w:left w:w="120" w:type="dxa"/>
              <w:bottom w:w="70" w:type="dxa"/>
              <w:right w:w="120" w:type="dxa"/>
            </w:tcMar>
          </w:tcPr>
          <w:p w14:paraId="6FE947ED" w14:textId="77777777" w:rsidR="000339E8" w:rsidRDefault="00000000">
            <w:r>
              <w:rPr>
                <w:color w:val="1D2624"/>
                <w:sz w:val="16"/>
              </w:rPr>
              <w:t>78</w:t>
            </w:r>
          </w:p>
        </w:tc>
        <w:tc>
          <w:tcPr>
            <w:tcW w:w="737" w:type="dxa"/>
            <w:shd w:val="clear" w:color="auto" w:fill="FFFFFF"/>
            <w:tcMar>
              <w:top w:w="70" w:type="dxa"/>
              <w:left w:w="120" w:type="dxa"/>
              <w:bottom w:w="70" w:type="dxa"/>
              <w:right w:w="120" w:type="dxa"/>
            </w:tcMar>
          </w:tcPr>
          <w:p w14:paraId="63794016" w14:textId="77777777" w:rsidR="000339E8" w:rsidRDefault="00000000">
            <w:r>
              <w:rPr>
                <w:color w:val="1D2624"/>
                <w:sz w:val="16"/>
              </w:rPr>
              <w:t>30</w:t>
            </w:r>
          </w:p>
        </w:tc>
        <w:tc>
          <w:tcPr>
            <w:tcW w:w="737" w:type="dxa"/>
            <w:shd w:val="clear" w:color="auto" w:fill="FFFFFF"/>
            <w:tcMar>
              <w:top w:w="70" w:type="dxa"/>
              <w:left w:w="120" w:type="dxa"/>
              <w:bottom w:w="70" w:type="dxa"/>
              <w:right w:w="120" w:type="dxa"/>
            </w:tcMar>
          </w:tcPr>
          <w:p w14:paraId="3D9C88E6" w14:textId="77777777" w:rsidR="000339E8" w:rsidRDefault="00000000">
            <w:r>
              <w:rPr>
                <w:color w:val="1D2624"/>
                <w:sz w:val="16"/>
              </w:rPr>
              <w:t>48</w:t>
            </w:r>
          </w:p>
        </w:tc>
        <w:tc>
          <w:tcPr>
            <w:tcW w:w="737" w:type="dxa"/>
            <w:shd w:val="clear" w:color="auto" w:fill="FFFFFF"/>
            <w:tcMar>
              <w:top w:w="70" w:type="dxa"/>
              <w:left w:w="120" w:type="dxa"/>
              <w:bottom w:w="70" w:type="dxa"/>
              <w:right w:w="120" w:type="dxa"/>
            </w:tcMar>
          </w:tcPr>
          <w:p w14:paraId="393CB187" w14:textId="77777777" w:rsidR="000339E8" w:rsidRDefault="00000000">
            <w:r>
              <w:rPr>
                <w:color w:val="1D2624"/>
                <w:sz w:val="16"/>
              </w:rPr>
              <w:t>7.8</w:t>
            </w:r>
          </w:p>
        </w:tc>
        <w:tc>
          <w:tcPr>
            <w:tcW w:w="1814" w:type="dxa"/>
            <w:shd w:val="clear" w:color="auto" w:fill="FFFFFF"/>
            <w:tcMar>
              <w:top w:w="70" w:type="dxa"/>
              <w:left w:w="120" w:type="dxa"/>
              <w:bottom w:w="70" w:type="dxa"/>
              <w:right w:w="120" w:type="dxa"/>
            </w:tcMar>
          </w:tcPr>
          <w:p w14:paraId="687356F1" w14:textId="77777777" w:rsidR="000339E8" w:rsidRDefault="00000000">
            <w:r>
              <w:rPr>
                <w:color w:val="1D2624"/>
                <w:sz w:val="16"/>
              </w:rPr>
              <w:t>GPS missing (8x)</w:t>
            </w:r>
          </w:p>
        </w:tc>
      </w:tr>
      <w:tr w:rsidR="000339E8" w14:paraId="1DB875F0" w14:textId="77777777">
        <w:tc>
          <w:tcPr>
            <w:tcW w:w="1871" w:type="dxa"/>
            <w:shd w:val="clear" w:color="auto" w:fill="F6F7F5"/>
            <w:tcMar>
              <w:top w:w="70" w:type="dxa"/>
              <w:left w:w="120" w:type="dxa"/>
              <w:bottom w:w="70" w:type="dxa"/>
              <w:right w:w="120" w:type="dxa"/>
            </w:tcMar>
          </w:tcPr>
          <w:p w14:paraId="1525DD49" w14:textId="77777777" w:rsidR="000339E8" w:rsidRDefault="00000000">
            <w:r>
              <w:rPr>
                <w:color w:val="1D2624"/>
                <w:sz w:val="16"/>
              </w:rPr>
              <w:t>Laiba Shams (Hangu)</w:t>
            </w:r>
          </w:p>
        </w:tc>
        <w:tc>
          <w:tcPr>
            <w:tcW w:w="964" w:type="dxa"/>
            <w:shd w:val="clear" w:color="auto" w:fill="F6F7F5"/>
            <w:tcMar>
              <w:top w:w="70" w:type="dxa"/>
              <w:left w:w="120" w:type="dxa"/>
              <w:bottom w:w="70" w:type="dxa"/>
              <w:right w:w="120" w:type="dxa"/>
            </w:tcMar>
          </w:tcPr>
          <w:p w14:paraId="68A6F768" w14:textId="77777777" w:rsidR="000339E8" w:rsidRDefault="00000000">
            <w:r>
              <w:rPr>
                <w:color w:val="1D2624"/>
                <w:sz w:val="16"/>
              </w:rPr>
              <w:t>373706</w:t>
            </w:r>
          </w:p>
        </w:tc>
        <w:tc>
          <w:tcPr>
            <w:tcW w:w="680" w:type="dxa"/>
            <w:shd w:val="clear" w:color="auto" w:fill="F6F7F5"/>
            <w:tcMar>
              <w:top w:w="70" w:type="dxa"/>
              <w:left w:w="120" w:type="dxa"/>
              <w:bottom w:w="70" w:type="dxa"/>
              <w:right w:w="120" w:type="dxa"/>
            </w:tcMar>
          </w:tcPr>
          <w:p w14:paraId="686E5255" w14:textId="77777777" w:rsidR="000339E8" w:rsidRDefault="00000000">
            <w:r>
              <w:rPr>
                <w:color w:val="1D2624"/>
                <w:sz w:val="16"/>
              </w:rPr>
              <w:t>13</w:t>
            </w:r>
          </w:p>
        </w:tc>
        <w:tc>
          <w:tcPr>
            <w:tcW w:w="680" w:type="dxa"/>
            <w:shd w:val="clear" w:color="auto" w:fill="F6F7F5"/>
            <w:tcMar>
              <w:top w:w="70" w:type="dxa"/>
              <w:left w:w="120" w:type="dxa"/>
              <w:bottom w:w="70" w:type="dxa"/>
              <w:right w:w="120" w:type="dxa"/>
            </w:tcMar>
          </w:tcPr>
          <w:p w14:paraId="6B5962E3" w14:textId="77777777" w:rsidR="000339E8" w:rsidRDefault="00000000">
            <w:r>
              <w:rPr>
                <w:color w:val="1D2624"/>
                <w:sz w:val="16"/>
              </w:rPr>
              <w:t>82</w:t>
            </w:r>
          </w:p>
        </w:tc>
        <w:tc>
          <w:tcPr>
            <w:tcW w:w="737" w:type="dxa"/>
            <w:shd w:val="clear" w:color="auto" w:fill="F6F7F5"/>
            <w:tcMar>
              <w:top w:w="70" w:type="dxa"/>
              <w:left w:w="120" w:type="dxa"/>
              <w:bottom w:w="70" w:type="dxa"/>
              <w:right w:w="120" w:type="dxa"/>
            </w:tcMar>
          </w:tcPr>
          <w:p w14:paraId="5F33A0C3" w14:textId="77777777" w:rsidR="000339E8" w:rsidRDefault="00000000">
            <w:r>
              <w:rPr>
                <w:color w:val="1D2624"/>
                <w:sz w:val="16"/>
              </w:rPr>
              <w:t>75</w:t>
            </w:r>
          </w:p>
        </w:tc>
        <w:tc>
          <w:tcPr>
            <w:tcW w:w="737" w:type="dxa"/>
            <w:shd w:val="clear" w:color="auto" w:fill="F6F7F5"/>
            <w:tcMar>
              <w:top w:w="70" w:type="dxa"/>
              <w:left w:w="120" w:type="dxa"/>
              <w:bottom w:w="70" w:type="dxa"/>
              <w:right w:w="120" w:type="dxa"/>
            </w:tcMar>
          </w:tcPr>
          <w:p w14:paraId="5AAB543F" w14:textId="77777777" w:rsidR="000339E8" w:rsidRDefault="00000000">
            <w:r>
              <w:rPr>
                <w:color w:val="1D2624"/>
                <w:sz w:val="16"/>
              </w:rPr>
              <w:t>36</w:t>
            </w:r>
          </w:p>
        </w:tc>
        <w:tc>
          <w:tcPr>
            <w:tcW w:w="737" w:type="dxa"/>
            <w:shd w:val="clear" w:color="auto" w:fill="F6F7F5"/>
            <w:tcMar>
              <w:top w:w="70" w:type="dxa"/>
              <w:left w:w="120" w:type="dxa"/>
              <w:bottom w:w="70" w:type="dxa"/>
              <w:right w:w="120" w:type="dxa"/>
            </w:tcMar>
          </w:tcPr>
          <w:p w14:paraId="79CBD4F1" w14:textId="77777777" w:rsidR="000339E8" w:rsidRDefault="00000000">
            <w:r>
              <w:rPr>
                <w:color w:val="1D2624"/>
                <w:sz w:val="16"/>
              </w:rPr>
              <w:t>39</w:t>
            </w:r>
          </w:p>
        </w:tc>
        <w:tc>
          <w:tcPr>
            <w:tcW w:w="737" w:type="dxa"/>
            <w:shd w:val="clear" w:color="auto" w:fill="F6F7F5"/>
            <w:tcMar>
              <w:top w:w="70" w:type="dxa"/>
              <w:left w:w="120" w:type="dxa"/>
              <w:bottom w:w="70" w:type="dxa"/>
              <w:right w:w="120" w:type="dxa"/>
            </w:tcMar>
          </w:tcPr>
          <w:p w14:paraId="1BB51C83" w14:textId="77777777" w:rsidR="000339E8" w:rsidRDefault="00000000">
            <w:r>
              <w:rPr>
                <w:color w:val="1D2624"/>
                <w:sz w:val="16"/>
              </w:rPr>
              <w:t>5.8</w:t>
            </w:r>
          </w:p>
        </w:tc>
        <w:tc>
          <w:tcPr>
            <w:tcW w:w="1814" w:type="dxa"/>
            <w:shd w:val="clear" w:color="auto" w:fill="F6F7F5"/>
            <w:tcMar>
              <w:top w:w="70" w:type="dxa"/>
              <w:left w:w="120" w:type="dxa"/>
              <w:bottom w:w="70" w:type="dxa"/>
              <w:right w:w="120" w:type="dxa"/>
            </w:tcMar>
          </w:tcPr>
          <w:p w14:paraId="0E1383EB" w14:textId="77777777" w:rsidR="000339E8" w:rsidRDefault="00000000">
            <w:r>
              <w:rPr>
                <w:color w:val="1D2624"/>
                <w:sz w:val="16"/>
              </w:rPr>
              <w:t>Consent tap (19x)</w:t>
            </w:r>
          </w:p>
        </w:tc>
      </w:tr>
      <w:tr w:rsidR="000339E8" w14:paraId="04096E1E" w14:textId="77777777">
        <w:tc>
          <w:tcPr>
            <w:tcW w:w="1871" w:type="dxa"/>
            <w:shd w:val="clear" w:color="auto" w:fill="FFFFFF"/>
            <w:tcMar>
              <w:top w:w="70" w:type="dxa"/>
              <w:left w:w="120" w:type="dxa"/>
              <w:bottom w:w="70" w:type="dxa"/>
              <w:right w:w="120" w:type="dxa"/>
            </w:tcMar>
          </w:tcPr>
          <w:p w14:paraId="48912811" w14:textId="77777777" w:rsidR="000339E8" w:rsidRDefault="00000000">
            <w:r>
              <w:rPr>
                <w:color w:val="1D2624"/>
                <w:sz w:val="16"/>
              </w:rPr>
              <w:lastRenderedPageBreak/>
              <w:t>Summiya Hayat (Hangu)</w:t>
            </w:r>
          </w:p>
        </w:tc>
        <w:tc>
          <w:tcPr>
            <w:tcW w:w="964" w:type="dxa"/>
            <w:shd w:val="clear" w:color="auto" w:fill="FFFFFF"/>
            <w:tcMar>
              <w:top w:w="70" w:type="dxa"/>
              <w:left w:w="120" w:type="dxa"/>
              <w:bottom w:w="70" w:type="dxa"/>
              <w:right w:w="120" w:type="dxa"/>
            </w:tcMar>
          </w:tcPr>
          <w:p w14:paraId="03BAF0A4" w14:textId="77777777" w:rsidR="000339E8" w:rsidRDefault="00000000">
            <w:r>
              <w:rPr>
                <w:color w:val="1D2624"/>
                <w:sz w:val="16"/>
              </w:rPr>
              <w:t>373710</w:t>
            </w:r>
          </w:p>
        </w:tc>
        <w:tc>
          <w:tcPr>
            <w:tcW w:w="680" w:type="dxa"/>
            <w:shd w:val="clear" w:color="auto" w:fill="FFFFFF"/>
            <w:tcMar>
              <w:top w:w="70" w:type="dxa"/>
              <w:left w:w="120" w:type="dxa"/>
              <w:bottom w:w="70" w:type="dxa"/>
              <w:right w:w="120" w:type="dxa"/>
            </w:tcMar>
          </w:tcPr>
          <w:p w14:paraId="35AE7C99" w14:textId="77777777" w:rsidR="000339E8" w:rsidRDefault="00000000">
            <w:r>
              <w:rPr>
                <w:color w:val="1D2624"/>
                <w:sz w:val="16"/>
              </w:rPr>
              <w:t>10</w:t>
            </w:r>
          </w:p>
        </w:tc>
        <w:tc>
          <w:tcPr>
            <w:tcW w:w="680" w:type="dxa"/>
            <w:shd w:val="clear" w:color="auto" w:fill="FFFFFF"/>
            <w:tcMar>
              <w:top w:w="70" w:type="dxa"/>
              <w:left w:w="120" w:type="dxa"/>
              <w:bottom w:w="70" w:type="dxa"/>
              <w:right w:w="120" w:type="dxa"/>
            </w:tcMar>
          </w:tcPr>
          <w:p w14:paraId="01EEDC31" w14:textId="77777777" w:rsidR="000339E8" w:rsidRDefault="00000000">
            <w:r>
              <w:rPr>
                <w:color w:val="1D2624"/>
                <w:sz w:val="16"/>
              </w:rPr>
              <w:t>61</w:t>
            </w:r>
          </w:p>
        </w:tc>
        <w:tc>
          <w:tcPr>
            <w:tcW w:w="737" w:type="dxa"/>
            <w:shd w:val="clear" w:color="auto" w:fill="FFFFFF"/>
            <w:tcMar>
              <w:top w:w="70" w:type="dxa"/>
              <w:left w:w="120" w:type="dxa"/>
              <w:bottom w:w="70" w:type="dxa"/>
              <w:right w:w="120" w:type="dxa"/>
            </w:tcMar>
          </w:tcPr>
          <w:p w14:paraId="4381F8C6" w14:textId="77777777" w:rsidR="000339E8" w:rsidRDefault="00000000">
            <w:r>
              <w:rPr>
                <w:color w:val="1D2624"/>
                <w:sz w:val="16"/>
              </w:rPr>
              <w:t>63</w:t>
            </w:r>
          </w:p>
        </w:tc>
        <w:tc>
          <w:tcPr>
            <w:tcW w:w="737" w:type="dxa"/>
            <w:shd w:val="clear" w:color="auto" w:fill="FFFFFF"/>
            <w:tcMar>
              <w:top w:w="70" w:type="dxa"/>
              <w:left w:w="120" w:type="dxa"/>
              <w:bottom w:w="70" w:type="dxa"/>
              <w:right w:w="120" w:type="dxa"/>
            </w:tcMar>
          </w:tcPr>
          <w:p w14:paraId="6C31ADE1" w14:textId="77777777" w:rsidR="000339E8" w:rsidRDefault="00000000">
            <w:r>
              <w:rPr>
                <w:color w:val="1D2624"/>
                <w:sz w:val="16"/>
              </w:rPr>
              <w:t>43</w:t>
            </w:r>
          </w:p>
        </w:tc>
        <w:tc>
          <w:tcPr>
            <w:tcW w:w="737" w:type="dxa"/>
            <w:shd w:val="clear" w:color="auto" w:fill="FFFFFF"/>
            <w:tcMar>
              <w:top w:w="70" w:type="dxa"/>
              <w:left w:w="120" w:type="dxa"/>
              <w:bottom w:w="70" w:type="dxa"/>
              <w:right w:w="120" w:type="dxa"/>
            </w:tcMar>
          </w:tcPr>
          <w:p w14:paraId="48E87B70" w14:textId="77777777" w:rsidR="000339E8" w:rsidRDefault="00000000">
            <w:r>
              <w:rPr>
                <w:color w:val="1D2624"/>
                <w:sz w:val="16"/>
              </w:rPr>
              <w:t>20</w:t>
            </w:r>
          </w:p>
        </w:tc>
        <w:tc>
          <w:tcPr>
            <w:tcW w:w="737" w:type="dxa"/>
            <w:shd w:val="clear" w:color="auto" w:fill="FFFFFF"/>
            <w:tcMar>
              <w:top w:w="70" w:type="dxa"/>
              <w:left w:w="120" w:type="dxa"/>
              <w:bottom w:w="70" w:type="dxa"/>
              <w:right w:w="120" w:type="dxa"/>
            </w:tcMar>
          </w:tcPr>
          <w:p w14:paraId="19D44458" w14:textId="77777777" w:rsidR="000339E8" w:rsidRDefault="00000000">
            <w:r>
              <w:rPr>
                <w:color w:val="1D2624"/>
                <w:sz w:val="16"/>
              </w:rPr>
              <w:t>6.3</w:t>
            </w:r>
          </w:p>
        </w:tc>
        <w:tc>
          <w:tcPr>
            <w:tcW w:w="1814" w:type="dxa"/>
            <w:shd w:val="clear" w:color="auto" w:fill="FFFFFF"/>
            <w:tcMar>
              <w:top w:w="70" w:type="dxa"/>
              <w:left w:w="120" w:type="dxa"/>
              <w:bottom w:w="70" w:type="dxa"/>
              <w:right w:w="120" w:type="dxa"/>
            </w:tcMar>
          </w:tcPr>
          <w:p w14:paraId="7F4E9079" w14:textId="77777777" w:rsidR="000339E8" w:rsidRDefault="00000000">
            <w:r>
              <w:rPr>
                <w:color w:val="1D2624"/>
                <w:sz w:val="16"/>
              </w:rPr>
              <w:t>Consent tap (20x)</w:t>
            </w:r>
          </w:p>
        </w:tc>
      </w:tr>
    </w:tbl>
    <w:p w14:paraId="78D2279F" w14:textId="77777777" w:rsidR="000339E8" w:rsidRDefault="000339E8">
      <w:pPr>
        <w:spacing w:after="160"/>
      </w:pPr>
    </w:p>
    <w:p w14:paraId="3146FDD7" w14:textId="77777777" w:rsidR="000339E8" w:rsidRDefault="00000000">
      <w:r>
        <w:rPr>
          <w:i/>
          <w:color w:val="4D5A56"/>
          <w:sz w:val="18"/>
        </w:rPr>
        <w:t>Field Days = jin dinon mein enumerator ne kam az kam ek Household ya Girls form submit kiya. Forms = Household + Girls forms ki kul tadaad. Errors / Day = Total Errors ÷ Field Days.</w:t>
      </w:r>
    </w:p>
    <w:p w14:paraId="0B84FD59" w14:textId="77777777" w:rsidR="000339E8" w:rsidRDefault="00000000">
      <w:pPr>
        <w:spacing w:after="160"/>
      </w:pPr>
      <w:r>
        <w:rPr>
          <w:i/>
          <w:color w:val="4D5A56"/>
          <w:sz w:val="18"/>
        </w:rPr>
        <w:t>Note: Naureen Khan ka data system mein 2 alag Enumerator ID (373716 aur 453925) ke neeche darj tha, lekin yeh ek hi enumerator hai, is liye is table mein ek row mein combine kiya gaya hai.</w:t>
      </w:r>
    </w:p>
    <w:p w14:paraId="07F7E374" w14:textId="77777777" w:rsidR="000339E8" w:rsidRDefault="00000000">
      <w:pPr>
        <w:spacing w:before="200" w:after="120"/>
      </w:pPr>
      <w:r>
        <w:rPr>
          <w:rFonts w:ascii="Cambria" w:hAnsi="Cambria"/>
          <w:b/>
          <w:color w:val="0A4F47"/>
          <w:sz w:val="25"/>
        </w:rPr>
        <w:t>3.1 Enumerator Day-wise Errors</w:t>
      </w:r>
    </w:p>
    <w:p w14:paraId="4BDD7B62" w14:textId="77777777" w:rsidR="000339E8" w:rsidRDefault="00000000">
      <w:r>
        <w:rPr>
          <w:i/>
          <w:color w:val="4D5A56"/>
          <w:sz w:val="18"/>
        </w:rPr>
        <w:t>Har enumerator ke errors submission ki date ke hisaab se. Khali khana = us din koi form/error nahi; “0” = us din form bhare lekin koi error nahi aaya.</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1644"/>
        <w:gridCol w:w="561"/>
        <w:gridCol w:w="561"/>
        <w:gridCol w:w="561"/>
        <w:gridCol w:w="561"/>
        <w:gridCol w:w="561"/>
        <w:gridCol w:w="561"/>
        <w:gridCol w:w="561"/>
        <w:gridCol w:w="561"/>
        <w:gridCol w:w="561"/>
        <w:gridCol w:w="561"/>
        <w:gridCol w:w="561"/>
        <w:gridCol w:w="561"/>
        <w:gridCol w:w="561"/>
        <w:gridCol w:w="561"/>
        <w:gridCol w:w="567"/>
      </w:tblGrid>
      <w:tr w:rsidR="000339E8" w14:paraId="1D945A90" w14:textId="77777777">
        <w:tc>
          <w:tcPr>
            <w:tcW w:w="1644" w:type="dxa"/>
            <w:shd w:val="clear" w:color="auto" w:fill="0F6F63"/>
            <w:tcMar>
              <w:top w:w="70" w:type="dxa"/>
              <w:left w:w="120" w:type="dxa"/>
              <w:bottom w:w="70" w:type="dxa"/>
              <w:right w:w="120" w:type="dxa"/>
            </w:tcMar>
          </w:tcPr>
          <w:p w14:paraId="0AD338D2" w14:textId="77777777" w:rsidR="000339E8" w:rsidRDefault="00000000">
            <w:r>
              <w:rPr>
                <w:b/>
                <w:color w:val="FFFFFF"/>
                <w:sz w:val="13"/>
              </w:rPr>
              <w:t>Enumerator</w:t>
            </w:r>
          </w:p>
        </w:tc>
        <w:tc>
          <w:tcPr>
            <w:tcW w:w="561" w:type="dxa"/>
            <w:shd w:val="clear" w:color="auto" w:fill="0F6F63"/>
            <w:tcMar>
              <w:top w:w="70" w:type="dxa"/>
              <w:left w:w="120" w:type="dxa"/>
              <w:bottom w:w="70" w:type="dxa"/>
              <w:right w:w="120" w:type="dxa"/>
            </w:tcMar>
          </w:tcPr>
          <w:p w14:paraId="64377813" w14:textId="77777777" w:rsidR="000339E8" w:rsidRDefault="00000000">
            <w:r>
              <w:rPr>
                <w:b/>
                <w:color w:val="FFFFFF"/>
                <w:sz w:val="13"/>
              </w:rPr>
              <w:t>09-Sep</w:t>
            </w:r>
          </w:p>
        </w:tc>
        <w:tc>
          <w:tcPr>
            <w:tcW w:w="561" w:type="dxa"/>
            <w:shd w:val="clear" w:color="auto" w:fill="0F6F63"/>
            <w:tcMar>
              <w:top w:w="70" w:type="dxa"/>
              <w:left w:w="120" w:type="dxa"/>
              <w:bottom w:w="70" w:type="dxa"/>
              <w:right w:w="120" w:type="dxa"/>
            </w:tcMar>
          </w:tcPr>
          <w:p w14:paraId="3F065C0D" w14:textId="77777777" w:rsidR="000339E8" w:rsidRDefault="00000000">
            <w:r>
              <w:rPr>
                <w:b/>
                <w:color w:val="FFFFFF"/>
                <w:sz w:val="13"/>
              </w:rPr>
              <w:t>10-Sep</w:t>
            </w:r>
          </w:p>
        </w:tc>
        <w:tc>
          <w:tcPr>
            <w:tcW w:w="561" w:type="dxa"/>
            <w:shd w:val="clear" w:color="auto" w:fill="0F6F63"/>
            <w:tcMar>
              <w:top w:w="70" w:type="dxa"/>
              <w:left w:w="120" w:type="dxa"/>
              <w:bottom w:w="70" w:type="dxa"/>
              <w:right w:w="120" w:type="dxa"/>
            </w:tcMar>
          </w:tcPr>
          <w:p w14:paraId="72062ED1" w14:textId="77777777" w:rsidR="000339E8" w:rsidRDefault="00000000">
            <w:r>
              <w:rPr>
                <w:b/>
                <w:color w:val="FFFFFF"/>
                <w:sz w:val="13"/>
              </w:rPr>
              <w:t>11-Sep</w:t>
            </w:r>
          </w:p>
        </w:tc>
        <w:tc>
          <w:tcPr>
            <w:tcW w:w="561" w:type="dxa"/>
            <w:shd w:val="clear" w:color="auto" w:fill="0F6F63"/>
            <w:tcMar>
              <w:top w:w="70" w:type="dxa"/>
              <w:left w:w="120" w:type="dxa"/>
              <w:bottom w:w="70" w:type="dxa"/>
              <w:right w:w="120" w:type="dxa"/>
            </w:tcMar>
          </w:tcPr>
          <w:p w14:paraId="723F0ECB" w14:textId="77777777" w:rsidR="000339E8" w:rsidRDefault="00000000">
            <w:r>
              <w:rPr>
                <w:b/>
                <w:color w:val="FFFFFF"/>
                <w:sz w:val="13"/>
              </w:rPr>
              <w:t>13-Sep</w:t>
            </w:r>
          </w:p>
        </w:tc>
        <w:tc>
          <w:tcPr>
            <w:tcW w:w="561" w:type="dxa"/>
            <w:shd w:val="clear" w:color="auto" w:fill="0F6F63"/>
            <w:tcMar>
              <w:top w:w="70" w:type="dxa"/>
              <w:left w:w="120" w:type="dxa"/>
              <w:bottom w:w="70" w:type="dxa"/>
              <w:right w:w="120" w:type="dxa"/>
            </w:tcMar>
          </w:tcPr>
          <w:p w14:paraId="78278026" w14:textId="77777777" w:rsidR="000339E8" w:rsidRDefault="00000000">
            <w:r>
              <w:rPr>
                <w:b/>
                <w:color w:val="FFFFFF"/>
                <w:sz w:val="13"/>
              </w:rPr>
              <w:t>14-Sep</w:t>
            </w:r>
          </w:p>
        </w:tc>
        <w:tc>
          <w:tcPr>
            <w:tcW w:w="561" w:type="dxa"/>
            <w:shd w:val="clear" w:color="auto" w:fill="0F6F63"/>
            <w:tcMar>
              <w:top w:w="70" w:type="dxa"/>
              <w:left w:w="120" w:type="dxa"/>
              <w:bottom w:w="70" w:type="dxa"/>
              <w:right w:w="120" w:type="dxa"/>
            </w:tcMar>
          </w:tcPr>
          <w:p w14:paraId="1E6C1C21" w14:textId="77777777" w:rsidR="000339E8" w:rsidRDefault="00000000">
            <w:r>
              <w:rPr>
                <w:b/>
                <w:color w:val="FFFFFF"/>
                <w:sz w:val="13"/>
              </w:rPr>
              <w:t>15-Sep</w:t>
            </w:r>
          </w:p>
        </w:tc>
        <w:tc>
          <w:tcPr>
            <w:tcW w:w="561" w:type="dxa"/>
            <w:shd w:val="clear" w:color="auto" w:fill="0F6F63"/>
            <w:tcMar>
              <w:top w:w="70" w:type="dxa"/>
              <w:left w:w="120" w:type="dxa"/>
              <w:bottom w:w="70" w:type="dxa"/>
              <w:right w:w="120" w:type="dxa"/>
            </w:tcMar>
          </w:tcPr>
          <w:p w14:paraId="347FEE3D" w14:textId="77777777" w:rsidR="000339E8" w:rsidRDefault="00000000">
            <w:r>
              <w:rPr>
                <w:b/>
                <w:color w:val="FFFFFF"/>
                <w:sz w:val="13"/>
              </w:rPr>
              <w:t>16-Sep</w:t>
            </w:r>
          </w:p>
        </w:tc>
        <w:tc>
          <w:tcPr>
            <w:tcW w:w="561" w:type="dxa"/>
            <w:shd w:val="clear" w:color="auto" w:fill="0F6F63"/>
            <w:tcMar>
              <w:top w:w="70" w:type="dxa"/>
              <w:left w:w="120" w:type="dxa"/>
              <w:bottom w:w="70" w:type="dxa"/>
              <w:right w:w="120" w:type="dxa"/>
            </w:tcMar>
          </w:tcPr>
          <w:p w14:paraId="2AE3623E" w14:textId="77777777" w:rsidR="000339E8" w:rsidRDefault="00000000">
            <w:r>
              <w:rPr>
                <w:b/>
                <w:color w:val="FFFFFF"/>
                <w:sz w:val="13"/>
              </w:rPr>
              <w:t>17-Sep</w:t>
            </w:r>
          </w:p>
        </w:tc>
        <w:tc>
          <w:tcPr>
            <w:tcW w:w="561" w:type="dxa"/>
            <w:shd w:val="clear" w:color="auto" w:fill="0F6F63"/>
            <w:tcMar>
              <w:top w:w="70" w:type="dxa"/>
              <w:left w:w="120" w:type="dxa"/>
              <w:bottom w:w="70" w:type="dxa"/>
              <w:right w:w="120" w:type="dxa"/>
            </w:tcMar>
          </w:tcPr>
          <w:p w14:paraId="703CB452" w14:textId="77777777" w:rsidR="000339E8" w:rsidRDefault="00000000">
            <w:r>
              <w:rPr>
                <w:b/>
                <w:color w:val="FFFFFF"/>
                <w:sz w:val="13"/>
              </w:rPr>
              <w:t>18-Sep</w:t>
            </w:r>
          </w:p>
        </w:tc>
        <w:tc>
          <w:tcPr>
            <w:tcW w:w="561" w:type="dxa"/>
            <w:shd w:val="clear" w:color="auto" w:fill="0F6F63"/>
            <w:tcMar>
              <w:top w:w="70" w:type="dxa"/>
              <w:left w:w="120" w:type="dxa"/>
              <w:bottom w:w="70" w:type="dxa"/>
              <w:right w:w="120" w:type="dxa"/>
            </w:tcMar>
          </w:tcPr>
          <w:p w14:paraId="63DE98C9" w14:textId="77777777" w:rsidR="000339E8" w:rsidRDefault="00000000">
            <w:r>
              <w:rPr>
                <w:b/>
                <w:color w:val="FFFFFF"/>
                <w:sz w:val="13"/>
              </w:rPr>
              <w:t>20-Sep</w:t>
            </w:r>
          </w:p>
        </w:tc>
        <w:tc>
          <w:tcPr>
            <w:tcW w:w="561" w:type="dxa"/>
            <w:shd w:val="clear" w:color="auto" w:fill="0F6F63"/>
            <w:tcMar>
              <w:top w:w="70" w:type="dxa"/>
              <w:left w:w="120" w:type="dxa"/>
              <w:bottom w:w="70" w:type="dxa"/>
              <w:right w:w="120" w:type="dxa"/>
            </w:tcMar>
          </w:tcPr>
          <w:p w14:paraId="6D983F8B" w14:textId="77777777" w:rsidR="000339E8" w:rsidRDefault="00000000">
            <w:r>
              <w:rPr>
                <w:b/>
                <w:color w:val="FFFFFF"/>
                <w:sz w:val="13"/>
              </w:rPr>
              <w:t>21-Sep</w:t>
            </w:r>
          </w:p>
        </w:tc>
        <w:tc>
          <w:tcPr>
            <w:tcW w:w="561" w:type="dxa"/>
            <w:shd w:val="clear" w:color="auto" w:fill="0F6F63"/>
            <w:tcMar>
              <w:top w:w="70" w:type="dxa"/>
              <w:left w:w="120" w:type="dxa"/>
              <w:bottom w:w="70" w:type="dxa"/>
              <w:right w:w="120" w:type="dxa"/>
            </w:tcMar>
          </w:tcPr>
          <w:p w14:paraId="04CAA040" w14:textId="77777777" w:rsidR="000339E8" w:rsidRDefault="00000000">
            <w:r>
              <w:rPr>
                <w:b/>
                <w:color w:val="FFFFFF"/>
                <w:sz w:val="13"/>
              </w:rPr>
              <w:t>22-Sep</w:t>
            </w:r>
          </w:p>
        </w:tc>
        <w:tc>
          <w:tcPr>
            <w:tcW w:w="561" w:type="dxa"/>
            <w:shd w:val="clear" w:color="auto" w:fill="0F6F63"/>
            <w:tcMar>
              <w:top w:w="70" w:type="dxa"/>
              <w:left w:w="120" w:type="dxa"/>
              <w:bottom w:w="70" w:type="dxa"/>
              <w:right w:w="120" w:type="dxa"/>
            </w:tcMar>
          </w:tcPr>
          <w:p w14:paraId="6C726853" w14:textId="77777777" w:rsidR="000339E8" w:rsidRDefault="00000000">
            <w:r>
              <w:rPr>
                <w:b/>
                <w:color w:val="FFFFFF"/>
                <w:sz w:val="13"/>
              </w:rPr>
              <w:t>23-Sep</w:t>
            </w:r>
          </w:p>
        </w:tc>
        <w:tc>
          <w:tcPr>
            <w:tcW w:w="561" w:type="dxa"/>
            <w:shd w:val="clear" w:color="auto" w:fill="0F6F63"/>
            <w:tcMar>
              <w:top w:w="70" w:type="dxa"/>
              <w:left w:w="120" w:type="dxa"/>
              <w:bottom w:w="70" w:type="dxa"/>
              <w:right w:w="120" w:type="dxa"/>
            </w:tcMar>
          </w:tcPr>
          <w:p w14:paraId="7C193761" w14:textId="77777777" w:rsidR="000339E8" w:rsidRDefault="00000000">
            <w:r>
              <w:rPr>
                <w:b/>
                <w:color w:val="FFFFFF"/>
                <w:sz w:val="13"/>
              </w:rPr>
              <w:t>24-Sep</w:t>
            </w:r>
          </w:p>
        </w:tc>
        <w:tc>
          <w:tcPr>
            <w:tcW w:w="567" w:type="dxa"/>
            <w:shd w:val="clear" w:color="auto" w:fill="0F6F63"/>
            <w:tcMar>
              <w:top w:w="70" w:type="dxa"/>
              <w:left w:w="120" w:type="dxa"/>
              <w:bottom w:w="70" w:type="dxa"/>
              <w:right w:w="120" w:type="dxa"/>
            </w:tcMar>
          </w:tcPr>
          <w:p w14:paraId="6E6E6E8F" w14:textId="77777777" w:rsidR="000339E8" w:rsidRDefault="00000000">
            <w:r>
              <w:rPr>
                <w:b/>
                <w:color w:val="FFFFFF"/>
                <w:sz w:val="13"/>
              </w:rPr>
              <w:t>Total</w:t>
            </w:r>
          </w:p>
        </w:tc>
      </w:tr>
      <w:tr w:rsidR="000339E8" w14:paraId="602AAAC4" w14:textId="77777777">
        <w:tc>
          <w:tcPr>
            <w:tcW w:w="1644" w:type="dxa"/>
            <w:shd w:val="clear" w:color="auto" w:fill="FFFFFF"/>
            <w:tcMar>
              <w:top w:w="70" w:type="dxa"/>
              <w:left w:w="120" w:type="dxa"/>
              <w:bottom w:w="70" w:type="dxa"/>
              <w:right w:w="120" w:type="dxa"/>
            </w:tcMar>
          </w:tcPr>
          <w:p w14:paraId="5F630E78" w14:textId="77777777" w:rsidR="000339E8" w:rsidRDefault="00000000">
            <w:r>
              <w:rPr>
                <w:color w:val="1D2624"/>
                <w:sz w:val="13"/>
              </w:rPr>
              <w:t>Asma Bibi (DIK)</w:t>
            </w:r>
          </w:p>
        </w:tc>
        <w:tc>
          <w:tcPr>
            <w:tcW w:w="561" w:type="dxa"/>
            <w:shd w:val="clear" w:color="auto" w:fill="FFFFFF"/>
            <w:tcMar>
              <w:top w:w="70" w:type="dxa"/>
              <w:left w:w="120" w:type="dxa"/>
              <w:bottom w:w="70" w:type="dxa"/>
              <w:right w:w="120" w:type="dxa"/>
            </w:tcMar>
          </w:tcPr>
          <w:p w14:paraId="762EE85C" w14:textId="77777777" w:rsidR="000339E8" w:rsidRDefault="00000000">
            <w:r>
              <w:rPr>
                <w:color w:val="1D2624"/>
                <w:sz w:val="13"/>
              </w:rPr>
              <w:t>7</w:t>
            </w:r>
          </w:p>
        </w:tc>
        <w:tc>
          <w:tcPr>
            <w:tcW w:w="561" w:type="dxa"/>
            <w:shd w:val="clear" w:color="auto" w:fill="FFFFFF"/>
            <w:tcMar>
              <w:top w:w="70" w:type="dxa"/>
              <w:left w:w="120" w:type="dxa"/>
              <w:bottom w:w="70" w:type="dxa"/>
              <w:right w:w="120" w:type="dxa"/>
            </w:tcMar>
          </w:tcPr>
          <w:p w14:paraId="0094F84D" w14:textId="77777777" w:rsidR="000339E8" w:rsidRDefault="00000000">
            <w:r>
              <w:rPr>
                <w:color w:val="1D2624"/>
                <w:sz w:val="13"/>
              </w:rPr>
              <w:t>24</w:t>
            </w:r>
          </w:p>
        </w:tc>
        <w:tc>
          <w:tcPr>
            <w:tcW w:w="561" w:type="dxa"/>
            <w:shd w:val="clear" w:color="auto" w:fill="FFFFFF"/>
            <w:tcMar>
              <w:top w:w="70" w:type="dxa"/>
              <w:left w:w="120" w:type="dxa"/>
              <w:bottom w:w="70" w:type="dxa"/>
              <w:right w:w="120" w:type="dxa"/>
            </w:tcMar>
          </w:tcPr>
          <w:p w14:paraId="6E066495" w14:textId="77777777" w:rsidR="000339E8" w:rsidRDefault="00000000">
            <w:r>
              <w:rPr>
                <w:color w:val="1D2624"/>
                <w:sz w:val="13"/>
              </w:rPr>
              <w:t>13</w:t>
            </w:r>
          </w:p>
        </w:tc>
        <w:tc>
          <w:tcPr>
            <w:tcW w:w="561" w:type="dxa"/>
            <w:shd w:val="clear" w:color="auto" w:fill="FFFFFF"/>
            <w:tcMar>
              <w:top w:w="70" w:type="dxa"/>
              <w:left w:w="120" w:type="dxa"/>
              <w:bottom w:w="70" w:type="dxa"/>
              <w:right w:w="120" w:type="dxa"/>
            </w:tcMar>
          </w:tcPr>
          <w:p w14:paraId="064D9455" w14:textId="77777777" w:rsidR="000339E8" w:rsidRDefault="00000000">
            <w:r>
              <w:rPr>
                <w:color w:val="1D2624"/>
                <w:sz w:val="13"/>
              </w:rPr>
              <w:t>10</w:t>
            </w:r>
          </w:p>
        </w:tc>
        <w:tc>
          <w:tcPr>
            <w:tcW w:w="561" w:type="dxa"/>
            <w:shd w:val="clear" w:color="auto" w:fill="FFFFFF"/>
            <w:tcMar>
              <w:top w:w="70" w:type="dxa"/>
              <w:left w:w="120" w:type="dxa"/>
              <w:bottom w:w="70" w:type="dxa"/>
              <w:right w:w="120" w:type="dxa"/>
            </w:tcMar>
          </w:tcPr>
          <w:p w14:paraId="6940249E" w14:textId="77777777" w:rsidR="000339E8" w:rsidRDefault="00000000">
            <w:r>
              <w:rPr>
                <w:color w:val="1D2624"/>
                <w:sz w:val="13"/>
              </w:rPr>
              <w:t>16</w:t>
            </w:r>
          </w:p>
        </w:tc>
        <w:tc>
          <w:tcPr>
            <w:tcW w:w="561" w:type="dxa"/>
            <w:shd w:val="clear" w:color="auto" w:fill="FFFFFF"/>
            <w:tcMar>
              <w:top w:w="70" w:type="dxa"/>
              <w:left w:w="120" w:type="dxa"/>
              <w:bottom w:w="70" w:type="dxa"/>
              <w:right w:w="120" w:type="dxa"/>
            </w:tcMar>
          </w:tcPr>
          <w:p w14:paraId="5CC9B3E3" w14:textId="77777777" w:rsidR="000339E8" w:rsidRDefault="00000000">
            <w:r>
              <w:rPr>
                <w:color w:val="1D2624"/>
                <w:sz w:val="13"/>
              </w:rPr>
              <w:t>28</w:t>
            </w:r>
          </w:p>
        </w:tc>
        <w:tc>
          <w:tcPr>
            <w:tcW w:w="561" w:type="dxa"/>
            <w:shd w:val="clear" w:color="auto" w:fill="FFFFFF"/>
            <w:tcMar>
              <w:top w:w="70" w:type="dxa"/>
              <w:left w:w="120" w:type="dxa"/>
              <w:bottom w:w="70" w:type="dxa"/>
              <w:right w:w="120" w:type="dxa"/>
            </w:tcMar>
          </w:tcPr>
          <w:p w14:paraId="4106FA49" w14:textId="77777777" w:rsidR="000339E8" w:rsidRDefault="00000000">
            <w:r>
              <w:rPr>
                <w:color w:val="1D2624"/>
                <w:sz w:val="13"/>
              </w:rPr>
              <w:t>18</w:t>
            </w:r>
          </w:p>
        </w:tc>
        <w:tc>
          <w:tcPr>
            <w:tcW w:w="561" w:type="dxa"/>
            <w:shd w:val="clear" w:color="auto" w:fill="FFFFFF"/>
            <w:tcMar>
              <w:top w:w="70" w:type="dxa"/>
              <w:left w:w="120" w:type="dxa"/>
              <w:bottom w:w="70" w:type="dxa"/>
              <w:right w:w="120" w:type="dxa"/>
            </w:tcMar>
          </w:tcPr>
          <w:p w14:paraId="43BC8ECC" w14:textId="77777777" w:rsidR="000339E8" w:rsidRDefault="00000000">
            <w:r>
              <w:rPr>
                <w:color w:val="1D2624"/>
                <w:sz w:val="13"/>
              </w:rPr>
              <w:t>10</w:t>
            </w:r>
          </w:p>
        </w:tc>
        <w:tc>
          <w:tcPr>
            <w:tcW w:w="561" w:type="dxa"/>
            <w:shd w:val="clear" w:color="auto" w:fill="FFFFFF"/>
            <w:tcMar>
              <w:top w:w="70" w:type="dxa"/>
              <w:left w:w="120" w:type="dxa"/>
              <w:bottom w:w="70" w:type="dxa"/>
              <w:right w:w="120" w:type="dxa"/>
            </w:tcMar>
          </w:tcPr>
          <w:p w14:paraId="33BEFE81" w14:textId="77777777" w:rsidR="000339E8" w:rsidRDefault="00000000">
            <w:r>
              <w:rPr>
                <w:color w:val="1D2624"/>
                <w:sz w:val="13"/>
              </w:rPr>
              <w:t>18</w:t>
            </w:r>
          </w:p>
        </w:tc>
        <w:tc>
          <w:tcPr>
            <w:tcW w:w="561" w:type="dxa"/>
            <w:shd w:val="clear" w:color="auto" w:fill="FFFFFF"/>
            <w:tcMar>
              <w:top w:w="70" w:type="dxa"/>
              <w:left w:w="120" w:type="dxa"/>
              <w:bottom w:w="70" w:type="dxa"/>
              <w:right w:w="120" w:type="dxa"/>
            </w:tcMar>
          </w:tcPr>
          <w:p w14:paraId="41365EE6" w14:textId="77777777" w:rsidR="000339E8" w:rsidRDefault="00000000">
            <w:r>
              <w:rPr>
                <w:color w:val="1D2624"/>
                <w:sz w:val="13"/>
              </w:rPr>
              <w:t>12</w:t>
            </w:r>
          </w:p>
        </w:tc>
        <w:tc>
          <w:tcPr>
            <w:tcW w:w="561" w:type="dxa"/>
            <w:shd w:val="clear" w:color="auto" w:fill="FFFFFF"/>
            <w:tcMar>
              <w:top w:w="70" w:type="dxa"/>
              <w:left w:w="120" w:type="dxa"/>
              <w:bottom w:w="70" w:type="dxa"/>
              <w:right w:w="120" w:type="dxa"/>
            </w:tcMar>
          </w:tcPr>
          <w:p w14:paraId="5DE374B2" w14:textId="77777777" w:rsidR="000339E8" w:rsidRDefault="00000000">
            <w:r>
              <w:rPr>
                <w:color w:val="1D2624"/>
                <w:sz w:val="13"/>
              </w:rPr>
              <w:t>27</w:t>
            </w:r>
          </w:p>
        </w:tc>
        <w:tc>
          <w:tcPr>
            <w:tcW w:w="561" w:type="dxa"/>
            <w:shd w:val="clear" w:color="auto" w:fill="FFFFFF"/>
            <w:tcMar>
              <w:top w:w="70" w:type="dxa"/>
              <w:left w:w="120" w:type="dxa"/>
              <w:bottom w:w="70" w:type="dxa"/>
              <w:right w:w="120" w:type="dxa"/>
            </w:tcMar>
          </w:tcPr>
          <w:p w14:paraId="7A00B404" w14:textId="77777777" w:rsidR="000339E8" w:rsidRDefault="000339E8"/>
        </w:tc>
        <w:tc>
          <w:tcPr>
            <w:tcW w:w="561" w:type="dxa"/>
            <w:shd w:val="clear" w:color="auto" w:fill="FFFFFF"/>
            <w:tcMar>
              <w:top w:w="70" w:type="dxa"/>
              <w:left w:w="120" w:type="dxa"/>
              <w:bottom w:w="70" w:type="dxa"/>
              <w:right w:w="120" w:type="dxa"/>
            </w:tcMar>
          </w:tcPr>
          <w:p w14:paraId="0806F81D" w14:textId="77777777" w:rsidR="000339E8" w:rsidRDefault="000339E8"/>
        </w:tc>
        <w:tc>
          <w:tcPr>
            <w:tcW w:w="561" w:type="dxa"/>
            <w:shd w:val="clear" w:color="auto" w:fill="FFFFFF"/>
            <w:tcMar>
              <w:top w:w="70" w:type="dxa"/>
              <w:left w:w="120" w:type="dxa"/>
              <w:bottom w:w="70" w:type="dxa"/>
              <w:right w:w="120" w:type="dxa"/>
            </w:tcMar>
          </w:tcPr>
          <w:p w14:paraId="0E69315A" w14:textId="77777777" w:rsidR="000339E8" w:rsidRDefault="000339E8"/>
        </w:tc>
        <w:tc>
          <w:tcPr>
            <w:tcW w:w="567" w:type="dxa"/>
            <w:shd w:val="clear" w:color="auto" w:fill="FFFFFF"/>
            <w:tcMar>
              <w:top w:w="70" w:type="dxa"/>
              <w:left w:w="120" w:type="dxa"/>
              <w:bottom w:w="70" w:type="dxa"/>
              <w:right w:w="120" w:type="dxa"/>
            </w:tcMar>
          </w:tcPr>
          <w:p w14:paraId="749701BD" w14:textId="77777777" w:rsidR="000339E8" w:rsidRDefault="00000000">
            <w:r>
              <w:rPr>
                <w:color w:val="1D2624"/>
                <w:sz w:val="13"/>
              </w:rPr>
              <w:t>183</w:t>
            </w:r>
          </w:p>
        </w:tc>
      </w:tr>
      <w:tr w:rsidR="000339E8" w14:paraId="3D1F3EBA" w14:textId="77777777">
        <w:tc>
          <w:tcPr>
            <w:tcW w:w="1644" w:type="dxa"/>
            <w:shd w:val="clear" w:color="auto" w:fill="F6F7F5"/>
            <w:tcMar>
              <w:top w:w="70" w:type="dxa"/>
              <w:left w:w="120" w:type="dxa"/>
              <w:bottom w:w="70" w:type="dxa"/>
              <w:right w:w="120" w:type="dxa"/>
            </w:tcMar>
          </w:tcPr>
          <w:p w14:paraId="5FE60BD3" w14:textId="77777777" w:rsidR="000339E8" w:rsidRDefault="00000000">
            <w:r>
              <w:rPr>
                <w:color w:val="1D2624"/>
                <w:sz w:val="13"/>
              </w:rPr>
              <w:t>Javairia (DIK)</w:t>
            </w:r>
          </w:p>
        </w:tc>
        <w:tc>
          <w:tcPr>
            <w:tcW w:w="561" w:type="dxa"/>
            <w:shd w:val="clear" w:color="auto" w:fill="F6F7F5"/>
            <w:tcMar>
              <w:top w:w="70" w:type="dxa"/>
              <w:left w:w="120" w:type="dxa"/>
              <w:bottom w:w="70" w:type="dxa"/>
              <w:right w:w="120" w:type="dxa"/>
            </w:tcMar>
          </w:tcPr>
          <w:p w14:paraId="176089B4" w14:textId="77777777" w:rsidR="000339E8" w:rsidRDefault="000339E8"/>
        </w:tc>
        <w:tc>
          <w:tcPr>
            <w:tcW w:w="561" w:type="dxa"/>
            <w:shd w:val="clear" w:color="auto" w:fill="F6F7F5"/>
            <w:tcMar>
              <w:top w:w="70" w:type="dxa"/>
              <w:left w:w="120" w:type="dxa"/>
              <w:bottom w:w="70" w:type="dxa"/>
              <w:right w:w="120" w:type="dxa"/>
            </w:tcMar>
          </w:tcPr>
          <w:p w14:paraId="6D8F6F04" w14:textId="77777777" w:rsidR="000339E8" w:rsidRDefault="00000000">
            <w:r>
              <w:rPr>
                <w:color w:val="1D2624"/>
                <w:sz w:val="13"/>
              </w:rPr>
              <w:t>16</w:t>
            </w:r>
          </w:p>
        </w:tc>
        <w:tc>
          <w:tcPr>
            <w:tcW w:w="561" w:type="dxa"/>
            <w:shd w:val="clear" w:color="auto" w:fill="F6F7F5"/>
            <w:tcMar>
              <w:top w:w="70" w:type="dxa"/>
              <w:left w:w="120" w:type="dxa"/>
              <w:bottom w:w="70" w:type="dxa"/>
              <w:right w:w="120" w:type="dxa"/>
            </w:tcMar>
          </w:tcPr>
          <w:p w14:paraId="32A2E83C" w14:textId="77777777" w:rsidR="000339E8" w:rsidRDefault="00000000">
            <w:r>
              <w:rPr>
                <w:color w:val="1D2624"/>
                <w:sz w:val="13"/>
              </w:rPr>
              <w:t>33</w:t>
            </w:r>
          </w:p>
        </w:tc>
        <w:tc>
          <w:tcPr>
            <w:tcW w:w="561" w:type="dxa"/>
            <w:shd w:val="clear" w:color="auto" w:fill="F6F7F5"/>
            <w:tcMar>
              <w:top w:w="70" w:type="dxa"/>
              <w:left w:w="120" w:type="dxa"/>
              <w:bottom w:w="70" w:type="dxa"/>
              <w:right w:w="120" w:type="dxa"/>
            </w:tcMar>
          </w:tcPr>
          <w:p w14:paraId="2EB42256" w14:textId="77777777" w:rsidR="000339E8" w:rsidRDefault="00000000">
            <w:r>
              <w:rPr>
                <w:color w:val="1D2624"/>
                <w:sz w:val="13"/>
              </w:rPr>
              <w:t>17</w:t>
            </w:r>
          </w:p>
        </w:tc>
        <w:tc>
          <w:tcPr>
            <w:tcW w:w="561" w:type="dxa"/>
            <w:shd w:val="clear" w:color="auto" w:fill="F6F7F5"/>
            <w:tcMar>
              <w:top w:w="70" w:type="dxa"/>
              <w:left w:w="120" w:type="dxa"/>
              <w:bottom w:w="70" w:type="dxa"/>
              <w:right w:w="120" w:type="dxa"/>
            </w:tcMar>
          </w:tcPr>
          <w:p w14:paraId="4F95FD3B" w14:textId="77777777" w:rsidR="000339E8" w:rsidRDefault="00000000">
            <w:r>
              <w:rPr>
                <w:color w:val="1D2624"/>
                <w:sz w:val="13"/>
              </w:rPr>
              <w:t>17</w:t>
            </w:r>
          </w:p>
        </w:tc>
        <w:tc>
          <w:tcPr>
            <w:tcW w:w="561" w:type="dxa"/>
            <w:shd w:val="clear" w:color="auto" w:fill="F6F7F5"/>
            <w:tcMar>
              <w:top w:w="70" w:type="dxa"/>
              <w:left w:w="120" w:type="dxa"/>
              <w:bottom w:w="70" w:type="dxa"/>
              <w:right w:w="120" w:type="dxa"/>
            </w:tcMar>
          </w:tcPr>
          <w:p w14:paraId="48209EEB" w14:textId="77777777" w:rsidR="000339E8" w:rsidRDefault="00000000">
            <w:r>
              <w:rPr>
                <w:color w:val="1D2624"/>
                <w:sz w:val="13"/>
              </w:rPr>
              <w:t>14</w:t>
            </w:r>
          </w:p>
        </w:tc>
        <w:tc>
          <w:tcPr>
            <w:tcW w:w="561" w:type="dxa"/>
            <w:shd w:val="clear" w:color="auto" w:fill="F6F7F5"/>
            <w:tcMar>
              <w:top w:w="70" w:type="dxa"/>
              <w:left w:w="120" w:type="dxa"/>
              <w:bottom w:w="70" w:type="dxa"/>
              <w:right w:w="120" w:type="dxa"/>
            </w:tcMar>
          </w:tcPr>
          <w:p w14:paraId="267D7916" w14:textId="77777777" w:rsidR="000339E8" w:rsidRDefault="00000000">
            <w:r>
              <w:rPr>
                <w:color w:val="1D2624"/>
                <w:sz w:val="13"/>
              </w:rPr>
              <w:t>10</w:t>
            </w:r>
          </w:p>
        </w:tc>
        <w:tc>
          <w:tcPr>
            <w:tcW w:w="561" w:type="dxa"/>
            <w:shd w:val="clear" w:color="auto" w:fill="F6F7F5"/>
            <w:tcMar>
              <w:top w:w="70" w:type="dxa"/>
              <w:left w:w="120" w:type="dxa"/>
              <w:bottom w:w="70" w:type="dxa"/>
              <w:right w:w="120" w:type="dxa"/>
            </w:tcMar>
          </w:tcPr>
          <w:p w14:paraId="369B010F" w14:textId="77777777" w:rsidR="000339E8" w:rsidRDefault="00000000">
            <w:r>
              <w:rPr>
                <w:color w:val="1D2624"/>
                <w:sz w:val="13"/>
              </w:rPr>
              <w:t>9</w:t>
            </w:r>
          </w:p>
        </w:tc>
        <w:tc>
          <w:tcPr>
            <w:tcW w:w="561" w:type="dxa"/>
            <w:shd w:val="clear" w:color="auto" w:fill="F6F7F5"/>
            <w:tcMar>
              <w:top w:w="70" w:type="dxa"/>
              <w:left w:w="120" w:type="dxa"/>
              <w:bottom w:w="70" w:type="dxa"/>
              <w:right w:w="120" w:type="dxa"/>
            </w:tcMar>
          </w:tcPr>
          <w:p w14:paraId="73845B89" w14:textId="77777777" w:rsidR="000339E8" w:rsidRDefault="00000000">
            <w:r>
              <w:rPr>
                <w:color w:val="1D2624"/>
                <w:sz w:val="13"/>
              </w:rPr>
              <w:t>12</w:t>
            </w:r>
          </w:p>
        </w:tc>
        <w:tc>
          <w:tcPr>
            <w:tcW w:w="561" w:type="dxa"/>
            <w:shd w:val="clear" w:color="auto" w:fill="F6F7F5"/>
            <w:tcMar>
              <w:top w:w="70" w:type="dxa"/>
              <w:left w:w="120" w:type="dxa"/>
              <w:bottom w:w="70" w:type="dxa"/>
              <w:right w:w="120" w:type="dxa"/>
            </w:tcMar>
          </w:tcPr>
          <w:p w14:paraId="37B894BA" w14:textId="77777777" w:rsidR="000339E8" w:rsidRDefault="00000000">
            <w:r>
              <w:rPr>
                <w:color w:val="1D2624"/>
                <w:sz w:val="13"/>
              </w:rPr>
              <w:t>10</w:t>
            </w:r>
          </w:p>
        </w:tc>
        <w:tc>
          <w:tcPr>
            <w:tcW w:w="561" w:type="dxa"/>
            <w:shd w:val="clear" w:color="auto" w:fill="F6F7F5"/>
            <w:tcMar>
              <w:top w:w="70" w:type="dxa"/>
              <w:left w:w="120" w:type="dxa"/>
              <w:bottom w:w="70" w:type="dxa"/>
              <w:right w:w="120" w:type="dxa"/>
            </w:tcMar>
          </w:tcPr>
          <w:p w14:paraId="3F2E6415" w14:textId="77777777" w:rsidR="000339E8" w:rsidRDefault="00000000">
            <w:r>
              <w:rPr>
                <w:color w:val="1D2624"/>
                <w:sz w:val="13"/>
              </w:rPr>
              <w:t>21</w:t>
            </w:r>
          </w:p>
        </w:tc>
        <w:tc>
          <w:tcPr>
            <w:tcW w:w="561" w:type="dxa"/>
            <w:shd w:val="clear" w:color="auto" w:fill="F6F7F5"/>
            <w:tcMar>
              <w:top w:w="70" w:type="dxa"/>
              <w:left w:w="120" w:type="dxa"/>
              <w:bottom w:w="70" w:type="dxa"/>
              <w:right w:w="120" w:type="dxa"/>
            </w:tcMar>
          </w:tcPr>
          <w:p w14:paraId="71C26287" w14:textId="77777777" w:rsidR="000339E8" w:rsidRDefault="00000000">
            <w:r>
              <w:rPr>
                <w:color w:val="1D2624"/>
                <w:sz w:val="13"/>
              </w:rPr>
              <w:t>9</w:t>
            </w:r>
          </w:p>
        </w:tc>
        <w:tc>
          <w:tcPr>
            <w:tcW w:w="561" w:type="dxa"/>
            <w:shd w:val="clear" w:color="auto" w:fill="F6F7F5"/>
            <w:tcMar>
              <w:top w:w="70" w:type="dxa"/>
              <w:left w:w="120" w:type="dxa"/>
              <w:bottom w:w="70" w:type="dxa"/>
              <w:right w:w="120" w:type="dxa"/>
            </w:tcMar>
          </w:tcPr>
          <w:p w14:paraId="494ABA45" w14:textId="77777777" w:rsidR="000339E8" w:rsidRDefault="00000000">
            <w:r>
              <w:rPr>
                <w:color w:val="1D2624"/>
                <w:sz w:val="13"/>
              </w:rPr>
              <w:t>12</w:t>
            </w:r>
          </w:p>
        </w:tc>
        <w:tc>
          <w:tcPr>
            <w:tcW w:w="561" w:type="dxa"/>
            <w:shd w:val="clear" w:color="auto" w:fill="F6F7F5"/>
            <w:tcMar>
              <w:top w:w="70" w:type="dxa"/>
              <w:left w:w="120" w:type="dxa"/>
              <w:bottom w:w="70" w:type="dxa"/>
              <w:right w:w="120" w:type="dxa"/>
            </w:tcMar>
          </w:tcPr>
          <w:p w14:paraId="52D8D231" w14:textId="77777777" w:rsidR="000339E8" w:rsidRDefault="000339E8"/>
        </w:tc>
        <w:tc>
          <w:tcPr>
            <w:tcW w:w="567" w:type="dxa"/>
            <w:shd w:val="clear" w:color="auto" w:fill="F6F7F5"/>
            <w:tcMar>
              <w:top w:w="70" w:type="dxa"/>
              <w:left w:w="120" w:type="dxa"/>
              <w:bottom w:w="70" w:type="dxa"/>
              <w:right w:w="120" w:type="dxa"/>
            </w:tcMar>
          </w:tcPr>
          <w:p w14:paraId="63047592" w14:textId="77777777" w:rsidR="000339E8" w:rsidRDefault="00000000">
            <w:r>
              <w:rPr>
                <w:color w:val="1D2624"/>
                <w:sz w:val="13"/>
              </w:rPr>
              <w:t>180</w:t>
            </w:r>
          </w:p>
        </w:tc>
      </w:tr>
      <w:tr w:rsidR="000339E8" w14:paraId="7EA66D9D" w14:textId="77777777">
        <w:tc>
          <w:tcPr>
            <w:tcW w:w="1644" w:type="dxa"/>
            <w:shd w:val="clear" w:color="auto" w:fill="FFFFFF"/>
            <w:tcMar>
              <w:top w:w="70" w:type="dxa"/>
              <w:left w:w="120" w:type="dxa"/>
              <w:bottom w:w="70" w:type="dxa"/>
              <w:right w:w="120" w:type="dxa"/>
            </w:tcMar>
          </w:tcPr>
          <w:p w14:paraId="72B6337E" w14:textId="77777777" w:rsidR="000339E8" w:rsidRDefault="00000000">
            <w:r>
              <w:rPr>
                <w:color w:val="1D2624"/>
                <w:sz w:val="13"/>
              </w:rPr>
              <w:t>Shafaq Zahra (DIK)</w:t>
            </w:r>
          </w:p>
        </w:tc>
        <w:tc>
          <w:tcPr>
            <w:tcW w:w="561" w:type="dxa"/>
            <w:shd w:val="clear" w:color="auto" w:fill="FFFFFF"/>
            <w:tcMar>
              <w:top w:w="70" w:type="dxa"/>
              <w:left w:w="120" w:type="dxa"/>
              <w:bottom w:w="70" w:type="dxa"/>
              <w:right w:w="120" w:type="dxa"/>
            </w:tcMar>
          </w:tcPr>
          <w:p w14:paraId="52E26561" w14:textId="77777777" w:rsidR="000339E8" w:rsidRDefault="000339E8"/>
        </w:tc>
        <w:tc>
          <w:tcPr>
            <w:tcW w:w="561" w:type="dxa"/>
            <w:shd w:val="clear" w:color="auto" w:fill="FFFFFF"/>
            <w:tcMar>
              <w:top w:w="70" w:type="dxa"/>
              <w:left w:w="120" w:type="dxa"/>
              <w:bottom w:w="70" w:type="dxa"/>
              <w:right w:w="120" w:type="dxa"/>
            </w:tcMar>
          </w:tcPr>
          <w:p w14:paraId="525816C6" w14:textId="77777777" w:rsidR="000339E8" w:rsidRDefault="000339E8"/>
        </w:tc>
        <w:tc>
          <w:tcPr>
            <w:tcW w:w="561" w:type="dxa"/>
            <w:shd w:val="clear" w:color="auto" w:fill="FFFFFF"/>
            <w:tcMar>
              <w:top w:w="70" w:type="dxa"/>
              <w:left w:w="120" w:type="dxa"/>
              <w:bottom w:w="70" w:type="dxa"/>
              <w:right w:w="120" w:type="dxa"/>
            </w:tcMar>
          </w:tcPr>
          <w:p w14:paraId="186E9049" w14:textId="77777777" w:rsidR="000339E8" w:rsidRDefault="00000000">
            <w:r>
              <w:rPr>
                <w:color w:val="1D2624"/>
                <w:sz w:val="13"/>
              </w:rPr>
              <w:t>13</w:t>
            </w:r>
          </w:p>
        </w:tc>
        <w:tc>
          <w:tcPr>
            <w:tcW w:w="561" w:type="dxa"/>
            <w:shd w:val="clear" w:color="auto" w:fill="FFFFFF"/>
            <w:tcMar>
              <w:top w:w="70" w:type="dxa"/>
              <w:left w:w="120" w:type="dxa"/>
              <w:bottom w:w="70" w:type="dxa"/>
              <w:right w:w="120" w:type="dxa"/>
            </w:tcMar>
          </w:tcPr>
          <w:p w14:paraId="64A1F8A4" w14:textId="77777777" w:rsidR="000339E8" w:rsidRDefault="00000000">
            <w:r>
              <w:rPr>
                <w:color w:val="1D2624"/>
                <w:sz w:val="13"/>
              </w:rPr>
              <w:t>9</w:t>
            </w:r>
          </w:p>
        </w:tc>
        <w:tc>
          <w:tcPr>
            <w:tcW w:w="561" w:type="dxa"/>
            <w:shd w:val="clear" w:color="auto" w:fill="FFFFFF"/>
            <w:tcMar>
              <w:top w:w="70" w:type="dxa"/>
              <w:left w:w="120" w:type="dxa"/>
              <w:bottom w:w="70" w:type="dxa"/>
              <w:right w:w="120" w:type="dxa"/>
            </w:tcMar>
          </w:tcPr>
          <w:p w14:paraId="34CC874B" w14:textId="77777777" w:rsidR="000339E8" w:rsidRDefault="00000000">
            <w:r>
              <w:rPr>
                <w:color w:val="1D2624"/>
                <w:sz w:val="13"/>
              </w:rPr>
              <w:t>14</w:t>
            </w:r>
          </w:p>
        </w:tc>
        <w:tc>
          <w:tcPr>
            <w:tcW w:w="561" w:type="dxa"/>
            <w:shd w:val="clear" w:color="auto" w:fill="FFFFFF"/>
            <w:tcMar>
              <w:top w:w="70" w:type="dxa"/>
              <w:left w:w="120" w:type="dxa"/>
              <w:bottom w:w="70" w:type="dxa"/>
              <w:right w:w="120" w:type="dxa"/>
            </w:tcMar>
          </w:tcPr>
          <w:p w14:paraId="256F0850" w14:textId="77777777" w:rsidR="000339E8" w:rsidRDefault="00000000">
            <w:r>
              <w:rPr>
                <w:color w:val="1D2624"/>
                <w:sz w:val="13"/>
              </w:rPr>
              <w:t>20</w:t>
            </w:r>
          </w:p>
        </w:tc>
        <w:tc>
          <w:tcPr>
            <w:tcW w:w="561" w:type="dxa"/>
            <w:shd w:val="clear" w:color="auto" w:fill="FFFFFF"/>
            <w:tcMar>
              <w:top w:w="70" w:type="dxa"/>
              <w:left w:w="120" w:type="dxa"/>
              <w:bottom w:w="70" w:type="dxa"/>
              <w:right w:w="120" w:type="dxa"/>
            </w:tcMar>
          </w:tcPr>
          <w:p w14:paraId="2F9EA427" w14:textId="77777777" w:rsidR="000339E8" w:rsidRDefault="00000000">
            <w:r>
              <w:rPr>
                <w:color w:val="1D2624"/>
                <w:sz w:val="13"/>
              </w:rPr>
              <w:t>27</w:t>
            </w:r>
          </w:p>
        </w:tc>
        <w:tc>
          <w:tcPr>
            <w:tcW w:w="561" w:type="dxa"/>
            <w:shd w:val="clear" w:color="auto" w:fill="FFFFFF"/>
            <w:tcMar>
              <w:top w:w="70" w:type="dxa"/>
              <w:left w:w="120" w:type="dxa"/>
              <w:bottom w:w="70" w:type="dxa"/>
              <w:right w:w="120" w:type="dxa"/>
            </w:tcMar>
          </w:tcPr>
          <w:p w14:paraId="740C43C2" w14:textId="77777777" w:rsidR="000339E8" w:rsidRDefault="00000000">
            <w:r>
              <w:rPr>
                <w:color w:val="1D2624"/>
                <w:sz w:val="13"/>
              </w:rPr>
              <w:t>6</w:t>
            </w:r>
          </w:p>
        </w:tc>
        <w:tc>
          <w:tcPr>
            <w:tcW w:w="561" w:type="dxa"/>
            <w:shd w:val="clear" w:color="auto" w:fill="FFFFFF"/>
            <w:tcMar>
              <w:top w:w="70" w:type="dxa"/>
              <w:left w:w="120" w:type="dxa"/>
              <w:bottom w:w="70" w:type="dxa"/>
              <w:right w:w="120" w:type="dxa"/>
            </w:tcMar>
          </w:tcPr>
          <w:p w14:paraId="15905048" w14:textId="77777777" w:rsidR="000339E8" w:rsidRDefault="00000000">
            <w:r>
              <w:rPr>
                <w:color w:val="1D2624"/>
                <w:sz w:val="13"/>
              </w:rPr>
              <w:t>11</w:t>
            </w:r>
          </w:p>
        </w:tc>
        <w:tc>
          <w:tcPr>
            <w:tcW w:w="561" w:type="dxa"/>
            <w:shd w:val="clear" w:color="auto" w:fill="FFFFFF"/>
            <w:tcMar>
              <w:top w:w="70" w:type="dxa"/>
              <w:left w:w="120" w:type="dxa"/>
              <w:bottom w:w="70" w:type="dxa"/>
              <w:right w:w="120" w:type="dxa"/>
            </w:tcMar>
          </w:tcPr>
          <w:p w14:paraId="5C6495B9" w14:textId="77777777" w:rsidR="000339E8" w:rsidRDefault="00000000">
            <w:r>
              <w:rPr>
                <w:color w:val="1D2624"/>
                <w:sz w:val="13"/>
              </w:rPr>
              <w:t>11</w:t>
            </w:r>
          </w:p>
        </w:tc>
        <w:tc>
          <w:tcPr>
            <w:tcW w:w="561" w:type="dxa"/>
            <w:shd w:val="clear" w:color="auto" w:fill="FFFFFF"/>
            <w:tcMar>
              <w:top w:w="70" w:type="dxa"/>
              <w:left w:w="120" w:type="dxa"/>
              <w:bottom w:w="70" w:type="dxa"/>
              <w:right w:w="120" w:type="dxa"/>
            </w:tcMar>
          </w:tcPr>
          <w:p w14:paraId="19D0C38F" w14:textId="77777777" w:rsidR="000339E8" w:rsidRDefault="00000000">
            <w:r>
              <w:rPr>
                <w:color w:val="1D2624"/>
                <w:sz w:val="13"/>
              </w:rPr>
              <w:t>14</w:t>
            </w:r>
          </w:p>
        </w:tc>
        <w:tc>
          <w:tcPr>
            <w:tcW w:w="561" w:type="dxa"/>
            <w:shd w:val="clear" w:color="auto" w:fill="FFFFFF"/>
            <w:tcMar>
              <w:top w:w="70" w:type="dxa"/>
              <w:left w:w="120" w:type="dxa"/>
              <w:bottom w:w="70" w:type="dxa"/>
              <w:right w:w="120" w:type="dxa"/>
            </w:tcMar>
          </w:tcPr>
          <w:p w14:paraId="78EB0742" w14:textId="77777777" w:rsidR="000339E8" w:rsidRDefault="00000000">
            <w:r>
              <w:rPr>
                <w:color w:val="1D2624"/>
                <w:sz w:val="13"/>
              </w:rPr>
              <w:t>9</w:t>
            </w:r>
          </w:p>
        </w:tc>
        <w:tc>
          <w:tcPr>
            <w:tcW w:w="561" w:type="dxa"/>
            <w:shd w:val="clear" w:color="auto" w:fill="FFFFFF"/>
            <w:tcMar>
              <w:top w:w="70" w:type="dxa"/>
              <w:left w:w="120" w:type="dxa"/>
              <w:bottom w:w="70" w:type="dxa"/>
              <w:right w:w="120" w:type="dxa"/>
            </w:tcMar>
          </w:tcPr>
          <w:p w14:paraId="6B8265A9" w14:textId="77777777" w:rsidR="000339E8" w:rsidRDefault="00000000">
            <w:r>
              <w:rPr>
                <w:color w:val="1D2624"/>
                <w:sz w:val="13"/>
              </w:rPr>
              <w:t>5</w:t>
            </w:r>
          </w:p>
        </w:tc>
        <w:tc>
          <w:tcPr>
            <w:tcW w:w="561" w:type="dxa"/>
            <w:shd w:val="clear" w:color="auto" w:fill="FFFFFF"/>
            <w:tcMar>
              <w:top w:w="70" w:type="dxa"/>
              <w:left w:w="120" w:type="dxa"/>
              <w:bottom w:w="70" w:type="dxa"/>
              <w:right w:w="120" w:type="dxa"/>
            </w:tcMar>
          </w:tcPr>
          <w:p w14:paraId="0482F9D0" w14:textId="77777777" w:rsidR="000339E8" w:rsidRDefault="000339E8"/>
        </w:tc>
        <w:tc>
          <w:tcPr>
            <w:tcW w:w="567" w:type="dxa"/>
            <w:shd w:val="clear" w:color="auto" w:fill="FFFFFF"/>
            <w:tcMar>
              <w:top w:w="70" w:type="dxa"/>
              <w:left w:w="120" w:type="dxa"/>
              <w:bottom w:w="70" w:type="dxa"/>
              <w:right w:w="120" w:type="dxa"/>
            </w:tcMar>
          </w:tcPr>
          <w:p w14:paraId="2FB645F4" w14:textId="77777777" w:rsidR="000339E8" w:rsidRDefault="00000000">
            <w:r>
              <w:rPr>
                <w:color w:val="1D2624"/>
                <w:sz w:val="13"/>
              </w:rPr>
              <w:t>139</w:t>
            </w:r>
          </w:p>
        </w:tc>
      </w:tr>
      <w:tr w:rsidR="000339E8" w14:paraId="2CA73DA5" w14:textId="77777777">
        <w:tc>
          <w:tcPr>
            <w:tcW w:w="1644" w:type="dxa"/>
            <w:shd w:val="clear" w:color="auto" w:fill="F6F7F5"/>
            <w:tcMar>
              <w:top w:w="70" w:type="dxa"/>
              <w:left w:w="120" w:type="dxa"/>
              <w:bottom w:w="70" w:type="dxa"/>
              <w:right w:w="120" w:type="dxa"/>
            </w:tcMar>
          </w:tcPr>
          <w:p w14:paraId="51C82748" w14:textId="77777777" w:rsidR="000339E8" w:rsidRDefault="00000000">
            <w:r>
              <w:rPr>
                <w:color w:val="1D2624"/>
                <w:sz w:val="13"/>
              </w:rPr>
              <w:t>Nadia bibi (HNG)</w:t>
            </w:r>
          </w:p>
        </w:tc>
        <w:tc>
          <w:tcPr>
            <w:tcW w:w="561" w:type="dxa"/>
            <w:shd w:val="clear" w:color="auto" w:fill="F6F7F5"/>
            <w:tcMar>
              <w:top w:w="70" w:type="dxa"/>
              <w:left w:w="120" w:type="dxa"/>
              <w:bottom w:w="70" w:type="dxa"/>
              <w:right w:w="120" w:type="dxa"/>
            </w:tcMar>
          </w:tcPr>
          <w:p w14:paraId="0697C9C1" w14:textId="77777777" w:rsidR="000339E8" w:rsidRDefault="000339E8"/>
        </w:tc>
        <w:tc>
          <w:tcPr>
            <w:tcW w:w="561" w:type="dxa"/>
            <w:shd w:val="clear" w:color="auto" w:fill="F6F7F5"/>
            <w:tcMar>
              <w:top w:w="70" w:type="dxa"/>
              <w:left w:w="120" w:type="dxa"/>
              <w:bottom w:w="70" w:type="dxa"/>
              <w:right w:w="120" w:type="dxa"/>
            </w:tcMar>
          </w:tcPr>
          <w:p w14:paraId="0823A75D" w14:textId="77777777" w:rsidR="000339E8" w:rsidRDefault="00000000">
            <w:r>
              <w:rPr>
                <w:color w:val="1D2624"/>
                <w:sz w:val="13"/>
              </w:rPr>
              <w:t>17</w:t>
            </w:r>
          </w:p>
        </w:tc>
        <w:tc>
          <w:tcPr>
            <w:tcW w:w="561" w:type="dxa"/>
            <w:shd w:val="clear" w:color="auto" w:fill="F6F7F5"/>
            <w:tcMar>
              <w:top w:w="70" w:type="dxa"/>
              <w:left w:w="120" w:type="dxa"/>
              <w:bottom w:w="70" w:type="dxa"/>
              <w:right w:w="120" w:type="dxa"/>
            </w:tcMar>
          </w:tcPr>
          <w:p w14:paraId="5AD861BE" w14:textId="77777777" w:rsidR="000339E8" w:rsidRDefault="000339E8"/>
        </w:tc>
        <w:tc>
          <w:tcPr>
            <w:tcW w:w="561" w:type="dxa"/>
            <w:shd w:val="clear" w:color="auto" w:fill="F6F7F5"/>
            <w:tcMar>
              <w:top w:w="70" w:type="dxa"/>
              <w:left w:w="120" w:type="dxa"/>
              <w:bottom w:w="70" w:type="dxa"/>
              <w:right w:w="120" w:type="dxa"/>
            </w:tcMar>
          </w:tcPr>
          <w:p w14:paraId="3A2A9063" w14:textId="77777777" w:rsidR="000339E8" w:rsidRDefault="00000000">
            <w:r>
              <w:rPr>
                <w:color w:val="1D2624"/>
                <w:sz w:val="13"/>
              </w:rPr>
              <w:t>7</w:t>
            </w:r>
          </w:p>
        </w:tc>
        <w:tc>
          <w:tcPr>
            <w:tcW w:w="561" w:type="dxa"/>
            <w:shd w:val="clear" w:color="auto" w:fill="F6F7F5"/>
            <w:tcMar>
              <w:top w:w="70" w:type="dxa"/>
              <w:left w:w="120" w:type="dxa"/>
              <w:bottom w:w="70" w:type="dxa"/>
              <w:right w:w="120" w:type="dxa"/>
            </w:tcMar>
          </w:tcPr>
          <w:p w14:paraId="0DF2020E" w14:textId="77777777" w:rsidR="000339E8" w:rsidRDefault="00000000">
            <w:r>
              <w:rPr>
                <w:color w:val="1D2624"/>
                <w:sz w:val="13"/>
              </w:rPr>
              <w:t>15</w:t>
            </w:r>
          </w:p>
        </w:tc>
        <w:tc>
          <w:tcPr>
            <w:tcW w:w="561" w:type="dxa"/>
            <w:shd w:val="clear" w:color="auto" w:fill="F6F7F5"/>
            <w:tcMar>
              <w:top w:w="70" w:type="dxa"/>
              <w:left w:w="120" w:type="dxa"/>
              <w:bottom w:w="70" w:type="dxa"/>
              <w:right w:w="120" w:type="dxa"/>
            </w:tcMar>
          </w:tcPr>
          <w:p w14:paraId="18458FA1" w14:textId="77777777" w:rsidR="000339E8" w:rsidRDefault="00000000">
            <w:r>
              <w:rPr>
                <w:color w:val="1D2624"/>
                <w:sz w:val="13"/>
              </w:rPr>
              <w:t>14</w:t>
            </w:r>
          </w:p>
        </w:tc>
        <w:tc>
          <w:tcPr>
            <w:tcW w:w="561" w:type="dxa"/>
            <w:shd w:val="clear" w:color="auto" w:fill="F6F7F5"/>
            <w:tcMar>
              <w:top w:w="70" w:type="dxa"/>
              <w:left w:w="120" w:type="dxa"/>
              <w:bottom w:w="70" w:type="dxa"/>
              <w:right w:w="120" w:type="dxa"/>
            </w:tcMar>
          </w:tcPr>
          <w:p w14:paraId="3FA3E456" w14:textId="77777777" w:rsidR="000339E8" w:rsidRDefault="00000000">
            <w:r>
              <w:rPr>
                <w:color w:val="1D2624"/>
                <w:sz w:val="13"/>
              </w:rPr>
              <w:t>21</w:t>
            </w:r>
          </w:p>
        </w:tc>
        <w:tc>
          <w:tcPr>
            <w:tcW w:w="561" w:type="dxa"/>
            <w:shd w:val="clear" w:color="auto" w:fill="F6F7F5"/>
            <w:tcMar>
              <w:top w:w="70" w:type="dxa"/>
              <w:left w:w="120" w:type="dxa"/>
              <w:bottom w:w="70" w:type="dxa"/>
              <w:right w:w="120" w:type="dxa"/>
            </w:tcMar>
          </w:tcPr>
          <w:p w14:paraId="0D7B90B6" w14:textId="77777777" w:rsidR="000339E8" w:rsidRDefault="00000000">
            <w:r>
              <w:rPr>
                <w:color w:val="1D2624"/>
                <w:sz w:val="13"/>
              </w:rPr>
              <w:t>14</w:t>
            </w:r>
          </w:p>
        </w:tc>
        <w:tc>
          <w:tcPr>
            <w:tcW w:w="561" w:type="dxa"/>
            <w:shd w:val="clear" w:color="auto" w:fill="F6F7F5"/>
            <w:tcMar>
              <w:top w:w="70" w:type="dxa"/>
              <w:left w:w="120" w:type="dxa"/>
              <w:bottom w:w="70" w:type="dxa"/>
              <w:right w:w="120" w:type="dxa"/>
            </w:tcMar>
          </w:tcPr>
          <w:p w14:paraId="586B44F2" w14:textId="77777777" w:rsidR="000339E8" w:rsidRDefault="00000000">
            <w:r>
              <w:rPr>
                <w:color w:val="1D2624"/>
                <w:sz w:val="13"/>
              </w:rPr>
              <w:t>11</w:t>
            </w:r>
          </w:p>
        </w:tc>
        <w:tc>
          <w:tcPr>
            <w:tcW w:w="561" w:type="dxa"/>
            <w:shd w:val="clear" w:color="auto" w:fill="F6F7F5"/>
            <w:tcMar>
              <w:top w:w="70" w:type="dxa"/>
              <w:left w:w="120" w:type="dxa"/>
              <w:bottom w:w="70" w:type="dxa"/>
              <w:right w:w="120" w:type="dxa"/>
            </w:tcMar>
          </w:tcPr>
          <w:p w14:paraId="2640E5E9" w14:textId="77777777" w:rsidR="000339E8" w:rsidRDefault="00000000">
            <w:r>
              <w:rPr>
                <w:color w:val="1D2624"/>
                <w:sz w:val="13"/>
              </w:rPr>
              <w:t>6</w:t>
            </w:r>
          </w:p>
        </w:tc>
        <w:tc>
          <w:tcPr>
            <w:tcW w:w="561" w:type="dxa"/>
            <w:shd w:val="clear" w:color="auto" w:fill="F6F7F5"/>
            <w:tcMar>
              <w:top w:w="70" w:type="dxa"/>
              <w:left w:w="120" w:type="dxa"/>
              <w:bottom w:w="70" w:type="dxa"/>
              <w:right w:w="120" w:type="dxa"/>
            </w:tcMar>
          </w:tcPr>
          <w:p w14:paraId="22C0E800" w14:textId="77777777" w:rsidR="000339E8" w:rsidRDefault="00000000">
            <w:r>
              <w:rPr>
                <w:color w:val="1D2624"/>
                <w:sz w:val="13"/>
              </w:rPr>
              <w:t>6</w:t>
            </w:r>
          </w:p>
        </w:tc>
        <w:tc>
          <w:tcPr>
            <w:tcW w:w="561" w:type="dxa"/>
            <w:shd w:val="clear" w:color="auto" w:fill="F6F7F5"/>
            <w:tcMar>
              <w:top w:w="70" w:type="dxa"/>
              <w:left w:w="120" w:type="dxa"/>
              <w:bottom w:w="70" w:type="dxa"/>
              <w:right w:w="120" w:type="dxa"/>
            </w:tcMar>
          </w:tcPr>
          <w:p w14:paraId="5D90FEFF" w14:textId="77777777" w:rsidR="000339E8" w:rsidRDefault="00000000">
            <w:r>
              <w:rPr>
                <w:color w:val="1D2624"/>
                <w:sz w:val="13"/>
              </w:rPr>
              <w:t>6</w:t>
            </w:r>
          </w:p>
        </w:tc>
        <w:tc>
          <w:tcPr>
            <w:tcW w:w="561" w:type="dxa"/>
            <w:shd w:val="clear" w:color="auto" w:fill="F6F7F5"/>
            <w:tcMar>
              <w:top w:w="70" w:type="dxa"/>
              <w:left w:w="120" w:type="dxa"/>
              <w:bottom w:w="70" w:type="dxa"/>
              <w:right w:w="120" w:type="dxa"/>
            </w:tcMar>
          </w:tcPr>
          <w:p w14:paraId="1E9362EB" w14:textId="77777777" w:rsidR="000339E8" w:rsidRDefault="00000000">
            <w:r>
              <w:rPr>
                <w:color w:val="1D2624"/>
                <w:sz w:val="13"/>
              </w:rPr>
              <w:t>3</w:t>
            </w:r>
          </w:p>
        </w:tc>
        <w:tc>
          <w:tcPr>
            <w:tcW w:w="561" w:type="dxa"/>
            <w:shd w:val="clear" w:color="auto" w:fill="F6F7F5"/>
            <w:tcMar>
              <w:top w:w="70" w:type="dxa"/>
              <w:left w:w="120" w:type="dxa"/>
              <w:bottom w:w="70" w:type="dxa"/>
              <w:right w:w="120" w:type="dxa"/>
            </w:tcMar>
          </w:tcPr>
          <w:p w14:paraId="17468287" w14:textId="77777777" w:rsidR="000339E8" w:rsidRDefault="00000000">
            <w:r>
              <w:rPr>
                <w:color w:val="1D2624"/>
                <w:sz w:val="13"/>
              </w:rPr>
              <w:t>5</w:t>
            </w:r>
          </w:p>
        </w:tc>
        <w:tc>
          <w:tcPr>
            <w:tcW w:w="567" w:type="dxa"/>
            <w:shd w:val="clear" w:color="auto" w:fill="F6F7F5"/>
            <w:tcMar>
              <w:top w:w="70" w:type="dxa"/>
              <w:left w:w="120" w:type="dxa"/>
              <w:bottom w:w="70" w:type="dxa"/>
              <w:right w:w="120" w:type="dxa"/>
            </w:tcMar>
          </w:tcPr>
          <w:p w14:paraId="070A2E84" w14:textId="77777777" w:rsidR="000339E8" w:rsidRDefault="00000000">
            <w:r>
              <w:rPr>
                <w:color w:val="1D2624"/>
                <w:sz w:val="13"/>
              </w:rPr>
              <w:t>125</w:t>
            </w:r>
          </w:p>
        </w:tc>
      </w:tr>
      <w:tr w:rsidR="000339E8" w14:paraId="56596E71" w14:textId="77777777">
        <w:tc>
          <w:tcPr>
            <w:tcW w:w="1644" w:type="dxa"/>
            <w:shd w:val="clear" w:color="auto" w:fill="FFFFFF"/>
            <w:tcMar>
              <w:top w:w="70" w:type="dxa"/>
              <w:left w:w="120" w:type="dxa"/>
              <w:bottom w:w="70" w:type="dxa"/>
              <w:right w:w="120" w:type="dxa"/>
            </w:tcMar>
          </w:tcPr>
          <w:p w14:paraId="26F4A58E" w14:textId="77777777" w:rsidR="000339E8" w:rsidRDefault="00000000">
            <w:r>
              <w:rPr>
                <w:color w:val="1D2624"/>
                <w:sz w:val="13"/>
              </w:rPr>
              <w:t>Shazia Bibi (DIK)</w:t>
            </w:r>
          </w:p>
        </w:tc>
        <w:tc>
          <w:tcPr>
            <w:tcW w:w="561" w:type="dxa"/>
            <w:shd w:val="clear" w:color="auto" w:fill="FFFFFF"/>
            <w:tcMar>
              <w:top w:w="70" w:type="dxa"/>
              <w:left w:w="120" w:type="dxa"/>
              <w:bottom w:w="70" w:type="dxa"/>
              <w:right w:w="120" w:type="dxa"/>
            </w:tcMar>
          </w:tcPr>
          <w:p w14:paraId="127FFE6C" w14:textId="77777777" w:rsidR="000339E8" w:rsidRDefault="00000000">
            <w:r>
              <w:rPr>
                <w:color w:val="1D2624"/>
                <w:sz w:val="13"/>
              </w:rPr>
              <w:t>4</w:t>
            </w:r>
          </w:p>
        </w:tc>
        <w:tc>
          <w:tcPr>
            <w:tcW w:w="561" w:type="dxa"/>
            <w:shd w:val="clear" w:color="auto" w:fill="FFFFFF"/>
            <w:tcMar>
              <w:top w:w="70" w:type="dxa"/>
              <w:left w:w="120" w:type="dxa"/>
              <w:bottom w:w="70" w:type="dxa"/>
              <w:right w:w="120" w:type="dxa"/>
            </w:tcMar>
          </w:tcPr>
          <w:p w14:paraId="535033CC" w14:textId="77777777" w:rsidR="000339E8" w:rsidRDefault="00000000">
            <w:r>
              <w:rPr>
                <w:color w:val="1D2624"/>
                <w:sz w:val="13"/>
              </w:rPr>
              <w:t>20</w:t>
            </w:r>
          </w:p>
        </w:tc>
        <w:tc>
          <w:tcPr>
            <w:tcW w:w="561" w:type="dxa"/>
            <w:shd w:val="clear" w:color="auto" w:fill="FFFFFF"/>
            <w:tcMar>
              <w:top w:w="70" w:type="dxa"/>
              <w:left w:w="120" w:type="dxa"/>
              <w:bottom w:w="70" w:type="dxa"/>
              <w:right w:w="120" w:type="dxa"/>
            </w:tcMar>
          </w:tcPr>
          <w:p w14:paraId="46E00CA6" w14:textId="77777777" w:rsidR="000339E8" w:rsidRDefault="00000000">
            <w:r>
              <w:rPr>
                <w:color w:val="1D2624"/>
                <w:sz w:val="13"/>
              </w:rPr>
              <w:t>25</w:t>
            </w:r>
          </w:p>
        </w:tc>
        <w:tc>
          <w:tcPr>
            <w:tcW w:w="561" w:type="dxa"/>
            <w:shd w:val="clear" w:color="auto" w:fill="FFFFFF"/>
            <w:tcMar>
              <w:top w:w="70" w:type="dxa"/>
              <w:left w:w="120" w:type="dxa"/>
              <w:bottom w:w="70" w:type="dxa"/>
              <w:right w:w="120" w:type="dxa"/>
            </w:tcMar>
          </w:tcPr>
          <w:p w14:paraId="1C521998" w14:textId="77777777" w:rsidR="000339E8" w:rsidRDefault="00000000">
            <w:r>
              <w:rPr>
                <w:color w:val="1D2624"/>
                <w:sz w:val="13"/>
              </w:rPr>
              <w:t>8</w:t>
            </w:r>
          </w:p>
        </w:tc>
        <w:tc>
          <w:tcPr>
            <w:tcW w:w="561" w:type="dxa"/>
            <w:shd w:val="clear" w:color="auto" w:fill="FFFFFF"/>
            <w:tcMar>
              <w:top w:w="70" w:type="dxa"/>
              <w:left w:w="120" w:type="dxa"/>
              <w:bottom w:w="70" w:type="dxa"/>
              <w:right w:w="120" w:type="dxa"/>
            </w:tcMar>
          </w:tcPr>
          <w:p w14:paraId="14AC952B" w14:textId="77777777" w:rsidR="000339E8" w:rsidRDefault="00000000">
            <w:r>
              <w:rPr>
                <w:color w:val="1D2624"/>
                <w:sz w:val="13"/>
              </w:rPr>
              <w:t>9</w:t>
            </w:r>
          </w:p>
        </w:tc>
        <w:tc>
          <w:tcPr>
            <w:tcW w:w="561" w:type="dxa"/>
            <w:shd w:val="clear" w:color="auto" w:fill="FFFFFF"/>
            <w:tcMar>
              <w:top w:w="70" w:type="dxa"/>
              <w:left w:w="120" w:type="dxa"/>
              <w:bottom w:w="70" w:type="dxa"/>
              <w:right w:w="120" w:type="dxa"/>
            </w:tcMar>
          </w:tcPr>
          <w:p w14:paraId="3BE347E5" w14:textId="77777777" w:rsidR="000339E8" w:rsidRDefault="000339E8"/>
        </w:tc>
        <w:tc>
          <w:tcPr>
            <w:tcW w:w="561" w:type="dxa"/>
            <w:shd w:val="clear" w:color="auto" w:fill="FFFFFF"/>
            <w:tcMar>
              <w:top w:w="70" w:type="dxa"/>
              <w:left w:w="120" w:type="dxa"/>
              <w:bottom w:w="70" w:type="dxa"/>
              <w:right w:w="120" w:type="dxa"/>
            </w:tcMar>
          </w:tcPr>
          <w:p w14:paraId="1949FBA7" w14:textId="77777777" w:rsidR="000339E8" w:rsidRDefault="00000000">
            <w:r>
              <w:rPr>
                <w:color w:val="1D2624"/>
                <w:sz w:val="13"/>
              </w:rPr>
              <w:t>7</w:t>
            </w:r>
          </w:p>
        </w:tc>
        <w:tc>
          <w:tcPr>
            <w:tcW w:w="561" w:type="dxa"/>
            <w:shd w:val="clear" w:color="auto" w:fill="FFFFFF"/>
            <w:tcMar>
              <w:top w:w="70" w:type="dxa"/>
              <w:left w:w="120" w:type="dxa"/>
              <w:bottom w:w="70" w:type="dxa"/>
              <w:right w:w="120" w:type="dxa"/>
            </w:tcMar>
          </w:tcPr>
          <w:p w14:paraId="4647F8E1" w14:textId="77777777" w:rsidR="000339E8" w:rsidRDefault="00000000">
            <w:r>
              <w:rPr>
                <w:color w:val="1D2624"/>
                <w:sz w:val="13"/>
              </w:rPr>
              <w:t>13</w:t>
            </w:r>
          </w:p>
        </w:tc>
        <w:tc>
          <w:tcPr>
            <w:tcW w:w="561" w:type="dxa"/>
            <w:shd w:val="clear" w:color="auto" w:fill="FFFFFF"/>
            <w:tcMar>
              <w:top w:w="70" w:type="dxa"/>
              <w:left w:w="120" w:type="dxa"/>
              <w:bottom w:w="70" w:type="dxa"/>
              <w:right w:w="120" w:type="dxa"/>
            </w:tcMar>
          </w:tcPr>
          <w:p w14:paraId="5223A6F4" w14:textId="77777777" w:rsidR="000339E8" w:rsidRDefault="00000000">
            <w:r>
              <w:rPr>
                <w:color w:val="1D2624"/>
                <w:sz w:val="13"/>
              </w:rPr>
              <w:t>6</w:t>
            </w:r>
          </w:p>
        </w:tc>
        <w:tc>
          <w:tcPr>
            <w:tcW w:w="561" w:type="dxa"/>
            <w:shd w:val="clear" w:color="auto" w:fill="FFFFFF"/>
            <w:tcMar>
              <w:top w:w="70" w:type="dxa"/>
              <w:left w:w="120" w:type="dxa"/>
              <w:bottom w:w="70" w:type="dxa"/>
              <w:right w:w="120" w:type="dxa"/>
            </w:tcMar>
          </w:tcPr>
          <w:p w14:paraId="3CC8C8F7" w14:textId="77777777" w:rsidR="000339E8" w:rsidRDefault="00000000">
            <w:r>
              <w:rPr>
                <w:color w:val="1D2624"/>
                <w:sz w:val="13"/>
              </w:rPr>
              <w:t>4</w:t>
            </w:r>
          </w:p>
        </w:tc>
        <w:tc>
          <w:tcPr>
            <w:tcW w:w="561" w:type="dxa"/>
            <w:shd w:val="clear" w:color="auto" w:fill="FFFFFF"/>
            <w:tcMar>
              <w:top w:w="70" w:type="dxa"/>
              <w:left w:w="120" w:type="dxa"/>
              <w:bottom w:w="70" w:type="dxa"/>
              <w:right w:w="120" w:type="dxa"/>
            </w:tcMar>
          </w:tcPr>
          <w:p w14:paraId="7DD27BE6" w14:textId="77777777" w:rsidR="000339E8" w:rsidRDefault="00000000">
            <w:r>
              <w:rPr>
                <w:color w:val="1D2624"/>
                <w:sz w:val="13"/>
              </w:rPr>
              <w:t>5</w:t>
            </w:r>
          </w:p>
        </w:tc>
        <w:tc>
          <w:tcPr>
            <w:tcW w:w="561" w:type="dxa"/>
            <w:shd w:val="clear" w:color="auto" w:fill="FFFFFF"/>
            <w:tcMar>
              <w:top w:w="70" w:type="dxa"/>
              <w:left w:w="120" w:type="dxa"/>
              <w:bottom w:w="70" w:type="dxa"/>
              <w:right w:w="120" w:type="dxa"/>
            </w:tcMar>
          </w:tcPr>
          <w:p w14:paraId="0EE83466" w14:textId="77777777" w:rsidR="000339E8" w:rsidRDefault="00000000">
            <w:r>
              <w:rPr>
                <w:color w:val="1D2624"/>
                <w:sz w:val="13"/>
              </w:rPr>
              <w:t>3</w:t>
            </w:r>
          </w:p>
        </w:tc>
        <w:tc>
          <w:tcPr>
            <w:tcW w:w="561" w:type="dxa"/>
            <w:shd w:val="clear" w:color="auto" w:fill="FFFFFF"/>
            <w:tcMar>
              <w:top w:w="70" w:type="dxa"/>
              <w:left w:w="120" w:type="dxa"/>
              <w:bottom w:w="70" w:type="dxa"/>
              <w:right w:w="120" w:type="dxa"/>
            </w:tcMar>
          </w:tcPr>
          <w:p w14:paraId="7D2EDAAF" w14:textId="77777777" w:rsidR="000339E8" w:rsidRDefault="00000000">
            <w:r>
              <w:rPr>
                <w:color w:val="1D2624"/>
                <w:sz w:val="13"/>
              </w:rPr>
              <w:t>4</w:t>
            </w:r>
          </w:p>
        </w:tc>
        <w:tc>
          <w:tcPr>
            <w:tcW w:w="561" w:type="dxa"/>
            <w:shd w:val="clear" w:color="auto" w:fill="FFFFFF"/>
            <w:tcMar>
              <w:top w:w="70" w:type="dxa"/>
              <w:left w:w="120" w:type="dxa"/>
              <w:bottom w:w="70" w:type="dxa"/>
              <w:right w:w="120" w:type="dxa"/>
            </w:tcMar>
          </w:tcPr>
          <w:p w14:paraId="09885D2B" w14:textId="77777777" w:rsidR="000339E8" w:rsidRDefault="000339E8"/>
        </w:tc>
        <w:tc>
          <w:tcPr>
            <w:tcW w:w="567" w:type="dxa"/>
            <w:shd w:val="clear" w:color="auto" w:fill="FFFFFF"/>
            <w:tcMar>
              <w:top w:w="70" w:type="dxa"/>
              <w:left w:w="120" w:type="dxa"/>
              <w:bottom w:w="70" w:type="dxa"/>
              <w:right w:w="120" w:type="dxa"/>
            </w:tcMar>
          </w:tcPr>
          <w:p w14:paraId="4F6AFC2F" w14:textId="77777777" w:rsidR="000339E8" w:rsidRDefault="00000000">
            <w:r>
              <w:rPr>
                <w:color w:val="1D2624"/>
                <w:sz w:val="13"/>
              </w:rPr>
              <w:t>108</w:t>
            </w:r>
          </w:p>
        </w:tc>
      </w:tr>
      <w:tr w:rsidR="000339E8" w14:paraId="6A7673C0" w14:textId="77777777">
        <w:tc>
          <w:tcPr>
            <w:tcW w:w="1644" w:type="dxa"/>
            <w:shd w:val="clear" w:color="auto" w:fill="F6F7F5"/>
            <w:tcMar>
              <w:top w:w="70" w:type="dxa"/>
              <w:left w:w="120" w:type="dxa"/>
              <w:bottom w:w="70" w:type="dxa"/>
              <w:right w:w="120" w:type="dxa"/>
            </w:tcMar>
          </w:tcPr>
          <w:p w14:paraId="3FEEB6F3" w14:textId="77777777" w:rsidR="000339E8" w:rsidRDefault="00000000">
            <w:r>
              <w:rPr>
                <w:color w:val="1D2624"/>
                <w:sz w:val="13"/>
              </w:rPr>
              <w:t>Mahnoor (HNG)</w:t>
            </w:r>
          </w:p>
        </w:tc>
        <w:tc>
          <w:tcPr>
            <w:tcW w:w="561" w:type="dxa"/>
            <w:shd w:val="clear" w:color="auto" w:fill="F6F7F5"/>
            <w:tcMar>
              <w:top w:w="70" w:type="dxa"/>
              <w:left w:w="120" w:type="dxa"/>
              <w:bottom w:w="70" w:type="dxa"/>
              <w:right w:w="120" w:type="dxa"/>
            </w:tcMar>
          </w:tcPr>
          <w:p w14:paraId="43ED5035" w14:textId="77777777" w:rsidR="000339E8" w:rsidRDefault="00000000">
            <w:r>
              <w:rPr>
                <w:color w:val="1D2624"/>
                <w:sz w:val="13"/>
              </w:rPr>
              <w:t>8</w:t>
            </w:r>
          </w:p>
        </w:tc>
        <w:tc>
          <w:tcPr>
            <w:tcW w:w="561" w:type="dxa"/>
            <w:shd w:val="clear" w:color="auto" w:fill="F6F7F5"/>
            <w:tcMar>
              <w:top w:w="70" w:type="dxa"/>
              <w:left w:w="120" w:type="dxa"/>
              <w:bottom w:w="70" w:type="dxa"/>
              <w:right w:w="120" w:type="dxa"/>
            </w:tcMar>
          </w:tcPr>
          <w:p w14:paraId="022AE97C" w14:textId="77777777" w:rsidR="000339E8" w:rsidRDefault="00000000">
            <w:r>
              <w:rPr>
                <w:color w:val="1D2624"/>
                <w:sz w:val="13"/>
              </w:rPr>
              <w:t>17</w:t>
            </w:r>
          </w:p>
        </w:tc>
        <w:tc>
          <w:tcPr>
            <w:tcW w:w="561" w:type="dxa"/>
            <w:shd w:val="clear" w:color="auto" w:fill="F6F7F5"/>
            <w:tcMar>
              <w:top w:w="70" w:type="dxa"/>
              <w:left w:w="120" w:type="dxa"/>
              <w:bottom w:w="70" w:type="dxa"/>
              <w:right w:w="120" w:type="dxa"/>
            </w:tcMar>
          </w:tcPr>
          <w:p w14:paraId="434BE08F" w14:textId="77777777" w:rsidR="000339E8" w:rsidRDefault="00000000">
            <w:r>
              <w:rPr>
                <w:color w:val="1D2624"/>
                <w:sz w:val="13"/>
              </w:rPr>
              <w:t>1</w:t>
            </w:r>
          </w:p>
        </w:tc>
        <w:tc>
          <w:tcPr>
            <w:tcW w:w="561" w:type="dxa"/>
            <w:shd w:val="clear" w:color="auto" w:fill="F6F7F5"/>
            <w:tcMar>
              <w:top w:w="70" w:type="dxa"/>
              <w:left w:w="120" w:type="dxa"/>
              <w:bottom w:w="70" w:type="dxa"/>
              <w:right w:w="120" w:type="dxa"/>
            </w:tcMar>
          </w:tcPr>
          <w:p w14:paraId="50F2B5BA" w14:textId="77777777" w:rsidR="000339E8" w:rsidRDefault="00000000">
            <w:r>
              <w:rPr>
                <w:color w:val="1D2624"/>
                <w:sz w:val="13"/>
              </w:rPr>
              <w:t>7</w:t>
            </w:r>
          </w:p>
        </w:tc>
        <w:tc>
          <w:tcPr>
            <w:tcW w:w="561" w:type="dxa"/>
            <w:shd w:val="clear" w:color="auto" w:fill="F6F7F5"/>
            <w:tcMar>
              <w:top w:w="70" w:type="dxa"/>
              <w:left w:w="120" w:type="dxa"/>
              <w:bottom w:w="70" w:type="dxa"/>
              <w:right w:w="120" w:type="dxa"/>
            </w:tcMar>
          </w:tcPr>
          <w:p w14:paraId="0A328102" w14:textId="77777777" w:rsidR="000339E8" w:rsidRDefault="00000000">
            <w:r>
              <w:rPr>
                <w:color w:val="1D2624"/>
                <w:sz w:val="13"/>
              </w:rPr>
              <w:t>11</w:t>
            </w:r>
          </w:p>
        </w:tc>
        <w:tc>
          <w:tcPr>
            <w:tcW w:w="561" w:type="dxa"/>
            <w:shd w:val="clear" w:color="auto" w:fill="F6F7F5"/>
            <w:tcMar>
              <w:top w:w="70" w:type="dxa"/>
              <w:left w:w="120" w:type="dxa"/>
              <w:bottom w:w="70" w:type="dxa"/>
              <w:right w:w="120" w:type="dxa"/>
            </w:tcMar>
          </w:tcPr>
          <w:p w14:paraId="4E8BD46F" w14:textId="77777777" w:rsidR="000339E8" w:rsidRDefault="00000000">
            <w:r>
              <w:rPr>
                <w:color w:val="1D2624"/>
                <w:sz w:val="13"/>
              </w:rPr>
              <w:t>17</w:t>
            </w:r>
          </w:p>
        </w:tc>
        <w:tc>
          <w:tcPr>
            <w:tcW w:w="561" w:type="dxa"/>
            <w:shd w:val="clear" w:color="auto" w:fill="F6F7F5"/>
            <w:tcMar>
              <w:top w:w="70" w:type="dxa"/>
              <w:left w:w="120" w:type="dxa"/>
              <w:bottom w:w="70" w:type="dxa"/>
              <w:right w:w="120" w:type="dxa"/>
            </w:tcMar>
          </w:tcPr>
          <w:p w14:paraId="656194B1" w14:textId="77777777" w:rsidR="000339E8" w:rsidRDefault="00000000">
            <w:r>
              <w:rPr>
                <w:color w:val="1D2624"/>
                <w:sz w:val="13"/>
              </w:rPr>
              <w:t>8</w:t>
            </w:r>
          </w:p>
        </w:tc>
        <w:tc>
          <w:tcPr>
            <w:tcW w:w="561" w:type="dxa"/>
            <w:shd w:val="clear" w:color="auto" w:fill="F6F7F5"/>
            <w:tcMar>
              <w:top w:w="70" w:type="dxa"/>
              <w:left w:w="120" w:type="dxa"/>
              <w:bottom w:w="70" w:type="dxa"/>
              <w:right w:w="120" w:type="dxa"/>
            </w:tcMar>
          </w:tcPr>
          <w:p w14:paraId="6B92397E" w14:textId="77777777" w:rsidR="000339E8" w:rsidRDefault="00000000">
            <w:r>
              <w:rPr>
                <w:color w:val="1D2624"/>
                <w:sz w:val="13"/>
              </w:rPr>
              <w:t>10</w:t>
            </w:r>
          </w:p>
        </w:tc>
        <w:tc>
          <w:tcPr>
            <w:tcW w:w="561" w:type="dxa"/>
            <w:shd w:val="clear" w:color="auto" w:fill="F6F7F5"/>
            <w:tcMar>
              <w:top w:w="70" w:type="dxa"/>
              <w:left w:w="120" w:type="dxa"/>
              <w:bottom w:w="70" w:type="dxa"/>
              <w:right w:w="120" w:type="dxa"/>
            </w:tcMar>
          </w:tcPr>
          <w:p w14:paraId="63B485E4" w14:textId="77777777" w:rsidR="000339E8" w:rsidRDefault="00000000">
            <w:r>
              <w:rPr>
                <w:color w:val="1D2624"/>
                <w:sz w:val="13"/>
              </w:rPr>
              <w:t>3</w:t>
            </w:r>
          </w:p>
        </w:tc>
        <w:tc>
          <w:tcPr>
            <w:tcW w:w="561" w:type="dxa"/>
            <w:shd w:val="clear" w:color="auto" w:fill="F6F7F5"/>
            <w:tcMar>
              <w:top w:w="70" w:type="dxa"/>
              <w:left w:w="120" w:type="dxa"/>
              <w:bottom w:w="70" w:type="dxa"/>
              <w:right w:w="120" w:type="dxa"/>
            </w:tcMar>
          </w:tcPr>
          <w:p w14:paraId="1F81640E" w14:textId="77777777" w:rsidR="000339E8" w:rsidRDefault="00000000">
            <w:r>
              <w:rPr>
                <w:color w:val="1D2624"/>
                <w:sz w:val="13"/>
              </w:rPr>
              <w:t>1</w:t>
            </w:r>
          </w:p>
        </w:tc>
        <w:tc>
          <w:tcPr>
            <w:tcW w:w="561" w:type="dxa"/>
            <w:shd w:val="clear" w:color="auto" w:fill="F6F7F5"/>
            <w:tcMar>
              <w:top w:w="70" w:type="dxa"/>
              <w:left w:w="120" w:type="dxa"/>
              <w:bottom w:w="70" w:type="dxa"/>
              <w:right w:w="120" w:type="dxa"/>
            </w:tcMar>
          </w:tcPr>
          <w:p w14:paraId="41E839F6" w14:textId="77777777" w:rsidR="000339E8" w:rsidRDefault="00000000">
            <w:r>
              <w:rPr>
                <w:color w:val="1D2624"/>
                <w:sz w:val="13"/>
              </w:rPr>
              <w:t>6</w:t>
            </w:r>
          </w:p>
        </w:tc>
        <w:tc>
          <w:tcPr>
            <w:tcW w:w="561" w:type="dxa"/>
            <w:shd w:val="clear" w:color="auto" w:fill="F6F7F5"/>
            <w:tcMar>
              <w:top w:w="70" w:type="dxa"/>
              <w:left w:w="120" w:type="dxa"/>
              <w:bottom w:w="70" w:type="dxa"/>
              <w:right w:w="120" w:type="dxa"/>
            </w:tcMar>
          </w:tcPr>
          <w:p w14:paraId="05047A26" w14:textId="77777777" w:rsidR="000339E8" w:rsidRDefault="00000000">
            <w:r>
              <w:rPr>
                <w:color w:val="1D2624"/>
                <w:sz w:val="13"/>
              </w:rPr>
              <w:t>2</w:t>
            </w:r>
          </w:p>
        </w:tc>
        <w:tc>
          <w:tcPr>
            <w:tcW w:w="561" w:type="dxa"/>
            <w:shd w:val="clear" w:color="auto" w:fill="F6F7F5"/>
            <w:tcMar>
              <w:top w:w="70" w:type="dxa"/>
              <w:left w:w="120" w:type="dxa"/>
              <w:bottom w:w="70" w:type="dxa"/>
              <w:right w:w="120" w:type="dxa"/>
            </w:tcMar>
          </w:tcPr>
          <w:p w14:paraId="17CEA6E0" w14:textId="77777777" w:rsidR="000339E8" w:rsidRDefault="00000000">
            <w:r>
              <w:rPr>
                <w:color w:val="1D2624"/>
                <w:sz w:val="13"/>
              </w:rPr>
              <w:t>4</w:t>
            </w:r>
          </w:p>
        </w:tc>
        <w:tc>
          <w:tcPr>
            <w:tcW w:w="561" w:type="dxa"/>
            <w:shd w:val="clear" w:color="auto" w:fill="F6F7F5"/>
            <w:tcMar>
              <w:top w:w="70" w:type="dxa"/>
              <w:left w:w="120" w:type="dxa"/>
              <w:bottom w:w="70" w:type="dxa"/>
              <w:right w:w="120" w:type="dxa"/>
            </w:tcMar>
          </w:tcPr>
          <w:p w14:paraId="6DE49326" w14:textId="77777777" w:rsidR="000339E8" w:rsidRDefault="00000000">
            <w:r>
              <w:rPr>
                <w:color w:val="1D2624"/>
                <w:sz w:val="13"/>
              </w:rPr>
              <w:t>2</w:t>
            </w:r>
          </w:p>
        </w:tc>
        <w:tc>
          <w:tcPr>
            <w:tcW w:w="567" w:type="dxa"/>
            <w:shd w:val="clear" w:color="auto" w:fill="F6F7F5"/>
            <w:tcMar>
              <w:top w:w="70" w:type="dxa"/>
              <w:left w:w="120" w:type="dxa"/>
              <w:bottom w:w="70" w:type="dxa"/>
              <w:right w:w="120" w:type="dxa"/>
            </w:tcMar>
          </w:tcPr>
          <w:p w14:paraId="74EE0659" w14:textId="77777777" w:rsidR="000339E8" w:rsidRDefault="00000000">
            <w:r>
              <w:rPr>
                <w:color w:val="1D2624"/>
                <w:sz w:val="13"/>
              </w:rPr>
              <w:t>97</w:t>
            </w:r>
          </w:p>
        </w:tc>
      </w:tr>
      <w:tr w:rsidR="000339E8" w14:paraId="0A6163A1" w14:textId="77777777">
        <w:tc>
          <w:tcPr>
            <w:tcW w:w="1644" w:type="dxa"/>
            <w:shd w:val="clear" w:color="auto" w:fill="FFFFFF"/>
            <w:tcMar>
              <w:top w:w="70" w:type="dxa"/>
              <w:left w:w="120" w:type="dxa"/>
              <w:bottom w:w="70" w:type="dxa"/>
              <w:right w:w="120" w:type="dxa"/>
            </w:tcMar>
          </w:tcPr>
          <w:p w14:paraId="5D436A7C" w14:textId="77777777" w:rsidR="000339E8" w:rsidRDefault="00000000">
            <w:r>
              <w:rPr>
                <w:color w:val="1D2624"/>
                <w:sz w:val="13"/>
              </w:rPr>
              <w:t>Irum Ikram (DIK)</w:t>
            </w:r>
          </w:p>
        </w:tc>
        <w:tc>
          <w:tcPr>
            <w:tcW w:w="561" w:type="dxa"/>
            <w:shd w:val="clear" w:color="auto" w:fill="FFFFFF"/>
            <w:tcMar>
              <w:top w:w="70" w:type="dxa"/>
              <w:left w:w="120" w:type="dxa"/>
              <w:bottom w:w="70" w:type="dxa"/>
              <w:right w:w="120" w:type="dxa"/>
            </w:tcMar>
          </w:tcPr>
          <w:p w14:paraId="7E58F9CD" w14:textId="77777777" w:rsidR="000339E8" w:rsidRDefault="00000000">
            <w:r>
              <w:rPr>
                <w:color w:val="1D2624"/>
                <w:sz w:val="13"/>
              </w:rPr>
              <w:t>6</w:t>
            </w:r>
          </w:p>
        </w:tc>
        <w:tc>
          <w:tcPr>
            <w:tcW w:w="561" w:type="dxa"/>
            <w:shd w:val="clear" w:color="auto" w:fill="FFFFFF"/>
            <w:tcMar>
              <w:top w:w="70" w:type="dxa"/>
              <w:left w:w="120" w:type="dxa"/>
              <w:bottom w:w="70" w:type="dxa"/>
              <w:right w:w="120" w:type="dxa"/>
            </w:tcMar>
          </w:tcPr>
          <w:p w14:paraId="367416BF" w14:textId="77777777" w:rsidR="000339E8" w:rsidRDefault="00000000">
            <w:r>
              <w:rPr>
                <w:color w:val="1D2624"/>
                <w:sz w:val="13"/>
              </w:rPr>
              <w:t>8</w:t>
            </w:r>
          </w:p>
        </w:tc>
        <w:tc>
          <w:tcPr>
            <w:tcW w:w="561" w:type="dxa"/>
            <w:shd w:val="clear" w:color="auto" w:fill="FFFFFF"/>
            <w:tcMar>
              <w:top w:w="70" w:type="dxa"/>
              <w:left w:w="120" w:type="dxa"/>
              <w:bottom w:w="70" w:type="dxa"/>
              <w:right w:w="120" w:type="dxa"/>
            </w:tcMar>
          </w:tcPr>
          <w:p w14:paraId="1E997F2C" w14:textId="77777777" w:rsidR="000339E8" w:rsidRDefault="00000000">
            <w:r>
              <w:rPr>
                <w:color w:val="1D2624"/>
                <w:sz w:val="13"/>
              </w:rPr>
              <w:t>3</w:t>
            </w:r>
          </w:p>
        </w:tc>
        <w:tc>
          <w:tcPr>
            <w:tcW w:w="561" w:type="dxa"/>
            <w:shd w:val="clear" w:color="auto" w:fill="FFFFFF"/>
            <w:tcMar>
              <w:top w:w="70" w:type="dxa"/>
              <w:left w:w="120" w:type="dxa"/>
              <w:bottom w:w="70" w:type="dxa"/>
              <w:right w:w="120" w:type="dxa"/>
            </w:tcMar>
          </w:tcPr>
          <w:p w14:paraId="01B0700A" w14:textId="77777777" w:rsidR="000339E8" w:rsidRDefault="00000000">
            <w:r>
              <w:rPr>
                <w:color w:val="1D2624"/>
                <w:sz w:val="13"/>
              </w:rPr>
              <w:t>8</w:t>
            </w:r>
          </w:p>
        </w:tc>
        <w:tc>
          <w:tcPr>
            <w:tcW w:w="561" w:type="dxa"/>
            <w:shd w:val="clear" w:color="auto" w:fill="FFFFFF"/>
            <w:tcMar>
              <w:top w:w="70" w:type="dxa"/>
              <w:left w:w="120" w:type="dxa"/>
              <w:bottom w:w="70" w:type="dxa"/>
              <w:right w:w="120" w:type="dxa"/>
            </w:tcMar>
          </w:tcPr>
          <w:p w14:paraId="68C6D3D2" w14:textId="77777777" w:rsidR="000339E8" w:rsidRDefault="00000000">
            <w:r>
              <w:rPr>
                <w:color w:val="1D2624"/>
                <w:sz w:val="13"/>
              </w:rPr>
              <w:t>10</w:t>
            </w:r>
          </w:p>
        </w:tc>
        <w:tc>
          <w:tcPr>
            <w:tcW w:w="561" w:type="dxa"/>
            <w:shd w:val="clear" w:color="auto" w:fill="FFFFFF"/>
            <w:tcMar>
              <w:top w:w="70" w:type="dxa"/>
              <w:left w:w="120" w:type="dxa"/>
              <w:bottom w:w="70" w:type="dxa"/>
              <w:right w:w="120" w:type="dxa"/>
            </w:tcMar>
          </w:tcPr>
          <w:p w14:paraId="2EB9153B" w14:textId="77777777" w:rsidR="000339E8" w:rsidRDefault="00000000">
            <w:r>
              <w:rPr>
                <w:color w:val="1D2624"/>
                <w:sz w:val="13"/>
              </w:rPr>
              <w:t>13</w:t>
            </w:r>
          </w:p>
        </w:tc>
        <w:tc>
          <w:tcPr>
            <w:tcW w:w="561" w:type="dxa"/>
            <w:shd w:val="clear" w:color="auto" w:fill="FFFFFF"/>
            <w:tcMar>
              <w:top w:w="70" w:type="dxa"/>
              <w:left w:w="120" w:type="dxa"/>
              <w:bottom w:w="70" w:type="dxa"/>
              <w:right w:w="120" w:type="dxa"/>
            </w:tcMar>
          </w:tcPr>
          <w:p w14:paraId="0D703F2B" w14:textId="77777777" w:rsidR="000339E8" w:rsidRDefault="00000000">
            <w:r>
              <w:rPr>
                <w:color w:val="1D2624"/>
                <w:sz w:val="13"/>
              </w:rPr>
              <w:t>9</w:t>
            </w:r>
          </w:p>
        </w:tc>
        <w:tc>
          <w:tcPr>
            <w:tcW w:w="561" w:type="dxa"/>
            <w:shd w:val="clear" w:color="auto" w:fill="FFFFFF"/>
            <w:tcMar>
              <w:top w:w="70" w:type="dxa"/>
              <w:left w:w="120" w:type="dxa"/>
              <w:bottom w:w="70" w:type="dxa"/>
              <w:right w:w="120" w:type="dxa"/>
            </w:tcMar>
          </w:tcPr>
          <w:p w14:paraId="26341A15" w14:textId="77777777" w:rsidR="000339E8" w:rsidRDefault="00000000">
            <w:r>
              <w:rPr>
                <w:color w:val="1D2624"/>
                <w:sz w:val="13"/>
              </w:rPr>
              <w:t>8</w:t>
            </w:r>
          </w:p>
        </w:tc>
        <w:tc>
          <w:tcPr>
            <w:tcW w:w="561" w:type="dxa"/>
            <w:shd w:val="clear" w:color="auto" w:fill="FFFFFF"/>
            <w:tcMar>
              <w:top w:w="70" w:type="dxa"/>
              <w:left w:w="120" w:type="dxa"/>
              <w:bottom w:w="70" w:type="dxa"/>
              <w:right w:w="120" w:type="dxa"/>
            </w:tcMar>
          </w:tcPr>
          <w:p w14:paraId="37D959B7" w14:textId="77777777" w:rsidR="000339E8" w:rsidRDefault="00000000">
            <w:r>
              <w:rPr>
                <w:color w:val="1D2624"/>
                <w:sz w:val="13"/>
              </w:rPr>
              <w:t>7</w:t>
            </w:r>
          </w:p>
        </w:tc>
        <w:tc>
          <w:tcPr>
            <w:tcW w:w="561" w:type="dxa"/>
            <w:shd w:val="clear" w:color="auto" w:fill="FFFFFF"/>
            <w:tcMar>
              <w:top w:w="70" w:type="dxa"/>
              <w:left w:w="120" w:type="dxa"/>
              <w:bottom w:w="70" w:type="dxa"/>
              <w:right w:w="120" w:type="dxa"/>
            </w:tcMar>
          </w:tcPr>
          <w:p w14:paraId="2853A343" w14:textId="77777777" w:rsidR="000339E8" w:rsidRDefault="00000000">
            <w:r>
              <w:rPr>
                <w:color w:val="1D2624"/>
                <w:sz w:val="13"/>
              </w:rPr>
              <w:t>2</w:t>
            </w:r>
          </w:p>
        </w:tc>
        <w:tc>
          <w:tcPr>
            <w:tcW w:w="561" w:type="dxa"/>
            <w:shd w:val="clear" w:color="auto" w:fill="FFFFFF"/>
            <w:tcMar>
              <w:top w:w="70" w:type="dxa"/>
              <w:left w:w="120" w:type="dxa"/>
              <w:bottom w:w="70" w:type="dxa"/>
              <w:right w:w="120" w:type="dxa"/>
            </w:tcMar>
          </w:tcPr>
          <w:p w14:paraId="2BAB1CC1" w14:textId="77777777" w:rsidR="000339E8" w:rsidRDefault="00000000">
            <w:r>
              <w:rPr>
                <w:color w:val="1D2624"/>
                <w:sz w:val="13"/>
              </w:rPr>
              <w:t>5</w:t>
            </w:r>
          </w:p>
        </w:tc>
        <w:tc>
          <w:tcPr>
            <w:tcW w:w="561" w:type="dxa"/>
            <w:shd w:val="clear" w:color="auto" w:fill="FFFFFF"/>
            <w:tcMar>
              <w:top w:w="70" w:type="dxa"/>
              <w:left w:w="120" w:type="dxa"/>
              <w:bottom w:w="70" w:type="dxa"/>
              <w:right w:w="120" w:type="dxa"/>
            </w:tcMar>
          </w:tcPr>
          <w:p w14:paraId="5E7AE2AA" w14:textId="77777777" w:rsidR="000339E8" w:rsidRDefault="00000000">
            <w:r>
              <w:rPr>
                <w:color w:val="1D2624"/>
                <w:sz w:val="13"/>
              </w:rPr>
              <w:t>4</w:t>
            </w:r>
          </w:p>
        </w:tc>
        <w:tc>
          <w:tcPr>
            <w:tcW w:w="561" w:type="dxa"/>
            <w:shd w:val="clear" w:color="auto" w:fill="FFFFFF"/>
            <w:tcMar>
              <w:top w:w="70" w:type="dxa"/>
              <w:left w:w="120" w:type="dxa"/>
              <w:bottom w:w="70" w:type="dxa"/>
              <w:right w:w="120" w:type="dxa"/>
            </w:tcMar>
          </w:tcPr>
          <w:p w14:paraId="2B5689B2" w14:textId="77777777" w:rsidR="000339E8" w:rsidRDefault="00000000">
            <w:r>
              <w:rPr>
                <w:color w:val="1D2624"/>
                <w:sz w:val="13"/>
              </w:rPr>
              <w:t>3</w:t>
            </w:r>
          </w:p>
        </w:tc>
        <w:tc>
          <w:tcPr>
            <w:tcW w:w="561" w:type="dxa"/>
            <w:shd w:val="clear" w:color="auto" w:fill="FFFFFF"/>
            <w:tcMar>
              <w:top w:w="70" w:type="dxa"/>
              <w:left w:w="120" w:type="dxa"/>
              <w:bottom w:w="70" w:type="dxa"/>
              <w:right w:w="120" w:type="dxa"/>
            </w:tcMar>
          </w:tcPr>
          <w:p w14:paraId="31ED47C2" w14:textId="77777777" w:rsidR="000339E8" w:rsidRDefault="000339E8"/>
        </w:tc>
        <w:tc>
          <w:tcPr>
            <w:tcW w:w="567" w:type="dxa"/>
            <w:shd w:val="clear" w:color="auto" w:fill="FFFFFF"/>
            <w:tcMar>
              <w:top w:w="70" w:type="dxa"/>
              <w:left w:w="120" w:type="dxa"/>
              <w:bottom w:w="70" w:type="dxa"/>
              <w:right w:w="120" w:type="dxa"/>
            </w:tcMar>
          </w:tcPr>
          <w:p w14:paraId="76E6AC00" w14:textId="77777777" w:rsidR="000339E8" w:rsidRDefault="00000000">
            <w:r>
              <w:rPr>
                <w:color w:val="1D2624"/>
                <w:sz w:val="13"/>
              </w:rPr>
              <w:t>86</w:t>
            </w:r>
          </w:p>
        </w:tc>
      </w:tr>
      <w:tr w:rsidR="000339E8" w14:paraId="66AB8F37" w14:textId="77777777">
        <w:tc>
          <w:tcPr>
            <w:tcW w:w="1644" w:type="dxa"/>
            <w:shd w:val="clear" w:color="auto" w:fill="F6F7F5"/>
            <w:tcMar>
              <w:top w:w="70" w:type="dxa"/>
              <w:left w:w="120" w:type="dxa"/>
              <w:bottom w:w="70" w:type="dxa"/>
              <w:right w:w="120" w:type="dxa"/>
            </w:tcMar>
          </w:tcPr>
          <w:p w14:paraId="5537D30E" w14:textId="77777777" w:rsidR="000339E8" w:rsidRDefault="00000000">
            <w:r>
              <w:rPr>
                <w:color w:val="1D2624"/>
                <w:sz w:val="13"/>
              </w:rPr>
              <w:t>Shazia begum (DIK)</w:t>
            </w:r>
          </w:p>
        </w:tc>
        <w:tc>
          <w:tcPr>
            <w:tcW w:w="561" w:type="dxa"/>
            <w:shd w:val="clear" w:color="auto" w:fill="F6F7F5"/>
            <w:tcMar>
              <w:top w:w="70" w:type="dxa"/>
              <w:left w:w="120" w:type="dxa"/>
              <w:bottom w:w="70" w:type="dxa"/>
              <w:right w:w="120" w:type="dxa"/>
            </w:tcMar>
          </w:tcPr>
          <w:p w14:paraId="59A8A96F" w14:textId="77777777" w:rsidR="000339E8" w:rsidRDefault="000339E8"/>
        </w:tc>
        <w:tc>
          <w:tcPr>
            <w:tcW w:w="561" w:type="dxa"/>
            <w:shd w:val="clear" w:color="auto" w:fill="F6F7F5"/>
            <w:tcMar>
              <w:top w:w="70" w:type="dxa"/>
              <w:left w:w="120" w:type="dxa"/>
              <w:bottom w:w="70" w:type="dxa"/>
              <w:right w:w="120" w:type="dxa"/>
            </w:tcMar>
          </w:tcPr>
          <w:p w14:paraId="3678F000" w14:textId="77777777" w:rsidR="000339E8" w:rsidRDefault="000339E8"/>
        </w:tc>
        <w:tc>
          <w:tcPr>
            <w:tcW w:w="561" w:type="dxa"/>
            <w:shd w:val="clear" w:color="auto" w:fill="F6F7F5"/>
            <w:tcMar>
              <w:top w:w="70" w:type="dxa"/>
              <w:left w:w="120" w:type="dxa"/>
              <w:bottom w:w="70" w:type="dxa"/>
              <w:right w:w="120" w:type="dxa"/>
            </w:tcMar>
          </w:tcPr>
          <w:p w14:paraId="589C0052" w14:textId="77777777" w:rsidR="000339E8" w:rsidRDefault="000339E8"/>
        </w:tc>
        <w:tc>
          <w:tcPr>
            <w:tcW w:w="561" w:type="dxa"/>
            <w:shd w:val="clear" w:color="auto" w:fill="F6F7F5"/>
            <w:tcMar>
              <w:top w:w="70" w:type="dxa"/>
              <w:left w:w="120" w:type="dxa"/>
              <w:bottom w:w="70" w:type="dxa"/>
              <w:right w:w="120" w:type="dxa"/>
            </w:tcMar>
          </w:tcPr>
          <w:p w14:paraId="73C53F33" w14:textId="77777777" w:rsidR="000339E8" w:rsidRDefault="000339E8"/>
        </w:tc>
        <w:tc>
          <w:tcPr>
            <w:tcW w:w="561" w:type="dxa"/>
            <w:shd w:val="clear" w:color="auto" w:fill="F6F7F5"/>
            <w:tcMar>
              <w:top w:w="70" w:type="dxa"/>
              <w:left w:w="120" w:type="dxa"/>
              <w:bottom w:w="70" w:type="dxa"/>
              <w:right w:w="120" w:type="dxa"/>
            </w:tcMar>
          </w:tcPr>
          <w:p w14:paraId="71167991" w14:textId="77777777" w:rsidR="000339E8" w:rsidRDefault="00000000">
            <w:r>
              <w:rPr>
                <w:color w:val="1D2624"/>
                <w:sz w:val="13"/>
              </w:rPr>
              <w:t>11</w:t>
            </w:r>
          </w:p>
        </w:tc>
        <w:tc>
          <w:tcPr>
            <w:tcW w:w="561" w:type="dxa"/>
            <w:shd w:val="clear" w:color="auto" w:fill="F6F7F5"/>
            <w:tcMar>
              <w:top w:w="70" w:type="dxa"/>
              <w:left w:w="120" w:type="dxa"/>
              <w:bottom w:w="70" w:type="dxa"/>
              <w:right w:w="120" w:type="dxa"/>
            </w:tcMar>
          </w:tcPr>
          <w:p w14:paraId="06429B34" w14:textId="77777777" w:rsidR="000339E8" w:rsidRDefault="00000000">
            <w:r>
              <w:rPr>
                <w:color w:val="1D2624"/>
                <w:sz w:val="13"/>
              </w:rPr>
              <w:t>18</w:t>
            </w:r>
          </w:p>
        </w:tc>
        <w:tc>
          <w:tcPr>
            <w:tcW w:w="561" w:type="dxa"/>
            <w:shd w:val="clear" w:color="auto" w:fill="F6F7F5"/>
            <w:tcMar>
              <w:top w:w="70" w:type="dxa"/>
              <w:left w:w="120" w:type="dxa"/>
              <w:bottom w:w="70" w:type="dxa"/>
              <w:right w:w="120" w:type="dxa"/>
            </w:tcMar>
          </w:tcPr>
          <w:p w14:paraId="4448C02E" w14:textId="77777777" w:rsidR="000339E8" w:rsidRDefault="00000000">
            <w:r>
              <w:rPr>
                <w:color w:val="1D2624"/>
                <w:sz w:val="13"/>
              </w:rPr>
              <w:t>9</w:t>
            </w:r>
          </w:p>
        </w:tc>
        <w:tc>
          <w:tcPr>
            <w:tcW w:w="561" w:type="dxa"/>
            <w:shd w:val="clear" w:color="auto" w:fill="F6F7F5"/>
            <w:tcMar>
              <w:top w:w="70" w:type="dxa"/>
              <w:left w:w="120" w:type="dxa"/>
              <w:bottom w:w="70" w:type="dxa"/>
              <w:right w:w="120" w:type="dxa"/>
            </w:tcMar>
          </w:tcPr>
          <w:p w14:paraId="36017795" w14:textId="77777777" w:rsidR="000339E8" w:rsidRDefault="00000000">
            <w:r>
              <w:rPr>
                <w:color w:val="1D2624"/>
                <w:sz w:val="13"/>
              </w:rPr>
              <w:t>15</w:t>
            </w:r>
          </w:p>
        </w:tc>
        <w:tc>
          <w:tcPr>
            <w:tcW w:w="561" w:type="dxa"/>
            <w:shd w:val="clear" w:color="auto" w:fill="F6F7F5"/>
            <w:tcMar>
              <w:top w:w="70" w:type="dxa"/>
              <w:left w:w="120" w:type="dxa"/>
              <w:bottom w:w="70" w:type="dxa"/>
              <w:right w:w="120" w:type="dxa"/>
            </w:tcMar>
          </w:tcPr>
          <w:p w14:paraId="715564EB" w14:textId="77777777" w:rsidR="000339E8" w:rsidRDefault="00000000">
            <w:r>
              <w:rPr>
                <w:color w:val="1D2624"/>
                <w:sz w:val="13"/>
              </w:rPr>
              <w:t>12</w:t>
            </w:r>
          </w:p>
        </w:tc>
        <w:tc>
          <w:tcPr>
            <w:tcW w:w="561" w:type="dxa"/>
            <w:shd w:val="clear" w:color="auto" w:fill="F6F7F5"/>
            <w:tcMar>
              <w:top w:w="70" w:type="dxa"/>
              <w:left w:w="120" w:type="dxa"/>
              <w:bottom w:w="70" w:type="dxa"/>
              <w:right w:w="120" w:type="dxa"/>
            </w:tcMar>
          </w:tcPr>
          <w:p w14:paraId="740D8ABF" w14:textId="77777777" w:rsidR="000339E8" w:rsidRDefault="00000000">
            <w:r>
              <w:rPr>
                <w:color w:val="1D2624"/>
                <w:sz w:val="13"/>
              </w:rPr>
              <w:t>8</w:t>
            </w:r>
          </w:p>
        </w:tc>
        <w:tc>
          <w:tcPr>
            <w:tcW w:w="561" w:type="dxa"/>
            <w:shd w:val="clear" w:color="auto" w:fill="F6F7F5"/>
            <w:tcMar>
              <w:top w:w="70" w:type="dxa"/>
              <w:left w:w="120" w:type="dxa"/>
              <w:bottom w:w="70" w:type="dxa"/>
              <w:right w:w="120" w:type="dxa"/>
            </w:tcMar>
          </w:tcPr>
          <w:p w14:paraId="4690B97F" w14:textId="77777777" w:rsidR="000339E8" w:rsidRDefault="00000000">
            <w:r>
              <w:rPr>
                <w:color w:val="1D2624"/>
                <w:sz w:val="13"/>
              </w:rPr>
              <w:t>7</w:t>
            </w:r>
          </w:p>
        </w:tc>
        <w:tc>
          <w:tcPr>
            <w:tcW w:w="561" w:type="dxa"/>
            <w:shd w:val="clear" w:color="auto" w:fill="F6F7F5"/>
            <w:tcMar>
              <w:top w:w="70" w:type="dxa"/>
              <w:left w:w="120" w:type="dxa"/>
              <w:bottom w:w="70" w:type="dxa"/>
              <w:right w:w="120" w:type="dxa"/>
            </w:tcMar>
          </w:tcPr>
          <w:p w14:paraId="39291D92" w14:textId="77777777" w:rsidR="000339E8" w:rsidRDefault="00000000">
            <w:r>
              <w:rPr>
                <w:color w:val="1D2624"/>
                <w:sz w:val="13"/>
              </w:rPr>
              <w:t>2</w:t>
            </w:r>
          </w:p>
        </w:tc>
        <w:tc>
          <w:tcPr>
            <w:tcW w:w="561" w:type="dxa"/>
            <w:shd w:val="clear" w:color="auto" w:fill="F6F7F5"/>
            <w:tcMar>
              <w:top w:w="70" w:type="dxa"/>
              <w:left w:w="120" w:type="dxa"/>
              <w:bottom w:w="70" w:type="dxa"/>
              <w:right w:w="120" w:type="dxa"/>
            </w:tcMar>
          </w:tcPr>
          <w:p w14:paraId="79603B1C" w14:textId="77777777" w:rsidR="000339E8" w:rsidRDefault="00000000">
            <w:r>
              <w:rPr>
                <w:color w:val="1D2624"/>
                <w:sz w:val="13"/>
              </w:rPr>
              <w:t>4</w:t>
            </w:r>
          </w:p>
        </w:tc>
        <w:tc>
          <w:tcPr>
            <w:tcW w:w="561" w:type="dxa"/>
            <w:shd w:val="clear" w:color="auto" w:fill="F6F7F5"/>
            <w:tcMar>
              <w:top w:w="70" w:type="dxa"/>
              <w:left w:w="120" w:type="dxa"/>
              <w:bottom w:w="70" w:type="dxa"/>
              <w:right w:w="120" w:type="dxa"/>
            </w:tcMar>
          </w:tcPr>
          <w:p w14:paraId="7BC88F8A" w14:textId="77777777" w:rsidR="000339E8" w:rsidRDefault="000339E8"/>
        </w:tc>
        <w:tc>
          <w:tcPr>
            <w:tcW w:w="567" w:type="dxa"/>
            <w:shd w:val="clear" w:color="auto" w:fill="F6F7F5"/>
            <w:tcMar>
              <w:top w:w="70" w:type="dxa"/>
              <w:left w:w="120" w:type="dxa"/>
              <w:bottom w:w="70" w:type="dxa"/>
              <w:right w:w="120" w:type="dxa"/>
            </w:tcMar>
          </w:tcPr>
          <w:p w14:paraId="58379066" w14:textId="77777777" w:rsidR="000339E8" w:rsidRDefault="00000000">
            <w:r>
              <w:rPr>
                <w:color w:val="1D2624"/>
                <w:sz w:val="13"/>
              </w:rPr>
              <w:t>86</w:t>
            </w:r>
          </w:p>
        </w:tc>
      </w:tr>
      <w:tr w:rsidR="000339E8" w14:paraId="2B73A6E3" w14:textId="77777777">
        <w:tc>
          <w:tcPr>
            <w:tcW w:w="1644" w:type="dxa"/>
            <w:shd w:val="clear" w:color="auto" w:fill="FFFFFF"/>
            <w:tcMar>
              <w:top w:w="70" w:type="dxa"/>
              <w:left w:w="120" w:type="dxa"/>
              <w:bottom w:w="70" w:type="dxa"/>
              <w:right w:w="120" w:type="dxa"/>
            </w:tcMar>
          </w:tcPr>
          <w:p w14:paraId="5EA21BFA" w14:textId="77777777" w:rsidR="000339E8" w:rsidRDefault="00000000">
            <w:r>
              <w:rPr>
                <w:color w:val="1D2624"/>
                <w:sz w:val="13"/>
              </w:rPr>
              <w:t>Naureen Khan (DIK)</w:t>
            </w:r>
          </w:p>
        </w:tc>
        <w:tc>
          <w:tcPr>
            <w:tcW w:w="561" w:type="dxa"/>
            <w:shd w:val="clear" w:color="auto" w:fill="FFFFFF"/>
            <w:tcMar>
              <w:top w:w="70" w:type="dxa"/>
              <w:left w:w="120" w:type="dxa"/>
              <w:bottom w:w="70" w:type="dxa"/>
              <w:right w:w="120" w:type="dxa"/>
            </w:tcMar>
          </w:tcPr>
          <w:p w14:paraId="0C182E59" w14:textId="77777777" w:rsidR="000339E8" w:rsidRDefault="00000000">
            <w:r>
              <w:rPr>
                <w:color w:val="1D2624"/>
                <w:sz w:val="13"/>
              </w:rPr>
              <w:t>7</w:t>
            </w:r>
          </w:p>
        </w:tc>
        <w:tc>
          <w:tcPr>
            <w:tcW w:w="561" w:type="dxa"/>
            <w:shd w:val="clear" w:color="auto" w:fill="FFFFFF"/>
            <w:tcMar>
              <w:top w:w="70" w:type="dxa"/>
              <w:left w:w="120" w:type="dxa"/>
              <w:bottom w:w="70" w:type="dxa"/>
              <w:right w:w="120" w:type="dxa"/>
            </w:tcMar>
          </w:tcPr>
          <w:p w14:paraId="16B6CEB9" w14:textId="77777777" w:rsidR="000339E8" w:rsidRDefault="00000000">
            <w:r>
              <w:rPr>
                <w:color w:val="1D2624"/>
                <w:sz w:val="13"/>
              </w:rPr>
              <w:t>10</w:t>
            </w:r>
          </w:p>
        </w:tc>
        <w:tc>
          <w:tcPr>
            <w:tcW w:w="561" w:type="dxa"/>
            <w:shd w:val="clear" w:color="auto" w:fill="FFFFFF"/>
            <w:tcMar>
              <w:top w:w="70" w:type="dxa"/>
              <w:left w:w="120" w:type="dxa"/>
              <w:bottom w:w="70" w:type="dxa"/>
              <w:right w:w="120" w:type="dxa"/>
            </w:tcMar>
          </w:tcPr>
          <w:p w14:paraId="7E254022" w14:textId="77777777" w:rsidR="000339E8" w:rsidRDefault="000339E8"/>
        </w:tc>
        <w:tc>
          <w:tcPr>
            <w:tcW w:w="561" w:type="dxa"/>
            <w:shd w:val="clear" w:color="auto" w:fill="FFFFFF"/>
            <w:tcMar>
              <w:top w:w="70" w:type="dxa"/>
              <w:left w:w="120" w:type="dxa"/>
              <w:bottom w:w="70" w:type="dxa"/>
              <w:right w:w="120" w:type="dxa"/>
            </w:tcMar>
          </w:tcPr>
          <w:p w14:paraId="761A49A4" w14:textId="77777777" w:rsidR="000339E8" w:rsidRDefault="000339E8"/>
        </w:tc>
        <w:tc>
          <w:tcPr>
            <w:tcW w:w="561" w:type="dxa"/>
            <w:shd w:val="clear" w:color="auto" w:fill="FFFFFF"/>
            <w:tcMar>
              <w:top w:w="70" w:type="dxa"/>
              <w:left w:w="120" w:type="dxa"/>
              <w:bottom w:w="70" w:type="dxa"/>
              <w:right w:w="120" w:type="dxa"/>
            </w:tcMar>
          </w:tcPr>
          <w:p w14:paraId="69880AFE" w14:textId="77777777" w:rsidR="000339E8" w:rsidRDefault="00000000">
            <w:r>
              <w:rPr>
                <w:color w:val="1D2624"/>
                <w:sz w:val="13"/>
              </w:rPr>
              <w:t>13</w:t>
            </w:r>
          </w:p>
        </w:tc>
        <w:tc>
          <w:tcPr>
            <w:tcW w:w="561" w:type="dxa"/>
            <w:shd w:val="clear" w:color="auto" w:fill="FFFFFF"/>
            <w:tcMar>
              <w:top w:w="70" w:type="dxa"/>
              <w:left w:w="120" w:type="dxa"/>
              <w:bottom w:w="70" w:type="dxa"/>
              <w:right w:w="120" w:type="dxa"/>
            </w:tcMar>
          </w:tcPr>
          <w:p w14:paraId="231A9A33" w14:textId="77777777" w:rsidR="000339E8" w:rsidRDefault="00000000">
            <w:r>
              <w:rPr>
                <w:color w:val="1D2624"/>
                <w:sz w:val="13"/>
              </w:rPr>
              <w:t>11</w:t>
            </w:r>
          </w:p>
        </w:tc>
        <w:tc>
          <w:tcPr>
            <w:tcW w:w="561" w:type="dxa"/>
            <w:shd w:val="clear" w:color="auto" w:fill="FFFFFF"/>
            <w:tcMar>
              <w:top w:w="70" w:type="dxa"/>
              <w:left w:w="120" w:type="dxa"/>
              <w:bottom w:w="70" w:type="dxa"/>
              <w:right w:w="120" w:type="dxa"/>
            </w:tcMar>
          </w:tcPr>
          <w:p w14:paraId="4E9A6DE5" w14:textId="77777777" w:rsidR="000339E8" w:rsidRDefault="00000000">
            <w:r>
              <w:rPr>
                <w:color w:val="1D2624"/>
                <w:sz w:val="13"/>
              </w:rPr>
              <w:t>15</w:t>
            </w:r>
          </w:p>
        </w:tc>
        <w:tc>
          <w:tcPr>
            <w:tcW w:w="561" w:type="dxa"/>
            <w:shd w:val="clear" w:color="auto" w:fill="FFFFFF"/>
            <w:tcMar>
              <w:top w:w="70" w:type="dxa"/>
              <w:left w:w="120" w:type="dxa"/>
              <w:bottom w:w="70" w:type="dxa"/>
              <w:right w:w="120" w:type="dxa"/>
            </w:tcMar>
          </w:tcPr>
          <w:p w14:paraId="1576BC17" w14:textId="77777777" w:rsidR="000339E8" w:rsidRDefault="00000000">
            <w:r>
              <w:rPr>
                <w:color w:val="1D2624"/>
                <w:sz w:val="13"/>
              </w:rPr>
              <w:t>3</w:t>
            </w:r>
          </w:p>
        </w:tc>
        <w:tc>
          <w:tcPr>
            <w:tcW w:w="561" w:type="dxa"/>
            <w:shd w:val="clear" w:color="auto" w:fill="FFFFFF"/>
            <w:tcMar>
              <w:top w:w="70" w:type="dxa"/>
              <w:left w:w="120" w:type="dxa"/>
              <w:bottom w:w="70" w:type="dxa"/>
              <w:right w:w="120" w:type="dxa"/>
            </w:tcMar>
          </w:tcPr>
          <w:p w14:paraId="071A864A" w14:textId="77777777" w:rsidR="000339E8" w:rsidRDefault="000339E8"/>
        </w:tc>
        <w:tc>
          <w:tcPr>
            <w:tcW w:w="561" w:type="dxa"/>
            <w:shd w:val="clear" w:color="auto" w:fill="FFFFFF"/>
            <w:tcMar>
              <w:top w:w="70" w:type="dxa"/>
              <w:left w:w="120" w:type="dxa"/>
              <w:bottom w:w="70" w:type="dxa"/>
              <w:right w:w="120" w:type="dxa"/>
            </w:tcMar>
          </w:tcPr>
          <w:p w14:paraId="1F9E86BF" w14:textId="77777777" w:rsidR="000339E8" w:rsidRDefault="00000000">
            <w:r>
              <w:rPr>
                <w:color w:val="1D2624"/>
                <w:sz w:val="13"/>
              </w:rPr>
              <w:t>6</w:t>
            </w:r>
          </w:p>
        </w:tc>
        <w:tc>
          <w:tcPr>
            <w:tcW w:w="561" w:type="dxa"/>
            <w:shd w:val="clear" w:color="auto" w:fill="FFFFFF"/>
            <w:tcMar>
              <w:top w:w="70" w:type="dxa"/>
              <w:left w:w="120" w:type="dxa"/>
              <w:bottom w:w="70" w:type="dxa"/>
              <w:right w:w="120" w:type="dxa"/>
            </w:tcMar>
          </w:tcPr>
          <w:p w14:paraId="1FA41A44" w14:textId="77777777" w:rsidR="000339E8" w:rsidRDefault="00000000">
            <w:r>
              <w:rPr>
                <w:color w:val="1D2624"/>
                <w:sz w:val="13"/>
              </w:rPr>
              <w:t>4</w:t>
            </w:r>
          </w:p>
        </w:tc>
        <w:tc>
          <w:tcPr>
            <w:tcW w:w="561" w:type="dxa"/>
            <w:shd w:val="clear" w:color="auto" w:fill="FFFFFF"/>
            <w:tcMar>
              <w:top w:w="70" w:type="dxa"/>
              <w:left w:w="120" w:type="dxa"/>
              <w:bottom w:w="70" w:type="dxa"/>
              <w:right w:w="120" w:type="dxa"/>
            </w:tcMar>
          </w:tcPr>
          <w:p w14:paraId="7590641D" w14:textId="77777777" w:rsidR="000339E8" w:rsidRDefault="00000000">
            <w:r>
              <w:rPr>
                <w:color w:val="1D2624"/>
                <w:sz w:val="13"/>
              </w:rPr>
              <w:t>6</w:t>
            </w:r>
          </w:p>
        </w:tc>
        <w:tc>
          <w:tcPr>
            <w:tcW w:w="561" w:type="dxa"/>
            <w:shd w:val="clear" w:color="auto" w:fill="FFFFFF"/>
            <w:tcMar>
              <w:top w:w="70" w:type="dxa"/>
              <w:left w:w="120" w:type="dxa"/>
              <w:bottom w:w="70" w:type="dxa"/>
              <w:right w:w="120" w:type="dxa"/>
            </w:tcMar>
          </w:tcPr>
          <w:p w14:paraId="3F5D9C54" w14:textId="77777777" w:rsidR="000339E8" w:rsidRDefault="00000000">
            <w:r>
              <w:rPr>
                <w:color w:val="1D2624"/>
                <w:sz w:val="13"/>
              </w:rPr>
              <w:t>3</w:t>
            </w:r>
          </w:p>
        </w:tc>
        <w:tc>
          <w:tcPr>
            <w:tcW w:w="561" w:type="dxa"/>
            <w:shd w:val="clear" w:color="auto" w:fill="FFFFFF"/>
            <w:tcMar>
              <w:top w:w="70" w:type="dxa"/>
              <w:left w:w="120" w:type="dxa"/>
              <w:bottom w:w="70" w:type="dxa"/>
              <w:right w:w="120" w:type="dxa"/>
            </w:tcMar>
          </w:tcPr>
          <w:p w14:paraId="05431CA9" w14:textId="77777777" w:rsidR="000339E8" w:rsidRDefault="000339E8"/>
        </w:tc>
        <w:tc>
          <w:tcPr>
            <w:tcW w:w="567" w:type="dxa"/>
            <w:shd w:val="clear" w:color="auto" w:fill="FFFFFF"/>
            <w:tcMar>
              <w:top w:w="70" w:type="dxa"/>
              <w:left w:w="120" w:type="dxa"/>
              <w:bottom w:w="70" w:type="dxa"/>
              <w:right w:w="120" w:type="dxa"/>
            </w:tcMar>
          </w:tcPr>
          <w:p w14:paraId="7AAF2036" w14:textId="77777777" w:rsidR="000339E8" w:rsidRDefault="00000000">
            <w:r>
              <w:rPr>
                <w:color w:val="1D2624"/>
                <w:sz w:val="13"/>
              </w:rPr>
              <w:t>78</w:t>
            </w:r>
          </w:p>
        </w:tc>
      </w:tr>
      <w:tr w:rsidR="000339E8" w14:paraId="7B53E986" w14:textId="77777777">
        <w:tc>
          <w:tcPr>
            <w:tcW w:w="1644" w:type="dxa"/>
            <w:shd w:val="clear" w:color="auto" w:fill="F6F7F5"/>
            <w:tcMar>
              <w:top w:w="70" w:type="dxa"/>
              <w:left w:w="120" w:type="dxa"/>
              <w:bottom w:w="70" w:type="dxa"/>
              <w:right w:w="120" w:type="dxa"/>
            </w:tcMar>
          </w:tcPr>
          <w:p w14:paraId="0ED62244" w14:textId="77777777" w:rsidR="000339E8" w:rsidRDefault="00000000">
            <w:r>
              <w:rPr>
                <w:color w:val="1D2624"/>
                <w:sz w:val="13"/>
              </w:rPr>
              <w:t>Laiba Shams (HNG)</w:t>
            </w:r>
          </w:p>
        </w:tc>
        <w:tc>
          <w:tcPr>
            <w:tcW w:w="561" w:type="dxa"/>
            <w:shd w:val="clear" w:color="auto" w:fill="F6F7F5"/>
            <w:tcMar>
              <w:top w:w="70" w:type="dxa"/>
              <w:left w:w="120" w:type="dxa"/>
              <w:bottom w:w="70" w:type="dxa"/>
              <w:right w:w="120" w:type="dxa"/>
            </w:tcMar>
          </w:tcPr>
          <w:p w14:paraId="47ED4F56" w14:textId="77777777" w:rsidR="000339E8" w:rsidRDefault="000339E8"/>
        </w:tc>
        <w:tc>
          <w:tcPr>
            <w:tcW w:w="561" w:type="dxa"/>
            <w:shd w:val="clear" w:color="auto" w:fill="F6F7F5"/>
            <w:tcMar>
              <w:top w:w="70" w:type="dxa"/>
              <w:left w:w="120" w:type="dxa"/>
              <w:bottom w:w="70" w:type="dxa"/>
              <w:right w:w="120" w:type="dxa"/>
            </w:tcMar>
          </w:tcPr>
          <w:p w14:paraId="76097EC4" w14:textId="77777777" w:rsidR="000339E8" w:rsidRDefault="00000000">
            <w:r>
              <w:rPr>
                <w:color w:val="1D2624"/>
                <w:sz w:val="13"/>
              </w:rPr>
              <w:t>11</w:t>
            </w:r>
          </w:p>
        </w:tc>
        <w:tc>
          <w:tcPr>
            <w:tcW w:w="561" w:type="dxa"/>
            <w:shd w:val="clear" w:color="auto" w:fill="F6F7F5"/>
            <w:tcMar>
              <w:top w:w="70" w:type="dxa"/>
              <w:left w:w="120" w:type="dxa"/>
              <w:bottom w:w="70" w:type="dxa"/>
              <w:right w:w="120" w:type="dxa"/>
            </w:tcMar>
          </w:tcPr>
          <w:p w14:paraId="65510DF3" w14:textId="77777777" w:rsidR="000339E8" w:rsidRDefault="00000000">
            <w:r>
              <w:rPr>
                <w:color w:val="1D2624"/>
                <w:sz w:val="13"/>
              </w:rPr>
              <w:t>8</w:t>
            </w:r>
          </w:p>
        </w:tc>
        <w:tc>
          <w:tcPr>
            <w:tcW w:w="561" w:type="dxa"/>
            <w:shd w:val="clear" w:color="auto" w:fill="F6F7F5"/>
            <w:tcMar>
              <w:top w:w="70" w:type="dxa"/>
              <w:left w:w="120" w:type="dxa"/>
              <w:bottom w:w="70" w:type="dxa"/>
              <w:right w:w="120" w:type="dxa"/>
            </w:tcMar>
          </w:tcPr>
          <w:p w14:paraId="71912114" w14:textId="77777777" w:rsidR="000339E8" w:rsidRDefault="00000000">
            <w:r>
              <w:rPr>
                <w:color w:val="1D2624"/>
                <w:sz w:val="13"/>
              </w:rPr>
              <w:t>3</w:t>
            </w:r>
          </w:p>
        </w:tc>
        <w:tc>
          <w:tcPr>
            <w:tcW w:w="561" w:type="dxa"/>
            <w:shd w:val="clear" w:color="auto" w:fill="F6F7F5"/>
            <w:tcMar>
              <w:top w:w="70" w:type="dxa"/>
              <w:left w:w="120" w:type="dxa"/>
              <w:bottom w:w="70" w:type="dxa"/>
              <w:right w:w="120" w:type="dxa"/>
            </w:tcMar>
          </w:tcPr>
          <w:p w14:paraId="67AEFB7E" w14:textId="77777777" w:rsidR="000339E8" w:rsidRDefault="00000000">
            <w:r>
              <w:rPr>
                <w:color w:val="1D2624"/>
                <w:sz w:val="13"/>
              </w:rPr>
              <w:t>5</w:t>
            </w:r>
          </w:p>
        </w:tc>
        <w:tc>
          <w:tcPr>
            <w:tcW w:w="561" w:type="dxa"/>
            <w:shd w:val="clear" w:color="auto" w:fill="F6F7F5"/>
            <w:tcMar>
              <w:top w:w="70" w:type="dxa"/>
              <w:left w:w="120" w:type="dxa"/>
              <w:bottom w:w="70" w:type="dxa"/>
              <w:right w:w="120" w:type="dxa"/>
            </w:tcMar>
          </w:tcPr>
          <w:p w14:paraId="3EF2FB19" w14:textId="77777777" w:rsidR="000339E8" w:rsidRDefault="00000000">
            <w:r>
              <w:rPr>
                <w:color w:val="1D2624"/>
                <w:sz w:val="13"/>
              </w:rPr>
              <w:t>6</w:t>
            </w:r>
          </w:p>
        </w:tc>
        <w:tc>
          <w:tcPr>
            <w:tcW w:w="561" w:type="dxa"/>
            <w:shd w:val="clear" w:color="auto" w:fill="F6F7F5"/>
            <w:tcMar>
              <w:top w:w="70" w:type="dxa"/>
              <w:left w:w="120" w:type="dxa"/>
              <w:bottom w:w="70" w:type="dxa"/>
              <w:right w:w="120" w:type="dxa"/>
            </w:tcMar>
          </w:tcPr>
          <w:p w14:paraId="0A97BE42" w14:textId="77777777" w:rsidR="000339E8" w:rsidRDefault="00000000">
            <w:r>
              <w:rPr>
                <w:color w:val="1D2624"/>
                <w:sz w:val="13"/>
              </w:rPr>
              <w:t>9</w:t>
            </w:r>
          </w:p>
        </w:tc>
        <w:tc>
          <w:tcPr>
            <w:tcW w:w="561" w:type="dxa"/>
            <w:shd w:val="clear" w:color="auto" w:fill="F6F7F5"/>
            <w:tcMar>
              <w:top w:w="70" w:type="dxa"/>
              <w:left w:w="120" w:type="dxa"/>
              <w:bottom w:w="70" w:type="dxa"/>
              <w:right w:w="120" w:type="dxa"/>
            </w:tcMar>
          </w:tcPr>
          <w:p w14:paraId="7A6AAB16" w14:textId="77777777" w:rsidR="000339E8" w:rsidRDefault="00000000">
            <w:r>
              <w:rPr>
                <w:color w:val="1D2624"/>
                <w:sz w:val="13"/>
              </w:rPr>
              <w:t>5</w:t>
            </w:r>
          </w:p>
        </w:tc>
        <w:tc>
          <w:tcPr>
            <w:tcW w:w="561" w:type="dxa"/>
            <w:shd w:val="clear" w:color="auto" w:fill="F6F7F5"/>
            <w:tcMar>
              <w:top w:w="70" w:type="dxa"/>
              <w:left w:w="120" w:type="dxa"/>
              <w:bottom w:w="70" w:type="dxa"/>
              <w:right w:w="120" w:type="dxa"/>
            </w:tcMar>
          </w:tcPr>
          <w:p w14:paraId="69326546" w14:textId="77777777" w:rsidR="000339E8" w:rsidRDefault="00000000">
            <w:r>
              <w:rPr>
                <w:color w:val="1D2624"/>
                <w:sz w:val="13"/>
              </w:rPr>
              <w:t>5</w:t>
            </w:r>
          </w:p>
        </w:tc>
        <w:tc>
          <w:tcPr>
            <w:tcW w:w="561" w:type="dxa"/>
            <w:shd w:val="clear" w:color="auto" w:fill="F6F7F5"/>
            <w:tcMar>
              <w:top w:w="70" w:type="dxa"/>
              <w:left w:w="120" w:type="dxa"/>
              <w:bottom w:w="70" w:type="dxa"/>
              <w:right w:w="120" w:type="dxa"/>
            </w:tcMar>
          </w:tcPr>
          <w:p w14:paraId="4D64190D" w14:textId="77777777" w:rsidR="000339E8" w:rsidRDefault="00000000">
            <w:r>
              <w:rPr>
                <w:color w:val="1D2624"/>
                <w:sz w:val="13"/>
              </w:rPr>
              <w:t>3</w:t>
            </w:r>
          </w:p>
        </w:tc>
        <w:tc>
          <w:tcPr>
            <w:tcW w:w="561" w:type="dxa"/>
            <w:shd w:val="clear" w:color="auto" w:fill="F6F7F5"/>
            <w:tcMar>
              <w:top w:w="70" w:type="dxa"/>
              <w:left w:w="120" w:type="dxa"/>
              <w:bottom w:w="70" w:type="dxa"/>
              <w:right w:w="120" w:type="dxa"/>
            </w:tcMar>
          </w:tcPr>
          <w:p w14:paraId="1421F3C6" w14:textId="77777777" w:rsidR="000339E8" w:rsidRDefault="00000000">
            <w:r>
              <w:rPr>
                <w:color w:val="1D2624"/>
                <w:sz w:val="13"/>
              </w:rPr>
              <w:t>4</w:t>
            </w:r>
          </w:p>
        </w:tc>
        <w:tc>
          <w:tcPr>
            <w:tcW w:w="561" w:type="dxa"/>
            <w:shd w:val="clear" w:color="auto" w:fill="F6F7F5"/>
            <w:tcMar>
              <w:top w:w="70" w:type="dxa"/>
              <w:left w:w="120" w:type="dxa"/>
              <w:bottom w:w="70" w:type="dxa"/>
              <w:right w:w="120" w:type="dxa"/>
            </w:tcMar>
          </w:tcPr>
          <w:p w14:paraId="7591A38E" w14:textId="77777777" w:rsidR="000339E8" w:rsidRDefault="00000000">
            <w:r>
              <w:rPr>
                <w:color w:val="1D2624"/>
                <w:sz w:val="13"/>
              </w:rPr>
              <w:t>3</w:t>
            </w:r>
          </w:p>
        </w:tc>
        <w:tc>
          <w:tcPr>
            <w:tcW w:w="561" w:type="dxa"/>
            <w:shd w:val="clear" w:color="auto" w:fill="F6F7F5"/>
            <w:tcMar>
              <w:top w:w="70" w:type="dxa"/>
              <w:left w:w="120" w:type="dxa"/>
              <w:bottom w:w="70" w:type="dxa"/>
              <w:right w:w="120" w:type="dxa"/>
            </w:tcMar>
          </w:tcPr>
          <w:p w14:paraId="6F3C7A5D" w14:textId="77777777" w:rsidR="000339E8" w:rsidRDefault="00000000">
            <w:r>
              <w:rPr>
                <w:color w:val="1D2624"/>
                <w:sz w:val="13"/>
              </w:rPr>
              <w:t>10</w:t>
            </w:r>
          </w:p>
        </w:tc>
        <w:tc>
          <w:tcPr>
            <w:tcW w:w="561" w:type="dxa"/>
            <w:shd w:val="clear" w:color="auto" w:fill="F6F7F5"/>
            <w:tcMar>
              <w:top w:w="70" w:type="dxa"/>
              <w:left w:w="120" w:type="dxa"/>
              <w:bottom w:w="70" w:type="dxa"/>
              <w:right w:w="120" w:type="dxa"/>
            </w:tcMar>
          </w:tcPr>
          <w:p w14:paraId="7E2F44AE" w14:textId="77777777" w:rsidR="000339E8" w:rsidRDefault="00000000">
            <w:r>
              <w:rPr>
                <w:color w:val="1D2624"/>
                <w:sz w:val="13"/>
              </w:rPr>
              <w:t>3</w:t>
            </w:r>
          </w:p>
        </w:tc>
        <w:tc>
          <w:tcPr>
            <w:tcW w:w="567" w:type="dxa"/>
            <w:shd w:val="clear" w:color="auto" w:fill="F6F7F5"/>
            <w:tcMar>
              <w:top w:w="70" w:type="dxa"/>
              <w:left w:w="120" w:type="dxa"/>
              <w:bottom w:w="70" w:type="dxa"/>
              <w:right w:w="120" w:type="dxa"/>
            </w:tcMar>
          </w:tcPr>
          <w:p w14:paraId="766AD400" w14:textId="77777777" w:rsidR="000339E8" w:rsidRDefault="00000000">
            <w:r>
              <w:rPr>
                <w:color w:val="1D2624"/>
                <w:sz w:val="13"/>
              </w:rPr>
              <w:t>75</w:t>
            </w:r>
          </w:p>
        </w:tc>
      </w:tr>
      <w:tr w:rsidR="000339E8" w14:paraId="4009CB09" w14:textId="77777777">
        <w:tc>
          <w:tcPr>
            <w:tcW w:w="1644" w:type="dxa"/>
            <w:shd w:val="clear" w:color="auto" w:fill="FFFFFF"/>
            <w:tcMar>
              <w:top w:w="70" w:type="dxa"/>
              <w:left w:w="120" w:type="dxa"/>
              <w:bottom w:w="70" w:type="dxa"/>
              <w:right w:w="120" w:type="dxa"/>
            </w:tcMar>
          </w:tcPr>
          <w:p w14:paraId="5D32BEAD" w14:textId="77777777" w:rsidR="000339E8" w:rsidRDefault="00000000">
            <w:r>
              <w:rPr>
                <w:color w:val="1D2624"/>
                <w:sz w:val="13"/>
              </w:rPr>
              <w:t>Summiya Hayat (HNG)</w:t>
            </w:r>
          </w:p>
        </w:tc>
        <w:tc>
          <w:tcPr>
            <w:tcW w:w="561" w:type="dxa"/>
            <w:shd w:val="clear" w:color="auto" w:fill="FFFFFF"/>
            <w:tcMar>
              <w:top w:w="70" w:type="dxa"/>
              <w:left w:w="120" w:type="dxa"/>
              <w:bottom w:w="70" w:type="dxa"/>
              <w:right w:w="120" w:type="dxa"/>
            </w:tcMar>
          </w:tcPr>
          <w:p w14:paraId="7EC9DC91" w14:textId="77777777" w:rsidR="000339E8" w:rsidRDefault="000339E8"/>
        </w:tc>
        <w:tc>
          <w:tcPr>
            <w:tcW w:w="561" w:type="dxa"/>
            <w:shd w:val="clear" w:color="auto" w:fill="FFFFFF"/>
            <w:tcMar>
              <w:top w:w="70" w:type="dxa"/>
              <w:left w:w="120" w:type="dxa"/>
              <w:bottom w:w="70" w:type="dxa"/>
              <w:right w:w="120" w:type="dxa"/>
            </w:tcMar>
          </w:tcPr>
          <w:p w14:paraId="211FB232" w14:textId="77777777" w:rsidR="000339E8" w:rsidRDefault="000339E8"/>
        </w:tc>
        <w:tc>
          <w:tcPr>
            <w:tcW w:w="561" w:type="dxa"/>
            <w:shd w:val="clear" w:color="auto" w:fill="FFFFFF"/>
            <w:tcMar>
              <w:top w:w="70" w:type="dxa"/>
              <w:left w:w="120" w:type="dxa"/>
              <w:bottom w:w="70" w:type="dxa"/>
              <w:right w:w="120" w:type="dxa"/>
            </w:tcMar>
          </w:tcPr>
          <w:p w14:paraId="5803E408" w14:textId="77777777" w:rsidR="000339E8" w:rsidRDefault="00000000">
            <w:r>
              <w:rPr>
                <w:color w:val="1D2624"/>
                <w:sz w:val="13"/>
              </w:rPr>
              <w:t>3</w:t>
            </w:r>
          </w:p>
        </w:tc>
        <w:tc>
          <w:tcPr>
            <w:tcW w:w="561" w:type="dxa"/>
            <w:shd w:val="clear" w:color="auto" w:fill="FFFFFF"/>
            <w:tcMar>
              <w:top w:w="70" w:type="dxa"/>
              <w:left w:w="120" w:type="dxa"/>
              <w:bottom w:w="70" w:type="dxa"/>
              <w:right w:w="120" w:type="dxa"/>
            </w:tcMar>
          </w:tcPr>
          <w:p w14:paraId="284FE5C4" w14:textId="77777777" w:rsidR="000339E8" w:rsidRDefault="00000000">
            <w:r>
              <w:rPr>
                <w:color w:val="1D2624"/>
                <w:sz w:val="13"/>
              </w:rPr>
              <w:t>5</w:t>
            </w:r>
          </w:p>
        </w:tc>
        <w:tc>
          <w:tcPr>
            <w:tcW w:w="561" w:type="dxa"/>
            <w:shd w:val="clear" w:color="auto" w:fill="FFFFFF"/>
            <w:tcMar>
              <w:top w:w="70" w:type="dxa"/>
              <w:left w:w="120" w:type="dxa"/>
              <w:bottom w:w="70" w:type="dxa"/>
              <w:right w:w="120" w:type="dxa"/>
            </w:tcMar>
          </w:tcPr>
          <w:p w14:paraId="1C2E6865" w14:textId="77777777" w:rsidR="000339E8" w:rsidRDefault="00000000">
            <w:r>
              <w:rPr>
                <w:color w:val="1D2624"/>
                <w:sz w:val="13"/>
              </w:rPr>
              <w:t>7</w:t>
            </w:r>
          </w:p>
        </w:tc>
        <w:tc>
          <w:tcPr>
            <w:tcW w:w="561" w:type="dxa"/>
            <w:shd w:val="clear" w:color="auto" w:fill="FFFFFF"/>
            <w:tcMar>
              <w:top w:w="70" w:type="dxa"/>
              <w:left w:w="120" w:type="dxa"/>
              <w:bottom w:w="70" w:type="dxa"/>
              <w:right w:w="120" w:type="dxa"/>
            </w:tcMar>
          </w:tcPr>
          <w:p w14:paraId="3B67BC84" w14:textId="77777777" w:rsidR="000339E8" w:rsidRDefault="00000000">
            <w:r>
              <w:rPr>
                <w:color w:val="1D2624"/>
                <w:sz w:val="13"/>
              </w:rPr>
              <w:t>9</w:t>
            </w:r>
          </w:p>
        </w:tc>
        <w:tc>
          <w:tcPr>
            <w:tcW w:w="561" w:type="dxa"/>
            <w:shd w:val="clear" w:color="auto" w:fill="FFFFFF"/>
            <w:tcMar>
              <w:top w:w="70" w:type="dxa"/>
              <w:left w:w="120" w:type="dxa"/>
              <w:bottom w:w="70" w:type="dxa"/>
              <w:right w:w="120" w:type="dxa"/>
            </w:tcMar>
          </w:tcPr>
          <w:p w14:paraId="15B7D4EB" w14:textId="77777777" w:rsidR="000339E8" w:rsidRDefault="000339E8"/>
        </w:tc>
        <w:tc>
          <w:tcPr>
            <w:tcW w:w="561" w:type="dxa"/>
            <w:shd w:val="clear" w:color="auto" w:fill="FFFFFF"/>
            <w:tcMar>
              <w:top w:w="70" w:type="dxa"/>
              <w:left w:w="120" w:type="dxa"/>
              <w:bottom w:w="70" w:type="dxa"/>
              <w:right w:w="120" w:type="dxa"/>
            </w:tcMar>
          </w:tcPr>
          <w:p w14:paraId="4870015B" w14:textId="77777777" w:rsidR="000339E8" w:rsidRDefault="000339E8"/>
        </w:tc>
        <w:tc>
          <w:tcPr>
            <w:tcW w:w="561" w:type="dxa"/>
            <w:shd w:val="clear" w:color="auto" w:fill="FFFFFF"/>
            <w:tcMar>
              <w:top w:w="70" w:type="dxa"/>
              <w:left w:w="120" w:type="dxa"/>
              <w:bottom w:w="70" w:type="dxa"/>
              <w:right w:w="120" w:type="dxa"/>
            </w:tcMar>
          </w:tcPr>
          <w:p w14:paraId="0BF0CC90" w14:textId="77777777" w:rsidR="000339E8" w:rsidRDefault="00000000">
            <w:r>
              <w:rPr>
                <w:color w:val="1D2624"/>
                <w:sz w:val="13"/>
              </w:rPr>
              <w:t>14</w:t>
            </w:r>
          </w:p>
        </w:tc>
        <w:tc>
          <w:tcPr>
            <w:tcW w:w="561" w:type="dxa"/>
            <w:shd w:val="clear" w:color="auto" w:fill="FFFFFF"/>
            <w:tcMar>
              <w:top w:w="70" w:type="dxa"/>
              <w:left w:w="120" w:type="dxa"/>
              <w:bottom w:w="70" w:type="dxa"/>
              <w:right w:w="120" w:type="dxa"/>
            </w:tcMar>
          </w:tcPr>
          <w:p w14:paraId="2FE4753F" w14:textId="77777777" w:rsidR="000339E8" w:rsidRDefault="00000000">
            <w:r>
              <w:rPr>
                <w:color w:val="1D2624"/>
                <w:sz w:val="13"/>
              </w:rPr>
              <w:t>4</w:t>
            </w:r>
          </w:p>
        </w:tc>
        <w:tc>
          <w:tcPr>
            <w:tcW w:w="561" w:type="dxa"/>
            <w:shd w:val="clear" w:color="auto" w:fill="FFFFFF"/>
            <w:tcMar>
              <w:top w:w="70" w:type="dxa"/>
              <w:left w:w="120" w:type="dxa"/>
              <w:bottom w:w="70" w:type="dxa"/>
              <w:right w:w="120" w:type="dxa"/>
            </w:tcMar>
          </w:tcPr>
          <w:p w14:paraId="6A72CFEB" w14:textId="77777777" w:rsidR="000339E8" w:rsidRDefault="00000000">
            <w:r>
              <w:rPr>
                <w:color w:val="1D2624"/>
                <w:sz w:val="13"/>
              </w:rPr>
              <w:t>7</w:t>
            </w:r>
          </w:p>
        </w:tc>
        <w:tc>
          <w:tcPr>
            <w:tcW w:w="561" w:type="dxa"/>
            <w:shd w:val="clear" w:color="auto" w:fill="FFFFFF"/>
            <w:tcMar>
              <w:top w:w="70" w:type="dxa"/>
              <w:left w:w="120" w:type="dxa"/>
              <w:bottom w:w="70" w:type="dxa"/>
              <w:right w:w="120" w:type="dxa"/>
            </w:tcMar>
          </w:tcPr>
          <w:p w14:paraId="519F6900" w14:textId="77777777" w:rsidR="000339E8" w:rsidRDefault="00000000">
            <w:r>
              <w:rPr>
                <w:color w:val="1D2624"/>
                <w:sz w:val="13"/>
              </w:rPr>
              <w:t>7</w:t>
            </w:r>
          </w:p>
        </w:tc>
        <w:tc>
          <w:tcPr>
            <w:tcW w:w="561" w:type="dxa"/>
            <w:shd w:val="clear" w:color="auto" w:fill="FFFFFF"/>
            <w:tcMar>
              <w:top w:w="70" w:type="dxa"/>
              <w:left w:w="120" w:type="dxa"/>
              <w:bottom w:w="70" w:type="dxa"/>
              <w:right w:w="120" w:type="dxa"/>
            </w:tcMar>
          </w:tcPr>
          <w:p w14:paraId="6B8BFDCA" w14:textId="77777777" w:rsidR="000339E8" w:rsidRDefault="00000000">
            <w:r>
              <w:rPr>
                <w:color w:val="1D2624"/>
                <w:sz w:val="13"/>
              </w:rPr>
              <w:t>6</w:t>
            </w:r>
          </w:p>
        </w:tc>
        <w:tc>
          <w:tcPr>
            <w:tcW w:w="561" w:type="dxa"/>
            <w:shd w:val="clear" w:color="auto" w:fill="FFFFFF"/>
            <w:tcMar>
              <w:top w:w="70" w:type="dxa"/>
              <w:left w:w="120" w:type="dxa"/>
              <w:bottom w:w="70" w:type="dxa"/>
              <w:right w:w="120" w:type="dxa"/>
            </w:tcMar>
          </w:tcPr>
          <w:p w14:paraId="74941196" w14:textId="77777777" w:rsidR="000339E8" w:rsidRDefault="00000000">
            <w:r>
              <w:rPr>
                <w:color w:val="1D2624"/>
                <w:sz w:val="13"/>
              </w:rPr>
              <w:t>1</w:t>
            </w:r>
          </w:p>
        </w:tc>
        <w:tc>
          <w:tcPr>
            <w:tcW w:w="567" w:type="dxa"/>
            <w:shd w:val="clear" w:color="auto" w:fill="FFFFFF"/>
            <w:tcMar>
              <w:top w:w="70" w:type="dxa"/>
              <w:left w:w="120" w:type="dxa"/>
              <w:bottom w:w="70" w:type="dxa"/>
              <w:right w:w="120" w:type="dxa"/>
            </w:tcMar>
          </w:tcPr>
          <w:p w14:paraId="6F739436" w14:textId="77777777" w:rsidR="000339E8" w:rsidRDefault="00000000">
            <w:r>
              <w:rPr>
                <w:color w:val="1D2624"/>
                <w:sz w:val="13"/>
              </w:rPr>
              <w:t>63</w:t>
            </w:r>
          </w:p>
        </w:tc>
      </w:tr>
      <w:tr w:rsidR="000339E8" w14:paraId="14F2E684" w14:textId="77777777">
        <w:tc>
          <w:tcPr>
            <w:tcW w:w="1644" w:type="dxa"/>
            <w:shd w:val="clear" w:color="auto" w:fill="F6F7F5"/>
            <w:tcMar>
              <w:top w:w="70" w:type="dxa"/>
              <w:left w:w="120" w:type="dxa"/>
              <w:bottom w:w="70" w:type="dxa"/>
              <w:right w:w="120" w:type="dxa"/>
            </w:tcMar>
          </w:tcPr>
          <w:p w14:paraId="52BEF601" w14:textId="77777777" w:rsidR="000339E8" w:rsidRDefault="00000000">
            <w:r>
              <w:rPr>
                <w:color w:val="1D2624"/>
                <w:sz w:val="13"/>
              </w:rPr>
              <w:t>Total</w:t>
            </w:r>
          </w:p>
        </w:tc>
        <w:tc>
          <w:tcPr>
            <w:tcW w:w="561" w:type="dxa"/>
            <w:shd w:val="clear" w:color="auto" w:fill="F6F7F5"/>
            <w:tcMar>
              <w:top w:w="70" w:type="dxa"/>
              <w:left w:w="120" w:type="dxa"/>
              <w:bottom w:w="70" w:type="dxa"/>
              <w:right w:w="120" w:type="dxa"/>
            </w:tcMar>
          </w:tcPr>
          <w:p w14:paraId="02F0671F" w14:textId="77777777" w:rsidR="000339E8" w:rsidRDefault="00000000">
            <w:r>
              <w:rPr>
                <w:color w:val="1D2624"/>
                <w:sz w:val="13"/>
              </w:rPr>
              <w:t>32</w:t>
            </w:r>
          </w:p>
        </w:tc>
        <w:tc>
          <w:tcPr>
            <w:tcW w:w="561" w:type="dxa"/>
            <w:shd w:val="clear" w:color="auto" w:fill="F6F7F5"/>
            <w:tcMar>
              <w:top w:w="70" w:type="dxa"/>
              <w:left w:w="120" w:type="dxa"/>
              <w:bottom w:w="70" w:type="dxa"/>
              <w:right w:w="120" w:type="dxa"/>
            </w:tcMar>
          </w:tcPr>
          <w:p w14:paraId="5BB0D32C" w14:textId="77777777" w:rsidR="000339E8" w:rsidRDefault="00000000">
            <w:r>
              <w:rPr>
                <w:color w:val="1D2624"/>
                <w:sz w:val="13"/>
              </w:rPr>
              <w:t>123</w:t>
            </w:r>
          </w:p>
        </w:tc>
        <w:tc>
          <w:tcPr>
            <w:tcW w:w="561" w:type="dxa"/>
            <w:shd w:val="clear" w:color="auto" w:fill="F6F7F5"/>
            <w:tcMar>
              <w:top w:w="70" w:type="dxa"/>
              <w:left w:w="120" w:type="dxa"/>
              <w:bottom w:w="70" w:type="dxa"/>
              <w:right w:w="120" w:type="dxa"/>
            </w:tcMar>
          </w:tcPr>
          <w:p w14:paraId="29A220B2" w14:textId="77777777" w:rsidR="000339E8" w:rsidRDefault="00000000">
            <w:r>
              <w:rPr>
                <w:color w:val="1D2624"/>
                <w:sz w:val="13"/>
              </w:rPr>
              <w:t>99</w:t>
            </w:r>
          </w:p>
        </w:tc>
        <w:tc>
          <w:tcPr>
            <w:tcW w:w="561" w:type="dxa"/>
            <w:shd w:val="clear" w:color="auto" w:fill="F6F7F5"/>
            <w:tcMar>
              <w:top w:w="70" w:type="dxa"/>
              <w:left w:w="120" w:type="dxa"/>
              <w:bottom w:w="70" w:type="dxa"/>
              <w:right w:w="120" w:type="dxa"/>
            </w:tcMar>
          </w:tcPr>
          <w:p w14:paraId="4BCD11BF" w14:textId="77777777" w:rsidR="000339E8" w:rsidRDefault="00000000">
            <w:r>
              <w:rPr>
                <w:color w:val="1D2624"/>
                <w:sz w:val="13"/>
              </w:rPr>
              <w:t>74</w:t>
            </w:r>
          </w:p>
        </w:tc>
        <w:tc>
          <w:tcPr>
            <w:tcW w:w="561" w:type="dxa"/>
            <w:shd w:val="clear" w:color="auto" w:fill="F6F7F5"/>
            <w:tcMar>
              <w:top w:w="70" w:type="dxa"/>
              <w:left w:w="120" w:type="dxa"/>
              <w:bottom w:w="70" w:type="dxa"/>
              <w:right w:w="120" w:type="dxa"/>
            </w:tcMar>
          </w:tcPr>
          <w:p w14:paraId="152EB85C" w14:textId="77777777" w:rsidR="000339E8" w:rsidRDefault="00000000">
            <w:r>
              <w:rPr>
                <w:color w:val="1D2624"/>
                <w:sz w:val="13"/>
              </w:rPr>
              <w:t>128</w:t>
            </w:r>
          </w:p>
        </w:tc>
        <w:tc>
          <w:tcPr>
            <w:tcW w:w="561" w:type="dxa"/>
            <w:shd w:val="clear" w:color="auto" w:fill="F6F7F5"/>
            <w:tcMar>
              <w:top w:w="70" w:type="dxa"/>
              <w:left w:w="120" w:type="dxa"/>
              <w:bottom w:w="70" w:type="dxa"/>
              <w:right w:w="120" w:type="dxa"/>
            </w:tcMar>
          </w:tcPr>
          <w:p w14:paraId="3C637172" w14:textId="77777777" w:rsidR="000339E8" w:rsidRDefault="00000000">
            <w:r>
              <w:rPr>
                <w:color w:val="1D2624"/>
                <w:sz w:val="13"/>
              </w:rPr>
              <w:t>150</w:t>
            </w:r>
          </w:p>
        </w:tc>
        <w:tc>
          <w:tcPr>
            <w:tcW w:w="561" w:type="dxa"/>
            <w:shd w:val="clear" w:color="auto" w:fill="F6F7F5"/>
            <w:tcMar>
              <w:top w:w="70" w:type="dxa"/>
              <w:left w:w="120" w:type="dxa"/>
              <w:bottom w:w="70" w:type="dxa"/>
              <w:right w:w="120" w:type="dxa"/>
            </w:tcMar>
          </w:tcPr>
          <w:p w14:paraId="4E03FBF4" w14:textId="77777777" w:rsidR="000339E8" w:rsidRDefault="00000000">
            <w:r>
              <w:rPr>
                <w:color w:val="1D2624"/>
                <w:sz w:val="13"/>
              </w:rPr>
              <w:t>133</w:t>
            </w:r>
          </w:p>
        </w:tc>
        <w:tc>
          <w:tcPr>
            <w:tcW w:w="561" w:type="dxa"/>
            <w:shd w:val="clear" w:color="auto" w:fill="F6F7F5"/>
            <w:tcMar>
              <w:top w:w="70" w:type="dxa"/>
              <w:left w:w="120" w:type="dxa"/>
              <w:bottom w:w="70" w:type="dxa"/>
              <w:right w:w="120" w:type="dxa"/>
            </w:tcMar>
          </w:tcPr>
          <w:p w14:paraId="09E59BCE" w14:textId="77777777" w:rsidR="000339E8" w:rsidRDefault="00000000">
            <w:r>
              <w:rPr>
                <w:color w:val="1D2624"/>
                <w:sz w:val="13"/>
              </w:rPr>
              <w:t>93</w:t>
            </w:r>
          </w:p>
        </w:tc>
        <w:tc>
          <w:tcPr>
            <w:tcW w:w="561" w:type="dxa"/>
            <w:shd w:val="clear" w:color="auto" w:fill="F6F7F5"/>
            <w:tcMar>
              <w:top w:w="70" w:type="dxa"/>
              <w:left w:w="120" w:type="dxa"/>
              <w:bottom w:w="70" w:type="dxa"/>
              <w:right w:w="120" w:type="dxa"/>
            </w:tcMar>
          </w:tcPr>
          <w:p w14:paraId="4896F159" w14:textId="77777777" w:rsidR="000339E8" w:rsidRDefault="00000000">
            <w:r>
              <w:rPr>
                <w:color w:val="1D2624"/>
                <w:sz w:val="13"/>
              </w:rPr>
              <w:t>99</w:t>
            </w:r>
          </w:p>
        </w:tc>
        <w:tc>
          <w:tcPr>
            <w:tcW w:w="561" w:type="dxa"/>
            <w:shd w:val="clear" w:color="auto" w:fill="F6F7F5"/>
            <w:tcMar>
              <w:top w:w="70" w:type="dxa"/>
              <w:left w:w="120" w:type="dxa"/>
              <w:bottom w:w="70" w:type="dxa"/>
              <w:right w:w="120" w:type="dxa"/>
            </w:tcMar>
          </w:tcPr>
          <w:p w14:paraId="61B5B00F" w14:textId="77777777" w:rsidR="000339E8" w:rsidRDefault="00000000">
            <w:r>
              <w:rPr>
                <w:color w:val="1D2624"/>
                <w:sz w:val="13"/>
              </w:rPr>
              <w:t>67</w:t>
            </w:r>
          </w:p>
        </w:tc>
        <w:tc>
          <w:tcPr>
            <w:tcW w:w="561" w:type="dxa"/>
            <w:shd w:val="clear" w:color="auto" w:fill="F6F7F5"/>
            <w:tcMar>
              <w:top w:w="70" w:type="dxa"/>
              <w:left w:w="120" w:type="dxa"/>
              <w:bottom w:w="70" w:type="dxa"/>
              <w:right w:w="120" w:type="dxa"/>
            </w:tcMar>
          </w:tcPr>
          <w:p w14:paraId="1230094B" w14:textId="77777777" w:rsidR="000339E8" w:rsidRDefault="00000000">
            <w:r>
              <w:rPr>
                <w:color w:val="1D2624"/>
                <w:sz w:val="13"/>
              </w:rPr>
              <w:t>106</w:t>
            </w:r>
          </w:p>
        </w:tc>
        <w:tc>
          <w:tcPr>
            <w:tcW w:w="561" w:type="dxa"/>
            <w:shd w:val="clear" w:color="auto" w:fill="F6F7F5"/>
            <w:tcMar>
              <w:top w:w="70" w:type="dxa"/>
              <w:left w:w="120" w:type="dxa"/>
              <w:bottom w:w="70" w:type="dxa"/>
              <w:right w:w="120" w:type="dxa"/>
            </w:tcMar>
          </w:tcPr>
          <w:p w14:paraId="57E12D8E" w14:textId="77777777" w:rsidR="000339E8" w:rsidRDefault="00000000">
            <w:r>
              <w:rPr>
                <w:color w:val="1D2624"/>
                <w:sz w:val="13"/>
              </w:rPr>
              <w:t>51</w:t>
            </w:r>
          </w:p>
        </w:tc>
        <w:tc>
          <w:tcPr>
            <w:tcW w:w="561" w:type="dxa"/>
            <w:shd w:val="clear" w:color="auto" w:fill="F6F7F5"/>
            <w:tcMar>
              <w:top w:w="70" w:type="dxa"/>
              <w:left w:w="120" w:type="dxa"/>
              <w:bottom w:w="70" w:type="dxa"/>
              <w:right w:w="120" w:type="dxa"/>
            </w:tcMar>
          </w:tcPr>
          <w:p w14:paraId="749D79F9" w14:textId="77777777" w:rsidR="000339E8" w:rsidRDefault="00000000">
            <w:r>
              <w:rPr>
                <w:color w:val="1D2624"/>
                <w:sz w:val="13"/>
              </w:rPr>
              <w:t>54</w:t>
            </w:r>
          </w:p>
        </w:tc>
        <w:tc>
          <w:tcPr>
            <w:tcW w:w="561" w:type="dxa"/>
            <w:shd w:val="clear" w:color="auto" w:fill="F6F7F5"/>
            <w:tcMar>
              <w:top w:w="70" w:type="dxa"/>
              <w:left w:w="120" w:type="dxa"/>
              <w:bottom w:w="70" w:type="dxa"/>
              <w:right w:w="120" w:type="dxa"/>
            </w:tcMar>
          </w:tcPr>
          <w:p w14:paraId="585D3A0B" w14:textId="77777777" w:rsidR="000339E8" w:rsidRDefault="00000000">
            <w:r>
              <w:rPr>
                <w:color w:val="1D2624"/>
                <w:sz w:val="13"/>
              </w:rPr>
              <w:t>11</w:t>
            </w:r>
          </w:p>
        </w:tc>
        <w:tc>
          <w:tcPr>
            <w:tcW w:w="567" w:type="dxa"/>
            <w:shd w:val="clear" w:color="auto" w:fill="F6F7F5"/>
            <w:tcMar>
              <w:top w:w="70" w:type="dxa"/>
              <w:left w:w="120" w:type="dxa"/>
              <w:bottom w:w="70" w:type="dxa"/>
              <w:right w:w="120" w:type="dxa"/>
            </w:tcMar>
          </w:tcPr>
          <w:p w14:paraId="0B88AA1E" w14:textId="77777777" w:rsidR="000339E8" w:rsidRDefault="00000000">
            <w:r>
              <w:rPr>
                <w:color w:val="1D2624"/>
                <w:sz w:val="13"/>
              </w:rPr>
              <w:t>1220</w:t>
            </w:r>
          </w:p>
        </w:tc>
      </w:tr>
    </w:tbl>
    <w:p w14:paraId="45821079" w14:textId="77777777" w:rsidR="000339E8" w:rsidRDefault="000339E8">
      <w:pPr>
        <w:spacing w:after="160"/>
      </w:pPr>
    </w:p>
    <w:p w14:paraId="29BEC67A" w14:textId="77777777" w:rsidR="000339E8" w:rsidRDefault="00000000">
      <w:pPr>
        <w:spacing w:before="360" w:after="40"/>
      </w:pPr>
      <w:r>
        <w:rPr>
          <w:rFonts w:ascii="Cambria" w:hAnsi="Cambria"/>
          <w:b/>
          <w:color w:val="0A4F47"/>
          <w:sz w:val="32"/>
        </w:rPr>
        <w:t>4. Baar Baar Hone Wali Ghaltiyan (Repeat Offenders)</w:t>
      </w:r>
    </w:p>
    <w:p w14:paraId="16D10BF7" w14:textId="77777777" w:rsidR="000339E8" w:rsidRDefault="00000000">
      <w:pPr>
        <w:spacing w:after="160"/>
      </w:pPr>
      <w:r>
        <w:rPr>
          <w:i/>
          <w:color w:val="4D5A56"/>
          <w:sz w:val="19"/>
        </w:rPr>
        <w:t>Yeh wo enumerator hain jinhon ne ek hi mistake baar baar dohrai hai</w:t>
      </w:r>
    </w:p>
    <w:p w14:paraId="6CC4CDCE" w14:textId="77777777" w:rsidR="000339E8" w:rsidRDefault="000339E8">
      <w:pPr>
        <w:pBdr>
          <w:bottom w:val="single" w:sz="8" w:space="1" w:color="DDE3E0"/>
        </w:pBd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018BCE19" w14:textId="77777777">
        <w:tc>
          <w:tcPr>
            <w:tcW w:w="10426" w:type="dxa"/>
            <w:shd w:val="clear" w:color="auto" w:fill="FBEAEA"/>
            <w:tcMar>
              <w:top w:w="140" w:type="dxa"/>
              <w:left w:w="180" w:type="dxa"/>
              <w:bottom w:w="140" w:type="dxa"/>
              <w:right w:w="180" w:type="dxa"/>
            </w:tcMar>
          </w:tcPr>
          <w:p w14:paraId="55185830" w14:textId="77777777" w:rsidR="000339E8" w:rsidRDefault="00000000">
            <w:r>
              <w:rPr>
                <w:b/>
                <w:color w:val="B42A2A"/>
              </w:rPr>
              <w:lastRenderedPageBreak/>
              <w:t>Javairia (D.I. Khan)</w:t>
            </w:r>
            <w:r>
              <w:rPr>
                <w:color w:val="1D2624"/>
                <w:sz w:val="19"/>
              </w:rPr>
              <w:t xml:space="preserve">   Dummy neighbour number (Household)   </w:t>
            </w:r>
            <w:r>
              <w:rPr>
                <w:rFonts w:ascii="Consolas" w:hAnsi="Consolas"/>
                <w:b/>
                <w:color w:val="B42A2A"/>
                <w:sz w:val="18"/>
              </w:rPr>
              <w:t>30x repeat</w:t>
            </w:r>
          </w:p>
          <w:p w14:paraId="21FC0920" w14:textId="77777777" w:rsidR="000339E8" w:rsidRDefault="00000000">
            <w:r>
              <w:rPr>
                <w:b/>
                <w:color w:val="4D5A56"/>
                <w:sz w:val="18"/>
              </w:rPr>
              <w:t xml:space="preserve">Asal misal: </w:t>
            </w:r>
            <w:r>
              <w:rPr>
                <w:i/>
                <w:color w:val="1D2624"/>
                <w:sz w:val="19"/>
              </w:rPr>
              <w:t>30 alag forms mein yeh mistake dohrai gayi — neighbour ka number fake dalna.</w:t>
            </w:r>
          </w:p>
          <w:p w14:paraId="5CF6C260" w14:textId="77777777" w:rsidR="000339E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6B6E33CD"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0E8B0829" w14:textId="77777777">
        <w:tc>
          <w:tcPr>
            <w:tcW w:w="10426" w:type="dxa"/>
            <w:shd w:val="clear" w:color="auto" w:fill="FBEAEA"/>
            <w:tcMar>
              <w:top w:w="140" w:type="dxa"/>
              <w:left w:w="180" w:type="dxa"/>
              <w:bottom w:w="140" w:type="dxa"/>
              <w:right w:w="180" w:type="dxa"/>
            </w:tcMar>
          </w:tcPr>
          <w:p w14:paraId="7DC62B71" w14:textId="77777777" w:rsidR="000339E8" w:rsidRDefault="00000000">
            <w:r>
              <w:rPr>
                <w:b/>
                <w:color w:val="B42A2A"/>
              </w:rPr>
              <w:t>Javairia (D.I. Khan)</w:t>
            </w:r>
            <w:r>
              <w:rPr>
                <w:color w:val="1D2624"/>
                <w:sz w:val="19"/>
              </w:rPr>
              <w:t xml:space="preserve">   Dummy alt number (Household)   </w:t>
            </w:r>
            <w:r>
              <w:rPr>
                <w:rFonts w:ascii="Consolas" w:hAnsi="Consolas"/>
                <w:b/>
                <w:color w:val="B42A2A"/>
                <w:sz w:val="18"/>
              </w:rPr>
              <w:t>24x repeat</w:t>
            </w:r>
          </w:p>
          <w:p w14:paraId="367D900D" w14:textId="77777777" w:rsidR="000339E8" w:rsidRDefault="00000000">
            <w:r>
              <w:rPr>
                <w:b/>
                <w:color w:val="4D5A56"/>
                <w:sz w:val="18"/>
              </w:rPr>
              <w:t xml:space="preserve">Asal misal: </w:t>
            </w:r>
            <w:r>
              <w:rPr>
                <w:i/>
                <w:color w:val="1D2624"/>
                <w:sz w:val="19"/>
              </w:rPr>
              <w:t>24 alag forms mein yeh mistake dohrai gayi — alternative number fake dalna.</w:t>
            </w:r>
          </w:p>
          <w:p w14:paraId="0A0C2243" w14:textId="77777777" w:rsidR="000339E8" w:rsidRDefault="00000000">
            <w:r>
              <w:rPr>
                <w:b/>
                <w:color w:val="2F7A44"/>
                <w:sz w:val="18"/>
              </w:rPr>
              <w:t xml:space="preserve">Kya karein: </w:t>
            </w:r>
            <w:r>
              <w:rPr>
                <w:color w:val="1D2624"/>
                <w:sz w:val="19"/>
              </w:rPr>
              <w:t>Respondent se sahi alternate number poochein. Number na ho to “not available” select karein, dummy number kabhi na dalein.</w:t>
            </w:r>
          </w:p>
        </w:tc>
      </w:tr>
    </w:tbl>
    <w:p w14:paraId="06C4B9A1"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1F2FDE0D" w14:textId="77777777">
        <w:tc>
          <w:tcPr>
            <w:tcW w:w="10426" w:type="dxa"/>
            <w:shd w:val="clear" w:color="auto" w:fill="FBEAEA"/>
            <w:tcMar>
              <w:top w:w="140" w:type="dxa"/>
              <w:left w:w="180" w:type="dxa"/>
              <w:bottom w:w="140" w:type="dxa"/>
              <w:right w:w="180" w:type="dxa"/>
            </w:tcMar>
          </w:tcPr>
          <w:p w14:paraId="441219D3" w14:textId="77777777" w:rsidR="000339E8" w:rsidRDefault="00000000">
            <w:r>
              <w:rPr>
                <w:b/>
                <w:color w:val="B42A2A"/>
              </w:rPr>
              <w:t>Shafaq Zahra (D.I. Khan)</w:t>
            </w:r>
            <w:r>
              <w:rPr>
                <w:color w:val="1D2624"/>
                <w:sz w:val="19"/>
              </w:rPr>
              <w:t xml:space="preserve">   Dummy neighbour number (Household)   </w:t>
            </w:r>
            <w:r>
              <w:rPr>
                <w:rFonts w:ascii="Consolas" w:hAnsi="Consolas"/>
                <w:b/>
                <w:color w:val="B42A2A"/>
                <w:sz w:val="18"/>
              </w:rPr>
              <w:t>24x repeat</w:t>
            </w:r>
          </w:p>
          <w:p w14:paraId="0575804F" w14:textId="77777777" w:rsidR="000339E8" w:rsidRDefault="00000000">
            <w:r>
              <w:rPr>
                <w:b/>
                <w:color w:val="4D5A56"/>
                <w:sz w:val="18"/>
              </w:rPr>
              <w:t xml:space="preserve">Asal misal: </w:t>
            </w:r>
            <w:r>
              <w:rPr>
                <w:i/>
                <w:color w:val="1D2624"/>
                <w:sz w:val="19"/>
              </w:rPr>
              <w:t>24 alag forms mein yeh mistake dohrai gayi — neighbour ka number fake dalna.</w:t>
            </w:r>
          </w:p>
          <w:p w14:paraId="07C80336" w14:textId="77777777" w:rsidR="000339E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0A664B61"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6577C846" w14:textId="77777777">
        <w:tc>
          <w:tcPr>
            <w:tcW w:w="10426" w:type="dxa"/>
            <w:shd w:val="clear" w:color="auto" w:fill="FBEAEA"/>
            <w:tcMar>
              <w:top w:w="140" w:type="dxa"/>
              <w:left w:w="180" w:type="dxa"/>
              <w:bottom w:w="140" w:type="dxa"/>
              <w:right w:w="180" w:type="dxa"/>
            </w:tcMar>
          </w:tcPr>
          <w:p w14:paraId="116673A0" w14:textId="77777777" w:rsidR="000339E8" w:rsidRDefault="00000000">
            <w:r>
              <w:rPr>
                <w:b/>
                <w:color w:val="B42A2A"/>
              </w:rPr>
              <w:t>Shazia Bibi (D.I. Khan)</w:t>
            </w:r>
            <w:r>
              <w:rPr>
                <w:color w:val="1D2624"/>
                <w:sz w:val="19"/>
              </w:rPr>
              <w:t xml:space="preserve">   GPS missing (Household)   </w:t>
            </w:r>
            <w:r>
              <w:rPr>
                <w:rFonts w:ascii="Consolas" w:hAnsi="Consolas"/>
                <w:b/>
                <w:color w:val="B42A2A"/>
                <w:sz w:val="18"/>
              </w:rPr>
              <w:t>24x repeat</w:t>
            </w:r>
          </w:p>
          <w:p w14:paraId="226E7B1F" w14:textId="77777777" w:rsidR="000339E8" w:rsidRDefault="00000000">
            <w:r>
              <w:rPr>
                <w:b/>
                <w:color w:val="4D5A56"/>
                <w:sz w:val="18"/>
              </w:rPr>
              <w:t xml:space="preserve">Asal misal: </w:t>
            </w:r>
            <w:r>
              <w:rPr>
                <w:i/>
                <w:color w:val="1D2624"/>
                <w:sz w:val="19"/>
              </w:rPr>
              <w:t>24 alag forms mein yeh mistake dohrai gayi — interview ka GPS capture na hona.</w:t>
            </w:r>
          </w:p>
          <w:p w14:paraId="03761E5F" w14:textId="77777777" w:rsidR="000339E8" w:rsidRDefault="00000000">
            <w:r>
              <w:rPr>
                <w:b/>
                <w:color w:val="2F7A44"/>
                <w:sz w:val="18"/>
              </w:rPr>
              <w:t xml:space="preserve">Kya karein: </w:t>
            </w:r>
            <w:r>
              <w:rPr>
                <w:color w:val="1D2624"/>
                <w:sz w:val="19"/>
              </w:rPr>
              <w:t>Har interview shuru karne se pehle tablet ki GPS setting ON karein. Confirm karein ke location signal mil raha hai, tab hi form shuru karein.</w:t>
            </w:r>
          </w:p>
        </w:tc>
      </w:tr>
    </w:tbl>
    <w:p w14:paraId="3F4B1440"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3C4F0859" w14:textId="77777777">
        <w:tc>
          <w:tcPr>
            <w:tcW w:w="10426" w:type="dxa"/>
            <w:shd w:val="clear" w:color="auto" w:fill="FBEAEA"/>
            <w:tcMar>
              <w:top w:w="140" w:type="dxa"/>
              <w:left w:w="180" w:type="dxa"/>
              <w:bottom w:w="140" w:type="dxa"/>
              <w:right w:w="180" w:type="dxa"/>
            </w:tcMar>
          </w:tcPr>
          <w:p w14:paraId="3E54A787" w14:textId="77777777" w:rsidR="000339E8" w:rsidRDefault="00000000">
            <w:r>
              <w:rPr>
                <w:b/>
                <w:color w:val="B42A2A"/>
              </w:rPr>
              <w:t>Asma Bibi (D.I. Khan)</w:t>
            </w:r>
            <w:r>
              <w:rPr>
                <w:color w:val="1D2624"/>
                <w:sz w:val="19"/>
              </w:rPr>
              <w:t xml:space="preserve">   Wrong relation code (Household)   </w:t>
            </w:r>
            <w:r>
              <w:rPr>
                <w:rFonts w:ascii="Consolas" w:hAnsi="Consolas"/>
                <w:b/>
                <w:color w:val="B42A2A"/>
                <w:sz w:val="18"/>
              </w:rPr>
              <w:t>23x repeat</w:t>
            </w:r>
          </w:p>
          <w:p w14:paraId="50ABBC6F" w14:textId="77777777" w:rsidR="000339E8" w:rsidRDefault="00000000">
            <w:r>
              <w:rPr>
                <w:b/>
                <w:color w:val="4D5A56"/>
                <w:sz w:val="18"/>
              </w:rPr>
              <w:t xml:space="preserve">Asal misal: </w:t>
            </w:r>
            <w:r>
              <w:rPr>
                <w:i/>
                <w:color w:val="1D2624"/>
                <w:sz w:val="19"/>
              </w:rPr>
              <w:t>23 alag forms mein yeh mistake dohrai gayi — listed girl roster mein hai lekin relation code ghalat select hua.</w:t>
            </w:r>
          </w:p>
          <w:p w14:paraId="6768D8B8" w14:textId="77777777" w:rsidR="000339E8" w:rsidRDefault="00000000">
            <w:r>
              <w:rPr>
                <w:b/>
                <w:color w:val="2F7A44"/>
                <w:sz w:val="18"/>
              </w:rPr>
              <w:t xml:space="preserve">Kya karein: </w:t>
            </w:r>
            <w:r>
              <w:rPr>
                <w:color w:val="1D2624"/>
                <w:sz w:val="19"/>
              </w:rPr>
              <w:t>Roster mein listed girl ki row par hamesha relation “Listed girl” select karein. Submit se pehle check karein ke yeh tag sirf aur sirf usi girl par laga hai.</w:t>
            </w:r>
          </w:p>
        </w:tc>
      </w:tr>
    </w:tbl>
    <w:p w14:paraId="3F0021B0"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1E6CAD7D" w14:textId="77777777">
        <w:tc>
          <w:tcPr>
            <w:tcW w:w="10426" w:type="dxa"/>
            <w:shd w:val="clear" w:color="auto" w:fill="FBEAEA"/>
            <w:tcMar>
              <w:top w:w="140" w:type="dxa"/>
              <w:left w:w="180" w:type="dxa"/>
              <w:bottom w:w="140" w:type="dxa"/>
              <w:right w:w="180" w:type="dxa"/>
            </w:tcMar>
          </w:tcPr>
          <w:p w14:paraId="0319313C" w14:textId="77777777" w:rsidR="000339E8" w:rsidRDefault="00000000">
            <w:r>
              <w:rPr>
                <w:b/>
                <w:color w:val="B42A2A"/>
              </w:rPr>
              <w:t>Shafaq Zahra (D.I. Khan)</w:t>
            </w:r>
            <w:r>
              <w:rPr>
                <w:color w:val="1D2624"/>
                <w:sz w:val="19"/>
              </w:rPr>
              <w:t xml:space="preserve">   Wrong relation code (Household)   </w:t>
            </w:r>
            <w:r>
              <w:rPr>
                <w:rFonts w:ascii="Consolas" w:hAnsi="Consolas"/>
                <w:b/>
                <w:color w:val="B42A2A"/>
                <w:sz w:val="18"/>
              </w:rPr>
              <w:t>23x repeat</w:t>
            </w:r>
          </w:p>
          <w:p w14:paraId="78828B88" w14:textId="77777777" w:rsidR="000339E8" w:rsidRDefault="00000000">
            <w:r>
              <w:rPr>
                <w:b/>
                <w:color w:val="4D5A56"/>
                <w:sz w:val="18"/>
              </w:rPr>
              <w:t xml:space="preserve">Asal misal: </w:t>
            </w:r>
            <w:r>
              <w:rPr>
                <w:i/>
                <w:color w:val="1D2624"/>
                <w:sz w:val="19"/>
              </w:rPr>
              <w:t>23 alag forms mein yeh mistake dohrai gayi — listed girl roster mein hai lekin relation code ghalat select hua.</w:t>
            </w:r>
          </w:p>
          <w:p w14:paraId="432FDE37" w14:textId="77777777" w:rsidR="000339E8" w:rsidRDefault="00000000">
            <w:r>
              <w:rPr>
                <w:b/>
                <w:color w:val="2F7A44"/>
                <w:sz w:val="18"/>
              </w:rPr>
              <w:t xml:space="preserve">Kya karein: </w:t>
            </w:r>
            <w:r>
              <w:rPr>
                <w:color w:val="1D2624"/>
                <w:sz w:val="19"/>
              </w:rPr>
              <w:t>Roster mein listed girl ki row par hamesha relation “Listed girl” select karein. Submit se pehle check karein ke yeh tag sirf aur sirf usi girl par laga hai.</w:t>
            </w:r>
          </w:p>
        </w:tc>
      </w:tr>
    </w:tbl>
    <w:p w14:paraId="4A484F27"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1314EED1" w14:textId="77777777">
        <w:tc>
          <w:tcPr>
            <w:tcW w:w="10426" w:type="dxa"/>
            <w:shd w:val="clear" w:color="auto" w:fill="FBEAEA"/>
            <w:tcMar>
              <w:top w:w="140" w:type="dxa"/>
              <w:left w:w="180" w:type="dxa"/>
              <w:bottom w:w="140" w:type="dxa"/>
              <w:right w:w="180" w:type="dxa"/>
            </w:tcMar>
          </w:tcPr>
          <w:p w14:paraId="53117497" w14:textId="77777777" w:rsidR="000339E8" w:rsidRDefault="00000000">
            <w:r>
              <w:rPr>
                <w:b/>
                <w:color w:val="B42A2A"/>
              </w:rPr>
              <w:t>Shazia begum (D.I. Khan)</w:t>
            </w:r>
            <w:r>
              <w:rPr>
                <w:color w:val="1D2624"/>
                <w:sz w:val="19"/>
              </w:rPr>
              <w:t xml:space="preserve">   GPS missing (Household)   </w:t>
            </w:r>
            <w:r>
              <w:rPr>
                <w:rFonts w:ascii="Consolas" w:hAnsi="Consolas"/>
                <w:b/>
                <w:color w:val="B42A2A"/>
                <w:sz w:val="18"/>
              </w:rPr>
              <w:t>22x repeat</w:t>
            </w:r>
          </w:p>
          <w:p w14:paraId="5FB2B47F" w14:textId="77777777" w:rsidR="000339E8" w:rsidRDefault="00000000">
            <w:r>
              <w:rPr>
                <w:b/>
                <w:color w:val="4D5A56"/>
                <w:sz w:val="18"/>
              </w:rPr>
              <w:t xml:space="preserve">Asal misal: </w:t>
            </w:r>
            <w:r>
              <w:rPr>
                <w:i/>
                <w:color w:val="1D2624"/>
                <w:sz w:val="19"/>
              </w:rPr>
              <w:t>22 alag forms mein yeh mistake dohrai gayi — interview ka GPS capture na hona.</w:t>
            </w:r>
          </w:p>
          <w:p w14:paraId="65C35EB3" w14:textId="77777777" w:rsidR="000339E8" w:rsidRDefault="00000000">
            <w:r>
              <w:rPr>
                <w:b/>
                <w:color w:val="2F7A44"/>
                <w:sz w:val="18"/>
              </w:rPr>
              <w:t xml:space="preserve">Kya karein: </w:t>
            </w:r>
            <w:r>
              <w:rPr>
                <w:color w:val="1D2624"/>
                <w:sz w:val="19"/>
              </w:rPr>
              <w:t>Har interview shuru karne se pehle tablet ki GPS setting ON karein. Confirm karein ke location signal mil raha hai, tab hi form shuru karein.</w:t>
            </w:r>
          </w:p>
        </w:tc>
      </w:tr>
    </w:tbl>
    <w:p w14:paraId="251A9015"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0061B0A2" w14:textId="77777777">
        <w:tc>
          <w:tcPr>
            <w:tcW w:w="10426" w:type="dxa"/>
            <w:shd w:val="clear" w:color="auto" w:fill="FBEAEA"/>
            <w:tcMar>
              <w:top w:w="140" w:type="dxa"/>
              <w:left w:w="180" w:type="dxa"/>
              <w:bottom w:w="140" w:type="dxa"/>
              <w:right w:w="180" w:type="dxa"/>
            </w:tcMar>
          </w:tcPr>
          <w:p w14:paraId="07164C66" w14:textId="77777777" w:rsidR="000339E8" w:rsidRDefault="00000000">
            <w:r>
              <w:rPr>
                <w:b/>
                <w:color w:val="B42A2A"/>
              </w:rPr>
              <w:t>Asma Bibi (D.I. Khan)</w:t>
            </w:r>
            <w:r>
              <w:rPr>
                <w:color w:val="1D2624"/>
                <w:sz w:val="19"/>
              </w:rPr>
              <w:t xml:space="preserve">   Consent tap (Household)   </w:t>
            </w:r>
            <w:r>
              <w:rPr>
                <w:rFonts w:ascii="Consolas" w:hAnsi="Consolas"/>
                <w:b/>
                <w:color w:val="B42A2A"/>
                <w:sz w:val="18"/>
              </w:rPr>
              <w:t>22x repeat</w:t>
            </w:r>
          </w:p>
          <w:p w14:paraId="7D7DA591" w14:textId="77777777" w:rsidR="000339E8" w:rsidRDefault="00000000">
            <w:r>
              <w:rPr>
                <w:b/>
                <w:color w:val="4D5A56"/>
                <w:sz w:val="18"/>
              </w:rPr>
              <w:t xml:space="preserve">Asal misal: </w:t>
            </w:r>
            <w:r>
              <w:rPr>
                <w:i/>
                <w:color w:val="1D2624"/>
                <w:sz w:val="19"/>
              </w:rPr>
              <w:t>22 alag forms mein yeh mistake dohrai gayi — consent screen ko jaldi tap kar dena.</w:t>
            </w:r>
          </w:p>
          <w:p w14:paraId="58459493" w14:textId="77777777" w:rsidR="000339E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3EC1F98A"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2CC69C31" w14:textId="77777777">
        <w:tc>
          <w:tcPr>
            <w:tcW w:w="10426" w:type="dxa"/>
            <w:shd w:val="clear" w:color="auto" w:fill="FBEAEA"/>
            <w:tcMar>
              <w:top w:w="140" w:type="dxa"/>
              <w:left w:w="180" w:type="dxa"/>
              <w:bottom w:w="140" w:type="dxa"/>
              <w:right w:w="180" w:type="dxa"/>
            </w:tcMar>
          </w:tcPr>
          <w:p w14:paraId="328EEFF0" w14:textId="77777777" w:rsidR="000339E8" w:rsidRDefault="00000000">
            <w:r>
              <w:rPr>
                <w:b/>
                <w:color w:val="B42A2A"/>
              </w:rPr>
              <w:t>Javairia (D.I. Khan)</w:t>
            </w:r>
            <w:r>
              <w:rPr>
                <w:color w:val="1D2624"/>
                <w:sz w:val="19"/>
              </w:rPr>
              <w:t xml:space="preserve">   Consent tap (Girls)   </w:t>
            </w:r>
            <w:r>
              <w:rPr>
                <w:rFonts w:ascii="Consolas" w:hAnsi="Consolas"/>
                <w:b/>
                <w:color w:val="B42A2A"/>
                <w:sz w:val="18"/>
              </w:rPr>
              <w:t>22x repeat</w:t>
            </w:r>
          </w:p>
          <w:p w14:paraId="30979305" w14:textId="77777777" w:rsidR="000339E8" w:rsidRDefault="00000000">
            <w:r>
              <w:rPr>
                <w:b/>
                <w:color w:val="4D5A56"/>
                <w:sz w:val="18"/>
              </w:rPr>
              <w:t xml:space="preserve">Asal misal: </w:t>
            </w:r>
            <w:r>
              <w:rPr>
                <w:i/>
                <w:color w:val="1D2624"/>
                <w:sz w:val="19"/>
              </w:rPr>
              <w:t>22 alag forms mein yeh mistake dohrai gayi — consent screen ko jaldi tap kar dena.</w:t>
            </w:r>
          </w:p>
          <w:p w14:paraId="41EFEF92" w14:textId="77777777" w:rsidR="000339E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5A62C9B5"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35987570" w14:textId="77777777">
        <w:tc>
          <w:tcPr>
            <w:tcW w:w="10426" w:type="dxa"/>
            <w:shd w:val="clear" w:color="auto" w:fill="FBEAEA"/>
            <w:tcMar>
              <w:top w:w="140" w:type="dxa"/>
              <w:left w:w="180" w:type="dxa"/>
              <w:bottom w:w="140" w:type="dxa"/>
              <w:right w:w="180" w:type="dxa"/>
            </w:tcMar>
          </w:tcPr>
          <w:p w14:paraId="1AE110A7" w14:textId="77777777" w:rsidR="000339E8" w:rsidRDefault="00000000">
            <w:r>
              <w:rPr>
                <w:b/>
                <w:color w:val="B42A2A"/>
              </w:rPr>
              <w:t>Javairia (D.I. Khan)</w:t>
            </w:r>
            <w:r>
              <w:rPr>
                <w:color w:val="1D2624"/>
                <w:sz w:val="19"/>
              </w:rPr>
              <w:t xml:space="preserve">   Consent tap (Household)   </w:t>
            </w:r>
            <w:r>
              <w:rPr>
                <w:rFonts w:ascii="Consolas" w:hAnsi="Consolas"/>
                <w:b/>
                <w:color w:val="B42A2A"/>
                <w:sz w:val="18"/>
              </w:rPr>
              <w:t>21x repeat</w:t>
            </w:r>
          </w:p>
          <w:p w14:paraId="47489FB9" w14:textId="77777777" w:rsidR="000339E8" w:rsidRDefault="00000000">
            <w:r>
              <w:rPr>
                <w:b/>
                <w:color w:val="4D5A56"/>
                <w:sz w:val="18"/>
              </w:rPr>
              <w:t xml:space="preserve">Asal misal: </w:t>
            </w:r>
            <w:r>
              <w:rPr>
                <w:i/>
                <w:color w:val="1D2624"/>
                <w:sz w:val="19"/>
              </w:rPr>
              <w:t>21 alag forms mein yeh mistake dohrai gayi — consent screen ko jaldi tap kar dena.</w:t>
            </w:r>
          </w:p>
          <w:p w14:paraId="482459DE" w14:textId="77777777" w:rsidR="000339E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34DE10B8"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06A7774C" w14:textId="77777777">
        <w:tc>
          <w:tcPr>
            <w:tcW w:w="10426" w:type="dxa"/>
            <w:shd w:val="clear" w:color="auto" w:fill="FBEAEA"/>
            <w:tcMar>
              <w:top w:w="140" w:type="dxa"/>
              <w:left w:w="180" w:type="dxa"/>
              <w:bottom w:w="140" w:type="dxa"/>
              <w:right w:w="180" w:type="dxa"/>
            </w:tcMar>
          </w:tcPr>
          <w:p w14:paraId="4634442D" w14:textId="77777777" w:rsidR="000339E8" w:rsidRDefault="00000000">
            <w:r>
              <w:rPr>
                <w:b/>
                <w:color w:val="B42A2A"/>
              </w:rPr>
              <w:t>Asma Bibi (D.I. Khan)</w:t>
            </w:r>
            <w:r>
              <w:rPr>
                <w:color w:val="1D2624"/>
                <w:sz w:val="19"/>
              </w:rPr>
              <w:t xml:space="preserve">   Consent tap (Girls)   </w:t>
            </w:r>
            <w:r>
              <w:rPr>
                <w:rFonts w:ascii="Consolas" w:hAnsi="Consolas"/>
                <w:b/>
                <w:color w:val="B42A2A"/>
                <w:sz w:val="18"/>
              </w:rPr>
              <w:t>21x repeat</w:t>
            </w:r>
          </w:p>
          <w:p w14:paraId="5E284A50" w14:textId="77777777" w:rsidR="000339E8" w:rsidRDefault="00000000">
            <w:r>
              <w:rPr>
                <w:b/>
                <w:color w:val="4D5A56"/>
                <w:sz w:val="18"/>
              </w:rPr>
              <w:t xml:space="preserve">Asal misal: </w:t>
            </w:r>
            <w:r>
              <w:rPr>
                <w:i/>
                <w:color w:val="1D2624"/>
                <w:sz w:val="19"/>
              </w:rPr>
              <w:t>21 alag forms mein yeh mistake dohrai gayi — consent screen ko jaldi tap kar dena.</w:t>
            </w:r>
          </w:p>
          <w:p w14:paraId="4AB7C258" w14:textId="77777777" w:rsidR="000339E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61986377"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76395A43" w14:textId="77777777">
        <w:tc>
          <w:tcPr>
            <w:tcW w:w="10426" w:type="dxa"/>
            <w:shd w:val="clear" w:color="auto" w:fill="FBEAEA"/>
            <w:tcMar>
              <w:top w:w="140" w:type="dxa"/>
              <w:left w:w="180" w:type="dxa"/>
              <w:bottom w:w="140" w:type="dxa"/>
              <w:right w:w="180" w:type="dxa"/>
            </w:tcMar>
          </w:tcPr>
          <w:p w14:paraId="2E2CC9A9" w14:textId="77777777" w:rsidR="000339E8" w:rsidRDefault="00000000">
            <w:r>
              <w:rPr>
                <w:b/>
                <w:color w:val="B42A2A"/>
              </w:rPr>
              <w:t>Nadia bibi (Hangu)</w:t>
            </w:r>
            <w:r>
              <w:rPr>
                <w:color w:val="1D2624"/>
                <w:sz w:val="19"/>
              </w:rPr>
              <w:t xml:space="preserve">   Consent tap (Girls)   </w:t>
            </w:r>
            <w:r>
              <w:rPr>
                <w:rFonts w:ascii="Consolas" w:hAnsi="Consolas"/>
                <w:b/>
                <w:color w:val="B42A2A"/>
                <w:sz w:val="18"/>
              </w:rPr>
              <w:t>21x repeat</w:t>
            </w:r>
          </w:p>
          <w:p w14:paraId="074134C9" w14:textId="77777777" w:rsidR="000339E8" w:rsidRDefault="00000000">
            <w:r>
              <w:rPr>
                <w:b/>
                <w:color w:val="4D5A56"/>
                <w:sz w:val="18"/>
              </w:rPr>
              <w:t xml:space="preserve">Asal misal: </w:t>
            </w:r>
            <w:r>
              <w:rPr>
                <w:i/>
                <w:color w:val="1D2624"/>
                <w:sz w:val="19"/>
              </w:rPr>
              <w:t>21 alag forms mein yeh mistake dohrai gayi — consent screen ko jaldi tap kar dena.</w:t>
            </w:r>
          </w:p>
          <w:p w14:paraId="6B92B512" w14:textId="77777777" w:rsidR="000339E8" w:rsidRDefault="00000000">
            <w:r>
              <w:rPr>
                <w:b/>
                <w:color w:val="2F7A44"/>
                <w:sz w:val="18"/>
              </w:rPr>
              <w:t xml:space="preserve">Kya karein: </w:t>
            </w:r>
            <w:r>
              <w:rPr>
                <w:color w:val="1D2624"/>
                <w:sz w:val="19"/>
              </w:rPr>
              <w:t xml:space="preserve">Har consent screen zaban se parh kar respondent ko sunayein. Respondent samjhe, us ke baad hi agla button </w:t>
            </w:r>
            <w:r>
              <w:rPr>
                <w:color w:val="1D2624"/>
                <w:sz w:val="19"/>
              </w:rPr>
              <w:lastRenderedPageBreak/>
              <w:t>dabayein.</w:t>
            </w:r>
          </w:p>
        </w:tc>
      </w:tr>
    </w:tbl>
    <w:p w14:paraId="1148BDBF"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4CCBEF49" w14:textId="77777777">
        <w:tc>
          <w:tcPr>
            <w:tcW w:w="10426" w:type="dxa"/>
            <w:shd w:val="clear" w:color="auto" w:fill="FBEAEA"/>
            <w:tcMar>
              <w:top w:w="140" w:type="dxa"/>
              <w:left w:w="180" w:type="dxa"/>
              <w:bottom w:w="140" w:type="dxa"/>
              <w:right w:w="180" w:type="dxa"/>
            </w:tcMar>
          </w:tcPr>
          <w:p w14:paraId="2EA3F02D" w14:textId="77777777" w:rsidR="000339E8" w:rsidRDefault="00000000">
            <w:r>
              <w:rPr>
                <w:b/>
                <w:color w:val="B42A2A"/>
              </w:rPr>
              <w:t>Mahnoor (Hangu)</w:t>
            </w:r>
            <w:r>
              <w:rPr>
                <w:color w:val="1D2624"/>
                <w:sz w:val="19"/>
              </w:rPr>
              <w:t xml:space="preserve">   Dummy neighbour number (Household)   </w:t>
            </w:r>
            <w:r>
              <w:rPr>
                <w:rFonts w:ascii="Consolas" w:hAnsi="Consolas"/>
                <w:b/>
                <w:color w:val="B42A2A"/>
                <w:sz w:val="18"/>
              </w:rPr>
              <w:t>20x repeat</w:t>
            </w:r>
          </w:p>
          <w:p w14:paraId="6241B321" w14:textId="77777777" w:rsidR="000339E8" w:rsidRDefault="00000000">
            <w:r>
              <w:rPr>
                <w:b/>
                <w:color w:val="4D5A56"/>
                <w:sz w:val="18"/>
              </w:rPr>
              <w:t xml:space="preserve">Asal misal: </w:t>
            </w:r>
            <w:r>
              <w:rPr>
                <w:i/>
                <w:color w:val="1D2624"/>
                <w:sz w:val="19"/>
              </w:rPr>
              <w:t>20 alag forms mein yeh mistake dohrai gayi — neighbour ka number fake dalna.</w:t>
            </w:r>
          </w:p>
          <w:p w14:paraId="0D81EF74" w14:textId="77777777" w:rsidR="000339E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46A79B8F"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19E799F4" w14:textId="77777777">
        <w:tc>
          <w:tcPr>
            <w:tcW w:w="10426" w:type="dxa"/>
            <w:shd w:val="clear" w:color="auto" w:fill="FBEAEA"/>
            <w:tcMar>
              <w:top w:w="140" w:type="dxa"/>
              <w:left w:w="180" w:type="dxa"/>
              <w:bottom w:w="140" w:type="dxa"/>
              <w:right w:w="180" w:type="dxa"/>
            </w:tcMar>
          </w:tcPr>
          <w:p w14:paraId="2707A733" w14:textId="77777777" w:rsidR="000339E8" w:rsidRDefault="00000000">
            <w:r>
              <w:rPr>
                <w:b/>
                <w:color w:val="B42A2A"/>
              </w:rPr>
              <w:t>Asma Bibi (D.I. Khan)</w:t>
            </w:r>
            <w:r>
              <w:rPr>
                <w:color w:val="1D2624"/>
                <w:sz w:val="19"/>
              </w:rPr>
              <w:t xml:space="preserve">   Dummy neighbour number (Household)   </w:t>
            </w:r>
            <w:r>
              <w:rPr>
                <w:rFonts w:ascii="Consolas" w:hAnsi="Consolas"/>
                <w:b/>
                <w:color w:val="B42A2A"/>
                <w:sz w:val="18"/>
              </w:rPr>
              <w:t>20x repeat</w:t>
            </w:r>
          </w:p>
          <w:p w14:paraId="6BA618BB" w14:textId="77777777" w:rsidR="000339E8" w:rsidRDefault="00000000">
            <w:r>
              <w:rPr>
                <w:b/>
                <w:color w:val="4D5A56"/>
                <w:sz w:val="18"/>
              </w:rPr>
              <w:t xml:space="preserve">Asal misal: </w:t>
            </w:r>
            <w:r>
              <w:rPr>
                <w:i/>
                <w:color w:val="1D2624"/>
                <w:sz w:val="19"/>
              </w:rPr>
              <w:t>20 alag forms mein yeh mistake dohrai gayi — neighbour ka number fake dalna.</w:t>
            </w:r>
          </w:p>
          <w:p w14:paraId="5E0FA987" w14:textId="77777777" w:rsidR="000339E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6509ED6C"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1ABD9F31" w14:textId="77777777">
        <w:tc>
          <w:tcPr>
            <w:tcW w:w="10426" w:type="dxa"/>
            <w:shd w:val="clear" w:color="auto" w:fill="FBEAEA"/>
            <w:tcMar>
              <w:top w:w="140" w:type="dxa"/>
              <w:left w:w="180" w:type="dxa"/>
              <w:bottom w:w="140" w:type="dxa"/>
              <w:right w:w="180" w:type="dxa"/>
            </w:tcMar>
          </w:tcPr>
          <w:p w14:paraId="48E62286" w14:textId="77777777" w:rsidR="000339E8" w:rsidRDefault="00000000">
            <w:r>
              <w:rPr>
                <w:b/>
                <w:color w:val="B42A2A"/>
              </w:rPr>
              <w:t>Nadia bibi (Hangu)</w:t>
            </w:r>
            <w:r>
              <w:rPr>
                <w:color w:val="1D2624"/>
                <w:sz w:val="19"/>
              </w:rPr>
              <w:t xml:space="preserve">   Dummy neighbour number (Household)   </w:t>
            </w:r>
            <w:r>
              <w:rPr>
                <w:rFonts w:ascii="Consolas" w:hAnsi="Consolas"/>
                <w:b/>
                <w:color w:val="B42A2A"/>
                <w:sz w:val="18"/>
              </w:rPr>
              <w:t>20x repeat</w:t>
            </w:r>
          </w:p>
          <w:p w14:paraId="3FC743CC" w14:textId="77777777" w:rsidR="000339E8" w:rsidRDefault="00000000">
            <w:r>
              <w:rPr>
                <w:b/>
                <w:color w:val="4D5A56"/>
                <w:sz w:val="18"/>
              </w:rPr>
              <w:t xml:space="preserve">Asal misal: </w:t>
            </w:r>
            <w:r>
              <w:rPr>
                <w:i/>
                <w:color w:val="1D2624"/>
                <w:sz w:val="19"/>
              </w:rPr>
              <w:t>20 alag forms mein yeh mistake dohrai gayi — neighbour ka number fake dalna.</w:t>
            </w:r>
          </w:p>
          <w:p w14:paraId="5A80D022" w14:textId="77777777" w:rsidR="000339E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7790D16C"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2B4E9D2A" w14:textId="77777777">
        <w:tc>
          <w:tcPr>
            <w:tcW w:w="10426" w:type="dxa"/>
            <w:shd w:val="clear" w:color="auto" w:fill="FBEAEA"/>
            <w:tcMar>
              <w:top w:w="140" w:type="dxa"/>
              <w:left w:w="180" w:type="dxa"/>
              <w:bottom w:w="140" w:type="dxa"/>
              <w:right w:w="180" w:type="dxa"/>
            </w:tcMar>
          </w:tcPr>
          <w:p w14:paraId="09BF0609" w14:textId="77777777" w:rsidR="000339E8" w:rsidRDefault="00000000">
            <w:r>
              <w:rPr>
                <w:b/>
                <w:color w:val="B42A2A"/>
              </w:rPr>
              <w:t>Summiya Hayat (Hangu)</w:t>
            </w:r>
            <w:r>
              <w:rPr>
                <w:color w:val="1D2624"/>
                <w:sz w:val="19"/>
              </w:rPr>
              <w:t xml:space="preserve">   Consent tap (Girls)   </w:t>
            </w:r>
            <w:r>
              <w:rPr>
                <w:rFonts w:ascii="Consolas" w:hAnsi="Consolas"/>
                <w:b/>
                <w:color w:val="B42A2A"/>
                <w:sz w:val="18"/>
              </w:rPr>
              <w:t>20x repeat</w:t>
            </w:r>
          </w:p>
          <w:p w14:paraId="00574D08" w14:textId="77777777" w:rsidR="000339E8" w:rsidRDefault="00000000">
            <w:r>
              <w:rPr>
                <w:b/>
                <w:color w:val="4D5A56"/>
                <w:sz w:val="18"/>
              </w:rPr>
              <w:t xml:space="preserve">Asal misal: </w:t>
            </w:r>
            <w:r>
              <w:rPr>
                <w:i/>
                <w:color w:val="1D2624"/>
                <w:sz w:val="19"/>
              </w:rPr>
              <w:t>20 alag forms mein yeh mistake dohrai gayi — consent screen ko jaldi tap kar dena.</w:t>
            </w:r>
          </w:p>
          <w:p w14:paraId="3032E381" w14:textId="77777777" w:rsidR="000339E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01F01932"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49C0A053" w14:textId="77777777">
        <w:tc>
          <w:tcPr>
            <w:tcW w:w="10426" w:type="dxa"/>
            <w:shd w:val="clear" w:color="auto" w:fill="FBEAEA"/>
            <w:tcMar>
              <w:top w:w="140" w:type="dxa"/>
              <w:left w:w="180" w:type="dxa"/>
              <w:bottom w:w="140" w:type="dxa"/>
              <w:right w:w="180" w:type="dxa"/>
            </w:tcMar>
          </w:tcPr>
          <w:p w14:paraId="73034AD5" w14:textId="77777777" w:rsidR="000339E8" w:rsidRDefault="00000000">
            <w:r>
              <w:rPr>
                <w:b/>
                <w:color w:val="B42A2A"/>
              </w:rPr>
              <w:t>Mahnoor (Hangu)</w:t>
            </w:r>
            <w:r>
              <w:rPr>
                <w:color w:val="1D2624"/>
                <w:sz w:val="19"/>
              </w:rPr>
              <w:t xml:space="preserve">   Consent tap (Girls)   </w:t>
            </w:r>
            <w:r>
              <w:rPr>
                <w:rFonts w:ascii="Consolas" w:hAnsi="Consolas"/>
                <w:b/>
                <w:color w:val="B42A2A"/>
                <w:sz w:val="18"/>
              </w:rPr>
              <w:t>20x repeat</w:t>
            </w:r>
          </w:p>
          <w:p w14:paraId="605ACC02" w14:textId="77777777" w:rsidR="000339E8" w:rsidRDefault="00000000">
            <w:r>
              <w:rPr>
                <w:b/>
                <w:color w:val="4D5A56"/>
                <w:sz w:val="18"/>
              </w:rPr>
              <w:t xml:space="preserve">Asal misal: </w:t>
            </w:r>
            <w:r>
              <w:rPr>
                <w:i/>
                <w:color w:val="1D2624"/>
                <w:sz w:val="19"/>
              </w:rPr>
              <w:t>20 alag forms mein yeh mistake dohrai gayi — consent screen ko jaldi tap kar dena.</w:t>
            </w:r>
          </w:p>
          <w:p w14:paraId="16515899" w14:textId="77777777" w:rsidR="000339E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7DD37993"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378ED999" w14:textId="77777777">
        <w:tc>
          <w:tcPr>
            <w:tcW w:w="10426" w:type="dxa"/>
            <w:shd w:val="clear" w:color="auto" w:fill="FBEAEA"/>
            <w:tcMar>
              <w:top w:w="140" w:type="dxa"/>
              <w:left w:w="180" w:type="dxa"/>
              <w:bottom w:w="140" w:type="dxa"/>
              <w:right w:w="180" w:type="dxa"/>
            </w:tcMar>
          </w:tcPr>
          <w:p w14:paraId="34EBEC0C" w14:textId="77777777" w:rsidR="000339E8" w:rsidRDefault="00000000">
            <w:r>
              <w:rPr>
                <w:b/>
                <w:color w:val="B42A2A"/>
              </w:rPr>
              <w:t>Laiba Shams (Hangu)</w:t>
            </w:r>
            <w:r>
              <w:rPr>
                <w:color w:val="1D2624"/>
                <w:sz w:val="19"/>
              </w:rPr>
              <w:t xml:space="preserve">   Consent tap (Household)   </w:t>
            </w:r>
            <w:r>
              <w:rPr>
                <w:rFonts w:ascii="Consolas" w:hAnsi="Consolas"/>
                <w:b/>
                <w:color w:val="B42A2A"/>
                <w:sz w:val="18"/>
              </w:rPr>
              <w:t>19x repeat</w:t>
            </w:r>
          </w:p>
          <w:p w14:paraId="59CB54B6" w14:textId="77777777" w:rsidR="000339E8" w:rsidRDefault="00000000">
            <w:r>
              <w:rPr>
                <w:b/>
                <w:color w:val="4D5A56"/>
                <w:sz w:val="18"/>
              </w:rPr>
              <w:lastRenderedPageBreak/>
              <w:t xml:space="preserve">Asal misal: </w:t>
            </w:r>
            <w:r>
              <w:rPr>
                <w:i/>
                <w:color w:val="1D2624"/>
                <w:sz w:val="19"/>
              </w:rPr>
              <w:t>19 alag forms mein yeh mistake dohrai gayi — consent screen ko jaldi tap kar dena.</w:t>
            </w:r>
          </w:p>
          <w:p w14:paraId="687DA77A" w14:textId="77777777" w:rsidR="000339E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7E3E9A18"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66ADCC52" w14:textId="77777777">
        <w:tc>
          <w:tcPr>
            <w:tcW w:w="10426" w:type="dxa"/>
            <w:shd w:val="clear" w:color="auto" w:fill="FBEAEA"/>
            <w:tcMar>
              <w:top w:w="140" w:type="dxa"/>
              <w:left w:w="180" w:type="dxa"/>
              <w:bottom w:w="140" w:type="dxa"/>
              <w:right w:w="180" w:type="dxa"/>
            </w:tcMar>
          </w:tcPr>
          <w:p w14:paraId="42AA90EA" w14:textId="77777777" w:rsidR="000339E8" w:rsidRDefault="00000000">
            <w:r>
              <w:rPr>
                <w:b/>
                <w:color w:val="B42A2A"/>
              </w:rPr>
              <w:t>Irum Ikram (D.I. Khan)</w:t>
            </w:r>
            <w:r>
              <w:rPr>
                <w:color w:val="1D2624"/>
                <w:sz w:val="19"/>
              </w:rPr>
              <w:t xml:space="preserve">   Dummy neighbour number (Household)   </w:t>
            </w:r>
            <w:r>
              <w:rPr>
                <w:rFonts w:ascii="Consolas" w:hAnsi="Consolas"/>
                <w:b/>
                <w:color w:val="B42A2A"/>
                <w:sz w:val="18"/>
              </w:rPr>
              <w:t>19x repeat</w:t>
            </w:r>
          </w:p>
          <w:p w14:paraId="24864723" w14:textId="77777777" w:rsidR="000339E8" w:rsidRDefault="00000000">
            <w:r>
              <w:rPr>
                <w:b/>
                <w:color w:val="4D5A56"/>
                <w:sz w:val="18"/>
              </w:rPr>
              <w:t xml:space="preserve">Asal misal: </w:t>
            </w:r>
            <w:r>
              <w:rPr>
                <w:i/>
                <w:color w:val="1D2624"/>
                <w:sz w:val="19"/>
              </w:rPr>
              <w:t>19 alag forms mein yeh mistake dohrai gayi — neighbour ka number fake dalna.</w:t>
            </w:r>
          </w:p>
          <w:p w14:paraId="4E63D34B" w14:textId="77777777" w:rsidR="000339E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34844B18"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08A6BF99" w14:textId="77777777">
        <w:tc>
          <w:tcPr>
            <w:tcW w:w="10426" w:type="dxa"/>
            <w:shd w:val="clear" w:color="auto" w:fill="FBEAEA"/>
            <w:tcMar>
              <w:top w:w="140" w:type="dxa"/>
              <w:left w:w="180" w:type="dxa"/>
              <w:bottom w:w="140" w:type="dxa"/>
              <w:right w:w="180" w:type="dxa"/>
            </w:tcMar>
          </w:tcPr>
          <w:p w14:paraId="5241A15F" w14:textId="77777777" w:rsidR="000339E8" w:rsidRDefault="00000000">
            <w:r>
              <w:rPr>
                <w:b/>
                <w:color w:val="B42A2A"/>
              </w:rPr>
              <w:t>Nadia bibi (Hangu)</w:t>
            </w:r>
            <w:r>
              <w:rPr>
                <w:color w:val="1D2624"/>
                <w:sz w:val="19"/>
              </w:rPr>
              <w:t xml:space="preserve">   Harassment not private (Girls)   </w:t>
            </w:r>
            <w:r>
              <w:rPr>
                <w:rFonts w:ascii="Consolas" w:hAnsi="Consolas"/>
                <w:b/>
                <w:color w:val="B42A2A"/>
                <w:sz w:val="18"/>
              </w:rPr>
              <w:t>17x repeat</w:t>
            </w:r>
          </w:p>
          <w:p w14:paraId="3AD8A88E" w14:textId="77777777" w:rsidR="000339E8" w:rsidRDefault="00000000">
            <w:r>
              <w:rPr>
                <w:b/>
                <w:color w:val="4D5A56"/>
                <w:sz w:val="18"/>
              </w:rPr>
              <w:t xml:space="preserve">Asal misal: </w:t>
            </w:r>
            <w:r>
              <w:rPr>
                <w:i/>
                <w:color w:val="1D2624"/>
                <w:sz w:val="19"/>
              </w:rPr>
              <w:t>17 alag forms mein yeh mistake dohrai gayi — harassment section private tareeqe se conduct na hona.</w:t>
            </w:r>
          </w:p>
          <w:p w14:paraId="24C730C5" w14:textId="77777777" w:rsidR="000339E8" w:rsidRDefault="00000000">
            <w:r>
              <w:rPr>
                <w:b/>
                <w:color w:val="2F7A44"/>
                <w:sz w:val="18"/>
              </w:rPr>
              <w:t xml:space="preserve">Kya karein: </w:t>
            </w:r>
            <w:r>
              <w:rPr>
                <w:color w:val="1D2624"/>
                <w:sz w:val="19"/>
              </w:rPr>
              <w:t>Section shuru karne se pehle ghar ke doosre afraad se thodi der bahar jane ki request karein. Sirf girl ke saath akele yeh sawal poochein.</w:t>
            </w:r>
          </w:p>
        </w:tc>
      </w:tr>
    </w:tbl>
    <w:p w14:paraId="001115BF"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168C5BA4" w14:textId="77777777">
        <w:tc>
          <w:tcPr>
            <w:tcW w:w="10426" w:type="dxa"/>
            <w:shd w:val="clear" w:color="auto" w:fill="FBEAEA"/>
            <w:tcMar>
              <w:top w:w="140" w:type="dxa"/>
              <w:left w:w="180" w:type="dxa"/>
              <w:bottom w:w="140" w:type="dxa"/>
              <w:right w:w="180" w:type="dxa"/>
            </w:tcMar>
          </w:tcPr>
          <w:p w14:paraId="2A7BE69A" w14:textId="77777777" w:rsidR="000339E8" w:rsidRDefault="00000000">
            <w:r>
              <w:rPr>
                <w:b/>
                <w:color w:val="B42A2A"/>
              </w:rPr>
              <w:t>Javairia (D.I. Khan)</w:t>
            </w:r>
            <w:r>
              <w:rPr>
                <w:color w:val="1D2624"/>
                <w:sz w:val="19"/>
              </w:rPr>
              <w:t xml:space="preserve">   Listed girl spelling (Household)   </w:t>
            </w:r>
            <w:r>
              <w:rPr>
                <w:rFonts w:ascii="Consolas" w:hAnsi="Consolas"/>
                <w:b/>
                <w:color w:val="B42A2A"/>
                <w:sz w:val="18"/>
              </w:rPr>
              <w:t>16x repeat</w:t>
            </w:r>
          </w:p>
          <w:p w14:paraId="6E4A6DD9" w14:textId="77777777" w:rsidR="000339E8" w:rsidRDefault="00000000">
            <w:r>
              <w:rPr>
                <w:b/>
                <w:color w:val="4D5A56"/>
                <w:sz w:val="18"/>
              </w:rPr>
              <w:t xml:space="preserve">Asal misal: </w:t>
            </w:r>
            <w:r>
              <w:rPr>
                <w:i/>
                <w:color w:val="1D2624"/>
                <w:sz w:val="19"/>
              </w:rPr>
              <w:t>16 alag forms mein yeh mistake dohrai gayi — girl ka naam roster aur girl form mein alag likha jana.</w:t>
            </w:r>
          </w:p>
          <w:p w14:paraId="38650562" w14:textId="77777777" w:rsidR="000339E8" w:rsidRDefault="00000000">
            <w:r>
              <w:rPr>
                <w:b/>
                <w:color w:val="2F7A44"/>
                <w:sz w:val="18"/>
              </w:rPr>
              <w:t xml:space="preserve">Kya karein: </w:t>
            </w:r>
            <w:r>
              <w:rPr>
                <w:color w:val="1D2624"/>
                <w:sz w:val="19"/>
              </w:rPr>
              <w:t>Naam har jagah bilkul ek jaisa likhein. Submit karne se pehle roster aur girl form ka naam compare kar lein.</w:t>
            </w:r>
          </w:p>
        </w:tc>
      </w:tr>
    </w:tbl>
    <w:p w14:paraId="21A470A8"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7FE8DA31" w14:textId="77777777">
        <w:tc>
          <w:tcPr>
            <w:tcW w:w="10426" w:type="dxa"/>
            <w:shd w:val="clear" w:color="auto" w:fill="FBEAEA"/>
            <w:tcMar>
              <w:top w:w="140" w:type="dxa"/>
              <w:left w:w="180" w:type="dxa"/>
              <w:bottom w:w="140" w:type="dxa"/>
              <w:right w:w="180" w:type="dxa"/>
            </w:tcMar>
          </w:tcPr>
          <w:p w14:paraId="3C829AD9" w14:textId="77777777" w:rsidR="000339E8" w:rsidRDefault="00000000">
            <w:r>
              <w:rPr>
                <w:b/>
                <w:color w:val="B42A2A"/>
              </w:rPr>
              <w:t>Asma Bibi (D.I. Khan)</w:t>
            </w:r>
            <w:r>
              <w:rPr>
                <w:color w:val="1D2624"/>
                <w:sz w:val="19"/>
              </w:rPr>
              <w:t xml:space="preserve">   GPS remote (Household)   </w:t>
            </w:r>
            <w:r>
              <w:rPr>
                <w:rFonts w:ascii="Consolas" w:hAnsi="Consolas"/>
                <w:b/>
                <w:color w:val="B42A2A"/>
                <w:sz w:val="18"/>
              </w:rPr>
              <w:t>16x repeat</w:t>
            </w:r>
          </w:p>
          <w:p w14:paraId="797B4B0C" w14:textId="77777777" w:rsidR="000339E8" w:rsidRDefault="00000000">
            <w:r>
              <w:rPr>
                <w:b/>
                <w:color w:val="4D5A56"/>
                <w:sz w:val="18"/>
              </w:rPr>
              <w:t xml:space="preserve">Asal misal: </w:t>
            </w:r>
            <w:r>
              <w:rPr>
                <w:i/>
                <w:color w:val="1D2624"/>
                <w:sz w:val="19"/>
              </w:rPr>
              <w:t>16 alag forms mein yeh mistake dohrai gayi — gPS village ke baqi interviews se bohat door.</w:t>
            </w:r>
          </w:p>
          <w:p w14:paraId="09FB11DC" w14:textId="77777777" w:rsidR="000339E8" w:rsidRDefault="00000000">
            <w:r>
              <w:rPr>
                <w:b/>
                <w:color w:val="2F7A44"/>
                <w:sz w:val="18"/>
              </w:rPr>
              <w:t xml:space="preserve">Kya karein: </w:t>
            </w:r>
            <w:r>
              <w:rPr>
                <w:color w:val="1D2624"/>
                <w:sz w:val="19"/>
              </w:rPr>
              <w:t>Interview shuru karne se pehle confirm karein ke aap sahi household mein hain. GPS ON karein aur sahi signal aane tak wait karein.</w:t>
            </w:r>
          </w:p>
        </w:tc>
      </w:tr>
    </w:tbl>
    <w:p w14:paraId="23078FA0"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125FD957" w14:textId="77777777">
        <w:tc>
          <w:tcPr>
            <w:tcW w:w="10426" w:type="dxa"/>
            <w:shd w:val="clear" w:color="auto" w:fill="FBEAEA"/>
            <w:tcMar>
              <w:top w:w="140" w:type="dxa"/>
              <w:left w:w="180" w:type="dxa"/>
              <w:bottom w:w="140" w:type="dxa"/>
              <w:right w:w="180" w:type="dxa"/>
            </w:tcMar>
          </w:tcPr>
          <w:p w14:paraId="741DB07C" w14:textId="77777777" w:rsidR="000339E8" w:rsidRDefault="00000000">
            <w:r>
              <w:rPr>
                <w:b/>
                <w:color w:val="B42A2A"/>
              </w:rPr>
              <w:t>Irum Ikram (D.I. Khan)</w:t>
            </w:r>
            <w:r>
              <w:rPr>
                <w:color w:val="1D2624"/>
                <w:sz w:val="19"/>
              </w:rPr>
              <w:t xml:space="preserve">   GPS remote (Household)   </w:t>
            </w:r>
            <w:r>
              <w:rPr>
                <w:rFonts w:ascii="Consolas" w:hAnsi="Consolas"/>
                <w:b/>
                <w:color w:val="B42A2A"/>
                <w:sz w:val="18"/>
              </w:rPr>
              <w:t>15x repeat</w:t>
            </w:r>
          </w:p>
          <w:p w14:paraId="32086A34" w14:textId="77777777" w:rsidR="000339E8" w:rsidRDefault="00000000">
            <w:r>
              <w:rPr>
                <w:b/>
                <w:color w:val="4D5A56"/>
                <w:sz w:val="18"/>
              </w:rPr>
              <w:t xml:space="preserve">Asal misal: </w:t>
            </w:r>
            <w:r>
              <w:rPr>
                <w:i/>
                <w:color w:val="1D2624"/>
                <w:sz w:val="19"/>
              </w:rPr>
              <w:t>15 alag forms mein yeh mistake dohrai gayi — gPS village ke baqi interviews se bohat door.</w:t>
            </w:r>
          </w:p>
          <w:p w14:paraId="07DF08C3" w14:textId="77777777" w:rsidR="000339E8" w:rsidRDefault="00000000">
            <w:r>
              <w:rPr>
                <w:b/>
                <w:color w:val="2F7A44"/>
                <w:sz w:val="18"/>
              </w:rPr>
              <w:t xml:space="preserve">Kya karein: </w:t>
            </w:r>
            <w:r>
              <w:rPr>
                <w:color w:val="1D2624"/>
                <w:sz w:val="19"/>
              </w:rPr>
              <w:t>Interview shuru karne se pehle confirm karein ke aap sahi household mein hain. GPS ON karein aur sahi signal aane tak wait karein.</w:t>
            </w:r>
          </w:p>
        </w:tc>
      </w:tr>
    </w:tbl>
    <w:p w14:paraId="02219070"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1642FB06" w14:textId="77777777">
        <w:tc>
          <w:tcPr>
            <w:tcW w:w="10426" w:type="dxa"/>
            <w:shd w:val="clear" w:color="auto" w:fill="FBEAEA"/>
            <w:tcMar>
              <w:top w:w="140" w:type="dxa"/>
              <w:left w:w="180" w:type="dxa"/>
              <w:bottom w:w="140" w:type="dxa"/>
              <w:right w:w="180" w:type="dxa"/>
            </w:tcMar>
          </w:tcPr>
          <w:p w14:paraId="5CAEC425" w14:textId="77777777" w:rsidR="000339E8" w:rsidRDefault="00000000">
            <w:r>
              <w:rPr>
                <w:b/>
                <w:color w:val="B42A2A"/>
              </w:rPr>
              <w:lastRenderedPageBreak/>
              <w:t>Laiba Shams (Hangu)</w:t>
            </w:r>
            <w:r>
              <w:rPr>
                <w:color w:val="1D2624"/>
                <w:sz w:val="19"/>
              </w:rPr>
              <w:t xml:space="preserve">   Consent tap (Girls)   </w:t>
            </w:r>
            <w:r>
              <w:rPr>
                <w:rFonts w:ascii="Consolas" w:hAnsi="Consolas"/>
                <w:b/>
                <w:color w:val="B42A2A"/>
                <w:sz w:val="18"/>
              </w:rPr>
              <w:t>15x repeat</w:t>
            </w:r>
          </w:p>
          <w:p w14:paraId="37A7A6C5" w14:textId="77777777" w:rsidR="000339E8" w:rsidRDefault="00000000">
            <w:r>
              <w:rPr>
                <w:b/>
                <w:color w:val="4D5A56"/>
                <w:sz w:val="18"/>
              </w:rPr>
              <w:t xml:space="preserve">Asal misal: </w:t>
            </w:r>
            <w:r>
              <w:rPr>
                <w:i/>
                <w:color w:val="1D2624"/>
                <w:sz w:val="19"/>
              </w:rPr>
              <w:t>15 alag forms mein yeh mistake dohrai gayi — consent screen ko jaldi tap kar dena.</w:t>
            </w:r>
          </w:p>
          <w:p w14:paraId="35B5B08E" w14:textId="77777777" w:rsidR="000339E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22A4DAF1"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2FE4FDE4" w14:textId="77777777">
        <w:tc>
          <w:tcPr>
            <w:tcW w:w="10426" w:type="dxa"/>
            <w:shd w:val="clear" w:color="auto" w:fill="FBEAEA"/>
            <w:tcMar>
              <w:top w:w="140" w:type="dxa"/>
              <w:left w:w="180" w:type="dxa"/>
              <w:bottom w:w="140" w:type="dxa"/>
              <w:right w:w="180" w:type="dxa"/>
            </w:tcMar>
          </w:tcPr>
          <w:p w14:paraId="29700726" w14:textId="77777777" w:rsidR="000339E8" w:rsidRDefault="00000000">
            <w:r>
              <w:rPr>
                <w:b/>
                <w:color w:val="B42A2A"/>
              </w:rPr>
              <w:t>Asma Bibi (D.I. Khan)</w:t>
            </w:r>
            <w:r>
              <w:rPr>
                <w:color w:val="1D2624"/>
                <w:sz w:val="19"/>
              </w:rPr>
              <w:t xml:space="preserve">   Late night (Household)   </w:t>
            </w:r>
            <w:r>
              <w:rPr>
                <w:rFonts w:ascii="Consolas" w:hAnsi="Consolas"/>
                <w:b/>
                <w:color w:val="B42A2A"/>
                <w:sz w:val="18"/>
              </w:rPr>
              <w:t>15x repeat</w:t>
            </w:r>
          </w:p>
          <w:p w14:paraId="49CF0E1A" w14:textId="77777777" w:rsidR="000339E8" w:rsidRDefault="00000000">
            <w:r>
              <w:rPr>
                <w:b/>
                <w:color w:val="4D5A56"/>
                <w:sz w:val="18"/>
              </w:rPr>
              <w:t xml:space="preserve">Asal misal: </w:t>
            </w:r>
            <w:r>
              <w:rPr>
                <w:i/>
                <w:color w:val="1D2624"/>
                <w:sz w:val="19"/>
              </w:rPr>
              <w:t>15 alag forms mein yeh mistake dohrai gayi — interview raat ko bohat der se shuru hona.</w:t>
            </w:r>
          </w:p>
          <w:p w14:paraId="275CD85C" w14:textId="77777777" w:rsidR="000339E8" w:rsidRDefault="00000000">
            <w:r>
              <w:rPr>
                <w:b/>
                <w:color w:val="2F7A44"/>
                <w:sz w:val="18"/>
              </w:rPr>
              <w:t xml:space="preserve">Kya karein: </w:t>
            </w:r>
            <w:r>
              <w:rPr>
                <w:color w:val="1D2624"/>
                <w:sz w:val="19"/>
              </w:rPr>
              <w:t>Interview din ke mutayyen waqt mein hi karein. Raat ko interview karna pare to supervisor ko pehle inform karein.</w:t>
            </w:r>
          </w:p>
        </w:tc>
      </w:tr>
    </w:tbl>
    <w:p w14:paraId="7EECDDB4"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10B55C9A" w14:textId="77777777">
        <w:tc>
          <w:tcPr>
            <w:tcW w:w="10426" w:type="dxa"/>
            <w:shd w:val="clear" w:color="auto" w:fill="FBEAEA"/>
            <w:tcMar>
              <w:top w:w="140" w:type="dxa"/>
              <w:left w:w="180" w:type="dxa"/>
              <w:bottom w:w="140" w:type="dxa"/>
              <w:right w:w="180" w:type="dxa"/>
            </w:tcMar>
          </w:tcPr>
          <w:p w14:paraId="60024656" w14:textId="77777777" w:rsidR="000339E8" w:rsidRDefault="00000000">
            <w:r>
              <w:rPr>
                <w:b/>
                <w:color w:val="B42A2A"/>
              </w:rPr>
              <w:t>Shazia Bibi (D.I. Khan)</w:t>
            </w:r>
            <w:r>
              <w:rPr>
                <w:color w:val="1D2624"/>
                <w:sz w:val="19"/>
              </w:rPr>
              <w:t xml:space="preserve">   GPS missing (Girls)   </w:t>
            </w:r>
            <w:r>
              <w:rPr>
                <w:rFonts w:ascii="Consolas" w:hAnsi="Consolas"/>
                <w:b/>
                <w:color w:val="B42A2A"/>
                <w:sz w:val="18"/>
              </w:rPr>
              <w:t>15x repeat</w:t>
            </w:r>
          </w:p>
          <w:p w14:paraId="52514C80" w14:textId="77777777" w:rsidR="000339E8" w:rsidRDefault="00000000">
            <w:r>
              <w:rPr>
                <w:b/>
                <w:color w:val="4D5A56"/>
                <w:sz w:val="18"/>
              </w:rPr>
              <w:t xml:space="preserve">Asal misal: </w:t>
            </w:r>
            <w:r>
              <w:rPr>
                <w:i/>
                <w:color w:val="1D2624"/>
                <w:sz w:val="19"/>
              </w:rPr>
              <w:t>15 alag forms mein yeh mistake dohrai gayi — interview ka GPS capture na hona.</w:t>
            </w:r>
          </w:p>
          <w:p w14:paraId="13F09CA0" w14:textId="77777777" w:rsidR="000339E8" w:rsidRDefault="00000000">
            <w:r>
              <w:rPr>
                <w:b/>
                <w:color w:val="2F7A44"/>
                <w:sz w:val="18"/>
              </w:rPr>
              <w:t xml:space="preserve">Kya karein: </w:t>
            </w:r>
            <w:r>
              <w:rPr>
                <w:color w:val="1D2624"/>
                <w:sz w:val="19"/>
              </w:rPr>
              <w:t>Har interview shuru karne se pehle tablet ki GPS setting ON karein. Confirm karein ke location signal mil raha hai, tab hi form shuru karein.</w:t>
            </w:r>
          </w:p>
        </w:tc>
      </w:tr>
    </w:tbl>
    <w:p w14:paraId="18AE3572"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53B374E8" w14:textId="77777777">
        <w:tc>
          <w:tcPr>
            <w:tcW w:w="10426" w:type="dxa"/>
            <w:shd w:val="clear" w:color="auto" w:fill="FBEAEA"/>
            <w:tcMar>
              <w:top w:w="140" w:type="dxa"/>
              <w:left w:w="180" w:type="dxa"/>
              <w:bottom w:w="140" w:type="dxa"/>
              <w:right w:w="180" w:type="dxa"/>
            </w:tcMar>
          </w:tcPr>
          <w:p w14:paraId="6E452469" w14:textId="77777777" w:rsidR="000339E8" w:rsidRDefault="00000000">
            <w:r>
              <w:rPr>
                <w:b/>
                <w:color w:val="B42A2A"/>
              </w:rPr>
              <w:t>Shazia begum (D.I. Khan)</w:t>
            </w:r>
            <w:r>
              <w:rPr>
                <w:color w:val="1D2624"/>
                <w:sz w:val="19"/>
              </w:rPr>
              <w:t xml:space="preserve">   Dummy neighbour number (Household)   </w:t>
            </w:r>
            <w:r>
              <w:rPr>
                <w:rFonts w:ascii="Consolas" w:hAnsi="Consolas"/>
                <w:b/>
                <w:color w:val="B42A2A"/>
                <w:sz w:val="18"/>
              </w:rPr>
              <w:t>14x repeat</w:t>
            </w:r>
          </w:p>
          <w:p w14:paraId="6D92D3B7" w14:textId="77777777" w:rsidR="000339E8" w:rsidRDefault="00000000">
            <w:r>
              <w:rPr>
                <w:b/>
                <w:color w:val="4D5A56"/>
                <w:sz w:val="18"/>
              </w:rPr>
              <w:t xml:space="preserve">Asal misal: </w:t>
            </w:r>
            <w:r>
              <w:rPr>
                <w:i/>
                <w:color w:val="1D2624"/>
                <w:sz w:val="19"/>
              </w:rPr>
              <w:t>14 alag forms mein yeh mistake dohrai gayi — neighbour ka number fake dalna.</w:t>
            </w:r>
          </w:p>
          <w:p w14:paraId="34D1122F" w14:textId="77777777" w:rsidR="000339E8"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2698CE56"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0CEE6428" w14:textId="77777777">
        <w:tc>
          <w:tcPr>
            <w:tcW w:w="10426" w:type="dxa"/>
            <w:shd w:val="clear" w:color="auto" w:fill="FBEAEA"/>
            <w:tcMar>
              <w:top w:w="140" w:type="dxa"/>
              <w:left w:w="180" w:type="dxa"/>
              <w:bottom w:w="140" w:type="dxa"/>
              <w:right w:w="180" w:type="dxa"/>
            </w:tcMar>
          </w:tcPr>
          <w:p w14:paraId="4F307BDA" w14:textId="77777777" w:rsidR="000339E8" w:rsidRDefault="00000000">
            <w:r>
              <w:rPr>
                <w:b/>
                <w:color w:val="B42A2A"/>
              </w:rPr>
              <w:t>Summiya Hayat (Hangu)</w:t>
            </w:r>
            <w:r>
              <w:rPr>
                <w:color w:val="1D2624"/>
                <w:sz w:val="19"/>
              </w:rPr>
              <w:t xml:space="preserve">   Consent tap (Household)   </w:t>
            </w:r>
            <w:r>
              <w:rPr>
                <w:rFonts w:ascii="Consolas" w:hAnsi="Consolas"/>
                <w:b/>
                <w:color w:val="B42A2A"/>
                <w:sz w:val="18"/>
              </w:rPr>
              <w:t>13x repeat</w:t>
            </w:r>
          </w:p>
          <w:p w14:paraId="120C4665" w14:textId="77777777" w:rsidR="000339E8" w:rsidRDefault="00000000">
            <w:r>
              <w:rPr>
                <w:b/>
                <w:color w:val="4D5A56"/>
                <w:sz w:val="18"/>
              </w:rPr>
              <w:t xml:space="preserve">Asal misal: </w:t>
            </w:r>
            <w:r>
              <w:rPr>
                <w:i/>
                <w:color w:val="1D2624"/>
                <w:sz w:val="19"/>
              </w:rPr>
              <w:t>13 alag forms mein yeh mistake dohrai gayi — consent screen ko jaldi tap kar dena.</w:t>
            </w:r>
          </w:p>
          <w:p w14:paraId="7BF54F41" w14:textId="77777777" w:rsidR="000339E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3085099B"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71C445E9" w14:textId="77777777">
        <w:tc>
          <w:tcPr>
            <w:tcW w:w="10426" w:type="dxa"/>
            <w:shd w:val="clear" w:color="auto" w:fill="FBEAEA"/>
            <w:tcMar>
              <w:top w:w="140" w:type="dxa"/>
              <w:left w:w="180" w:type="dxa"/>
              <w:bottom w:w="140" w:type="dxa"/>
              <w:right w:w="180" w:type="dxa"/>
            </w:tcMar>
          </w:tcPr>
          <w:p w14:paraId="7ACE4630" w14:textId="77777777" w:rsidR="000339E8" w:rsidRDefault="00000000">
            <w:r>
              <w:rPr>
                <w:b/>
                <w:color w:val="B42A2A"/>
              </w:rPr>
              <w:t>Shazia Bibi (D.I. Khan)</w:t>
            </w:r>
            <w:r>
              <w:rPr>
                <w:color w:val="1D2624"/>
                <w:sz w:val="19"/>
              </w:rPr>
              <w:t xml:space="preserve">   Reading inconsistent (Girls)   </w:t>
            </w:r>
            <w:r>
              <w:rPr>
                <w:rFonts w:ascii="Consolas" w:hAnsi="Consolas"/>
                <w:b/>
                <w:color w:val="B42A2A"/>
                <w:sz w:val="18"/>
              </w:rPr>
              <w:t>13x repeat</w:t>
            </w:r>
          </w:p>
          <w:p w14:paraId="56679932" w14:textId="77777777" w:rsidR="000339E8" w:rsidRDefault="00000000">
            <w:r>
              <w:rPr>
                <w:b/>
                <w:color w:val="4D5A56"/>
                <w:sz w:val="18"/>
              </w:rPr>
              <w:t xml:space="preserve">Asal misal: </w:t>
            </w:r>
            <w:r>
              <w:rPr>
                <w:i/>
                <w:color w:val="1D2624"/>
                <w:sz w:val="19"/>
              </w:rPr>
              <w:t>13 alag forms mein yeh mistake dohrai gayi — reading test ka data match nahi karta.</w:t>
            </w:r>
          </w:p>
          <w:p w14:paraId="5F6CF372" w14:textId="77777777" w:rsidR="000339E8" w:rsidRDefault="00000000">
            <w:r>
              <w:rPr>
                <w:b/>
                <w:color w:val="2F7A44"/>
                <w:sz w:val="18"/>
              </w:rPr>
              <w:t xml:space="preserve">Kya karein: </w:t>
            </w:r>
            <w:r>
              <w:rPr>
                <w:color w:val="1D2624"/>
                <w:sz w:val="19"/>
              </w:rPr>
              <w:t>Girl jaise jaise parhe, har lafz ussi waqt mark karein. last_word usi lafz par set karein jahan girl ruki. Test bagair administer kiye mark na karein.</w:t>
            </w:r>
          </w:p>
        </w:tc>
      </w:tr>
    </w:tbl>
    <w:p w14:paraId="11BAF242"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47D0DAD4" w14:textId="77777777">
        <w:tc>
          <w:tcPr>
            <w:tcW w:w="10426" w:type="dxa"/>
            <w:shd w:val="clear" w:color="auto" w:fill="FBEAEA"/>
            <w:tcMar>
              <w:top w:w="140" w:type="dxa"/>
              <w:left w:w="180" w:type="dxa"/>
              <w:bottom w:w="140" w:type="dxa"/>
              <w:right w:w="180" w:type="dxa"/>
            </w:tcMar>
          </w:tcPr>
          <w:p w14:paraId="4BEC9622" w14:textId="77777777" w:rsidR="000339E8" w:rsidRDefault="00000000">
            <w:r>
              <w:rPr>
                <w:b/>
                <w:color w:val="B42A2A"/>
              </w:rPr>
              <w:lastRenderedPageBreak/>
              <w:t>Asma Bibi (D.I. Khan)</w:t>
            </w:r>
            <w:r>
              <w:rPr>
                <w:color w:val="1D2624"/>
                <w:sz w:val="19"/>
              </w:rPr>
              <w:t xml:space="preserve">   Listed girl spelling (Household)   </w:t>
            </w:r>
            <w:r>
              <w:rPr>
                <w:rFonts w:ascii="Consolas" w:hAnsi="Consolas"/>
                <w:b/>
                <w:color w:val="B42A2A"/>
                <w:sz w:val="18"/>
              </w:rPr>
              <w:t>13x repeat</w:t>
            </w:r>
          </w:p>
          <w:p w14:paraId="4E486D1E" w14:textId="77777777" w:rsidR="000339E8" w:rsidRDefault="00000000">
            <w:r>
              <w:rPr>
                <w:b/>
                <w:color w:val="4D5A56"/>
                <w:sz w:val="18"/>
              </w:rPr>
              <w:t xml:space="preserve">Asal misal: </w:t>
            </w:r>
            <w:r>
              <w:rPr>
                <w:i/>
                <w:color w:val="1D2624"/>
                <w:sz w:val="19"/>
              </w:rPr>
              <w:t>13 alag forms mein yeh mistake dohrai gayi — girl ka naam roster aur girl form mein alag likha jana.</w:t>
            </w:r>
          </w:p>
          <w:p w14:paraId="4B8EFEC6" w14:textId="77777777" w:rsidR="000339E8" w:rsidRDefault="00000000">
            <w:r>
              <w:rPr>
                <w:b/>
                <w:color w:val="2F7A44"/>
                <w:sz w:val="18"/>
              </w:rPr>
              <w:t xml:space="preserve">Kya karein: </w:t>
            </w:r>
            <w:r>
              <w:rPr>
                <w:color w:val="1D2624"/>
                <w:sz w:val="19"/>
              </w:rPr>
              <w:t>Naam har jagah bilkul ek jaisa likhein. Submit karne se pehle roster aur girl form ka naam compare kar lein.</w:t>
            </w:r>
          </w:p>
        </w:tc>
      </w:tr>
    </w:tbl>
    <w:p w14:paraId="3267DC3F"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0C7DCE95" w14:textId="77777777">
        <w:tc>
          <w:tcPr>
            <w:tcW w:w="10426" w:type="dxa"/>
            <w:shd w:val="clear" w:color="auto" w:fill="FBEAEA"/>
            <w:tcMar>
              <w:top w:w="140" w:type="dxa"/>
              <w:left w:w="180" w:type="dxa"/>
              <w:bottom w:w="140" w:type="dxa"/>
              <w:right w:w="180" w:type="dxa"/>
            </w:tcMar>
          </w:tcPr>
          <w:p w14:paraId="55791F92" w14:textId="77777777" w:rsidR="000339E8" w:rsidRDefault="00000000">
            <w:r>
              <w:rPr>
                <w:b/>
                <w:color w:val="B42A2A"/>
              </w:rPr>
              <w:t>Javairia (D.I. Khan)</w:t>
            </w:r>
            <w:r>
              <w:rPr>
                <w:color w:val="1D2624"/>
                <w:sz w:val="19"/>
              </w:rPr>
              <w:t xml:space="preserve">   Edu spend outlier (Household)   </w:t>
            </w:r>
            <w:r>
              <w:rPr>
                <w:rFonts w:ascii="Consolas" w:hAnsi="Consolas"/>
                <w:b/>
                <w:color w:val="B42A2A"/>
                <w:sz w:val="18"/>
              </w:rPr>
              <w:t>12x repeat</w:t>
            </w:r>
          </w:p>
          <w:p w14:paraId="22BD1735" w14:textId="77777777" w:rsidR="000339E8" w:rsidRDefault="00000000">
            <w:r>
              <w:rPr>
                <w:b/>
                <w:color w:val="4D5A56"/>
                <w:sz w:val="18"/>
              </w:rPr>
              <w:t xml:space="preserve">Asal misal: </w:t>
            </w:r>
            <w:r>
              <w:rPr>
                <w:i/>
                <w:color w:val="1D2624"/>
                <w:sz w:val="19"/>
              </w:rPr>
              <w:t>12 alag forms mein yeh mistake dohrai gayi — education expenditure ka amount ghair mamuli.</w:t>
            </w:r>
          </w:p>
          <w:p w14:paraId="4B3006B3" w14:textId="77777777" w:rsidR="000339E8" w:rsidRDefault="00000000">
            <w:r>
              <w:rPr>
                <w:b/>
                <w:color w:val="2F7A44"/>
                <w:sz w:val="18"/>
              </w:rPr>
              <w:t xml:space="preserve">Kya karein: </w:t>
            </w:r>
            <w:r>
              <w:rPr>
                <w:color w:val="1D2624"/>
                <w:sz w:val="19"/>
              </w:rPr>
              <w:t>Amount darj karne se pehle respondent se currency aur time period, mahana ya salana, clear karein. Phir amount zaban se repeat kar ke confirm karein.</w:t>
            </w:r>
          </w:p>
        </w:tc>
      </w:tr>
    </w:tbl>
    <w:p w14:paraId="516ADD87"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19FBBFE0" w14:textId="77777777">
        <w:tc>
          <w:tcPr>
            <w:tcW w:w="10426" w:type="dxa"/>
            <w:shd w:val="clear" w:color="auto" w:fill="FBEAEA"/>
            <w:tcMar>
              <w:top w:w="140" w:type="dxa"/>
              <w:left w:w="180" w:type="dxa"/>
              <w:bottom w:w="140" w:type="dxa"/>
              <w:right w:w="180" w:type="dxa"/>
            </w:tcMar>
          </w:tcPr>
          <w:p w14:paraId="0BC1751D" w14:textId="77777777" w:rsidR="000339E8" w:rsidRDefault="00000000">
            <w:r>
              <w:rPr>
                <w:b/>
                <w:color w:val="B42A2A"/>
              </w:rPr>
              <w:t>Shazia begum (D.I. Khan)</w:t>
            </w:r>
            <w:r>
              <w:rPr>
                <w:color w:val="1D2624"/>
                <w:sz w:val="19"/>
              </w:rPr>
              <w:t xml:space="preserve">   GPS missing (Girls)   </w:t>
            </w:r>
            <w:r>
              <w:rPr>
                <w:rFonts w:ascii="Consolas" w:hAnsi="Consolas"/>
                <w:b/>
                <w:color w:val="B42A2A"/>
                <w:sz w:val="18"/>
              </w:rPr>
              <w:t>12x repeat</w:t>
            </w:r>
          </w:p>
          <w:p w14:paraId="17B690AF" w14:textId="77777777" w:rsidR="000339E8" w:rsidRDefault="00000000">
            <w:r>
              <w:rPr>
                <w:b/>
                <w:color w:val="4D5A56"/>
                <w:sz w:val="18"/>
              </w:rPr>
              <w:t xml:space="preserve">Asal misal: </w:t>
            </w:r>
            <w:r>
              <w:rPr>
                <w:i/>
                <w:color w:val="1D2624"/>
                <w:sz w:val="19"/>
              </w:rPr>
              <w:t>12 alag forms mein yeh mistake dohrai gayi — interview ka GPS capture na hona.</w:t>
            </w:r>
          </w:p>
          <w:p w14:paraId="51D9576D" w14:textId="77777777" w:rsidR="000339E8" w:rsidRDefault="00000000">
            <w:r>
              <w:rPr>
                <w:b/>
                <w:color w:val="2F7A44"/>
                <w:sz w:val="18"/>
              </w:rPr>
              <w:t xml:space="preserve">Kya karein: </w:t>
            </w:r>
            <w:r>
              <w:rPr>
                <w:color w:val="1D2624"/>
                <w:sz w:val="19"/>
              </w:rPr>
              <w:t>Har interview shuru karne se pehle tablet ki GPS setting ON karein. Confirm karein ke location signal mil raha hai, tab hi form shuru karein.</w:t>
            </w:r>
          </w:p>
        </w:tc>
      </w:tr>
    </w:tbl>
    <w:p w14:paraId="69FCAE98" w14:textId="77777777" w:rsidR="000339E8" w:rsidRDefault="000339E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7BEDC4E1" w14:textId="77777777">
        <w:tc>
          <w:tcPr>
            <w:tcW w:w="10426" w:type="dxa"/>
            <w:shd w:val="clear" w:color="auto" w:fill="FBEAEA"/>
            <w:tcMar>
              <w:top w:w="140" w:type="dxa"/>
              <w:left w:w="180" w:type="dxa"/>
              <w:bottom w:w="140" w:type="dxa"/>
              <w:right w:w="180" w:type="dxa"/>
            </w:tcMar>
          </w:tcPr>
          <w:p w14:paraId="1DC2DC3B" w14:textId="77777777" w:rsidR="000339E8" w:rsidRDefault="00000000">
            <w:r>
              <w:rPr>
                <w:b/>
                <w:color w:val="B42A2A"/>
              </w:rPr>
              <w:t>Nadia bibi (Hangu)</w:t>
            </w:r>
            <w:r>
              <w:rPr>
                <w:color w:val="1D2624"/>
                <w:sz w:val="19"/>
              </w:rPr>
              <w:t xml:space="preserve">   Consent tap (Household)   </w:t>
            </w:r>
            <w:r>
              <w:rPr>
                <w:rFonts w:ascii="Consolas" w:hAnsi="Consolas"/>
                <w:b/>
                <w:color w:val="B42A2A"/>
                <w:sz w:val="18"/>
              </w:rPr>
              <w:t>12x repeat</w:t>
            </w:r>
          </w:p>
          <w:p w14:paraId="57878332" w14:textId="77777777" w:rsidR="000339E8" w:rsidRDefault="00000000">
            <w:r>
              <w:rPr>
                <w:b/>
                <w:color w:val="4D5A56"/>
                <w:sz w:val="18"/>
              </w:rPr>
              <w:t xml:space="preserve">Asal misal: </w:t>
            </w:r>
            <w:r>
              <w:rPr>
                <w:i/>
                <w:color w:val="1D2624"/>
                <w:sz w:val="19"/>
              </w:rPr>
              <w:t>12 alag forms mein yeh mistake dohrai gayi — consent screen ko jaldi tap kar dena.</w:t>
            </w:r>
          </w:p>
          <w:p w14:paraId="04C1051C" w14:textId="77777777" w:rsidR="000339E8"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6BA6F767" w14:textId="77777777" w:rsidR="000339E8" w:rsidRDefault="000339E8">
      <w:pPr>
        <w:spacing w:after="120"/>
      </w:pPr>
    </w:p>
    <w:p w14:paraId="7F6E1A6F" w14:textId="77777777" w:rsidR="000339E8" w:rsidRDefault="00000000">
      <w:r>
        <w:rPr>
          <w:i/>
          <w:color w:val="4D5A56"/>
          <w:sz w:val="19"/>
        </w:rPr>
        <w:t>Inke ilawa 64 aur enumerator-rule combinations hain jinmein mistake 4 se 11 baar dohrai gayi — yeh neeche table mein reference ke liye diye gaye hain.</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3475"/>
        <w:gridCol w:w="3685"/>
        <w:gridCol w:w="3475"/>
      </w:tblGrid>
      <w:tr w:rsidR="000339E8" w14:paraId="61A815E5" w14:textId="77777777">
        <w:tc>
          <w:tcPr>
            <w:tcW w:w="3475" w:type="dxa"/>
            <w:shd w:val="clear" w:color="auto" w:fill="0F6F63"/>
            <w:tcMar>
              <w:top w:w="70" w:type="dxa"/>
              <w:left w:w="120" w:type="dxa"/>
              <w:bottom w:w="70" w:type="dxa"/>
              <w:right w:w="120" w:type="dxa"/>
            </w:tcMar>
          </w:tcPr>
          <w:p w14:paraId="3DF90371" w14:textId="77777777" w:rsidR="000339E8" w:rsidRDefault="00000000">
            <w:r>
              <w:rPr>
                <w:b/>
                <w:color w:val="FFFFFF"/>
                <w:sz w:val="17"/>
              </w:rPr>
              <w:t>Enumerator (District)</w:t>
            </w:r>
          </w:p>
        </w:tc>
        <w:tc>
          <w:tcPr>
            <w:tcW w:w="3475" w:type="dxa"/>
            <w:shd w:val="clear" w:color="auto" w:fill="0F6F63"/>
            <w:tcMar>
              <w:top w:w="70" w:type="dxa"/>
              <w:left w:w="120" w:type="dxa"/>
              <w:bottom w:w="70" w:type="dxa"/>
              <w:right w:w="120" w:type="dxa"/>
            </w:tcMar>
          </w:tcPr>
          <w:p w14:paraId="1505EE47" w14:textId="77777777" w:rsidR="000339E8" w:rsidRDefault="00000000">
            <w:r>
              <w:rPr>
                <w:b/>
                <w:color w:val="FFFFFF"/>
                <w:sz w:val="17"/>
              </w:rPr>
              <w:t>Mistake</w:t>
            </w:r>
          </w:p>
        </w:tc>
        <w:tc>
          <w:tcPr>
            <w:tcW w:w="3475" w:type="dxa"/>
            <w:shd w:val="clear" w:color="auto" w:fill="0F6F63"/>
            <w:tcMar>
              <w:top w:w="70" w:type="dxa"/>
              <w:left w:w="120" w:type="dxa"/>
              <w:bottom w:w="70" w:type="dxa"/>
              <w:right w:w="120" w:type="dxa"/>
            </w:tcMar>
          </w:tcPr>
          <w:p w14:paraId="1F92E6AC" w14:textId="77777777" w:rsidR="000339E8" w:rsidRDefault="00000000">
            <w:r>
              <w:rPr>
                <w:b/>
                <w:color w:val="FFFFFF"/>
                <w:sz w:val="17"/>
              </w:rPr>
              <w:t>Repeat</w:t>
            </w:r>
          </w:p>
        </w:tc>
      </w:tr>
      <w:tr w:rsidR="000339E8" w14:paraId="50534351" w14:textId="77777777">
        <w:tc>
          <w:tcPr>
            <w:tcW w:w="3402" w:type="dxa"/>
            <w:shd w:val="clear" w:color="auto" w:fill="FFFFFF"/>
            <w:tcMar>
              <w:top w:w="70" w:type="dxa"/>
              <w:left w:w="120" w:type="dxa"/>
              <w:bottom w:w="70" w:type="dxa"/>
              <w:right w:w="120" w:type="dxa"/>
            </w:tcMar>
          </w:tcPr>
          <w:p w14:paraId="085CE1FD" w14:textId="77777777" w:rsidR="000339E8" w:rsidRDefault="00000000">
            <w:r>
              <w:rPr>
                <w:color w:val="1D2624"/>
                <w:sz w:val="17"/>
              </w:rPr>
              <w:t>Mahnoor (Hangu)</w:t>
            </w:r>
          </w:p>
        </w:tc>
        <w:tc>
          <w:tcPr>
            <w:tcW w:w="3685" w:type="dxa"/>
            <w:shd w:val="clear" w:color="auto" w:fill="FFFFFF"/>
            <w:tcMar>
              <w:top w:w="70" w:type="dxa"/>
              <w:left w:w="120" w:type="dxa"/>
              <w:bottom w:w="70" w:type="dxa"/>
              <w:right w:w="120" w:type="dxa"/>
            </w:tcMar>
          </w:tcPr>
          <w:p w14:paraId="6E565AAF" w14:textId="77777777" w:rsidR="000339E8" w:rsidRDefault="00000000">
            <w:r>
              <w:rPr>
                <w:color w:val="1D2624"/>
                <w:sz w:val="17"/>
              </w:rPr>
              <w:t>Reading inconsistent (Girls)</w:t>
            </w:r>
          </w:p>
        </w:tc>
        <w:tc>
          <w:tcPr>
            <w:tcW w:w="1417" w:type="dxa"/>
            <w:shd w:val="clear" w:color="auto" w:fill="FFFFFF"/>
            <w:tcMar>
              <w:top w:w="70" w:type="dxa"/>
              <w:left w:w="120" w:type="dxa"/>
              <w:bottom w:w="70" w:type="dxa"/>
              <w:right w:w="120" w:type="dxa"/>
            </w:tcMar>
          </w:tcPr>
          <w:p w14:paraId="01E1D920" w14:textId="77777777" w:rsidR="000339E8" w:rsidRDefault="00000000">
            <w:r>
              <w:rPr>
                <w:color w:val="1D2624"/>
                <w:sz w:val="17"/>
              </w:rPr>
              <w:t>11x</w:t>
            </w:r>
          </w:p>
        </w:tc>
      </w:tr>
      <w:tr w:rsidR="000339E8" w14:paraId="2D26F7B4" w14:textId="77777777">
        <w:tc>
          <w:tcPr>
            <w:tcW w:w="3402" w:type="dxa"/>
            <w:shd w:val="clear" w:color="auto" w:fill="F6F7F5"/>
            <w:tcMar>
              <w:top w:w="70" w:type="dxa"/>
              <w:left w:w="120" w:type="dxa"/>
              <w:bottom w:w="70" w:type="dxa"/>
              <w:right w:w="120" w:type="dxa"/>
            </w:tcMar>
          </w:tcPr>
          <w:p w14:paraId="254A5817" w14:textId="77777777" w:rsidR="000339E8" w:rsidRDefault="00000000">
            <w:r>
              <w:rPr>
                <w:color w:val="1D2624"/>
                <w:sz w:val="17"/>
              </w:rPr>
              <w:t>Shafaq Zahra (D.I. Khan)</w:t>
            </w:r>
          </w:p>
        </w:tc>
        <w:tc>
          <w:tcPr>
            <w:tcW w:w="3685" w:type="dxa"/>
            <w:shd w:val="clear" w:color="auto" w:fill="F6F7F5"/>
            <w:tcMar>
              <w:top w:w="70" w:type="dxa"/>
              <w:left w:w="120" w:type="dxa"/>
              <w:bottom w:w="70" w:type="dxa"/>
              <w:right w:w="120" w:type="dxa"/>
            </w:tcMar>
          </w:tcPr>
          <w:p w14:paraId="302236C9" w14:textId="77777777" w:rsidR="000339E8" w:rsidRDefault="00000000">
            <w:r>
              <w:rPr>
                <w:color w:val="1D2624"/>
                <w:sz w:val="17"/>
              </w:rPr>
              <w:t>Dummy alt number (Household)</w:t>
            </w:r>
          </w:p>
        </w:tc>
        <w:tc>
          <w:tcPr>
            <w:tcW w:w="1417" w:type="dxa"/>
            <w:shd w:val="clear" w:color="auto" w:fill="F6F7F5"/>
            <w:tcMar>
              <w:top w:w="70" w:type="dxa"/>
              <w:left w:w="120" w:type="dxa"/>
              <w:bottom w:w="70" w:type="dxa"/>
              <w:right w:w="120" w:type="dxa"/>
            </w:tcMar>
          </w:tcPr>
          <w:p w14:paraId="2B9C7AFD" w14:textId="77777777" w:rsidR="000339E8" w:rsidRDefault="00000000">
            <w:r>
              <w:rPr>
                <w:color w:val="1D2624"/>
                <w:sz w:val="17"/>
              </w:rPr>
              <w:t>11x</w:t>
            </w:r>
          </w:p>
        </w:tc>
      </w:tr>
      <w:tr w:rsidR="000339E8" w14:paraId="6D0BF57A" w14:textId="77777777">
        <w:tc>
          <w:tcPr>
            <w:tcW w:w="3402" w:type="dxa"/>
            <w:shd w:val="clear" w:color="auto" w:fill="FFFFFF"/>
            <w:tcMar>
              <w:top w:w="70" w:type="dxa"/>
              <w:left w:w="120" w:type="dxa"/>
              <w:bottom w:w="70" w:type="dxa"/>
              <w:right w:w="120" w:type="dxa"/>
            </w:tcMar>
          </w:tcPr>
          <w:p w14:paraId="4AF98C48" w14:textId="77777777" w:rsidR="000339E8" w:rsidRDefault="00000000">
            <w:r>
              <w:rPr>
                <w:color w:val="1D2624"/>
                <w:sz w:val="17"/>
              </w:rPr>
              <w:t>Mahnoor (Hangu)</w:t>
            </w:r>
          </w:p>
        </w:tc>
        <w:tc>
          <w:tcPr>
            <w:tcW w:w="3685" w:type="dxa"/>
            <w:shd w:val="clear" w:color="auto" w:fill="FFFFFF"/>
            <w:tcMar>
              <w:top w:w="70" w:type="dxa"/>
              <w:left w:w="120" w:type="dxa"/>
              <w:bottom w:w="70" w:type="dxa"/>
              <w:right w:w="120" w:type="dxa"/>
            </w:tcMar>
          </w:tcPr>
          <w:p w14:paraId="62878277" w14:textId="77777777" w:rsidR="000339E8" w:rsidRDefault="00000000">
            <w:r>
              <w:rPr>
                <w:color w:val="1D2624"/>
                <w:sz w:val="17"/>
              </w:rPr>
              <w:t>Consent tap (Household)</w:t>
            </w:r>
          </w:p>
        </w:tc>
        <w:tc>
          <w:tcPr>
            <w:tcW w:w="1417" w:type="dxa"/>
            <w:shd w:val="clear" w:color="auto" w:fill="FFFFFF"/>
            <w:tcMar>
              <w:top w:w="70" w:type="dxa"/>
              <w:left w:w="120" w:type="dxa"/>
              <w:bottom w:w="70" w:type="dxa"/>
              <w:right w:w="120" w:type="dxa"/>
            </w:tcMar>
          </w:tcPr>
          <w:p w14:paraId="03A5070B" w14:textId="77777777" w:rsidR="000339E8" w:rsidRDefault="00000000">
            <w:r>
              <w:rPr>
                <w:color w:val="1D2624"/>
                <w:sz w:val="17"/>
              </w:rPr>
              <w:t>11x</w:t>
            </w:r>
          </w:p>
        </w:tc>
      </w:tr>
      <w:tr w:rsidR="000339E8" w14:paraId="627EC701" w14:textId="77777777">
        <w:tc>
          <w:tcPr>
            <w:tcW w:w="3402" w:type="dxa"/>
            <w:shd w:val="clear" w:color="auto" w:fill="F6F7F5"/>
            <w:tcMar>
              <w:top w:w="70" w:type="dxa"/>
              <w:left w:w="120" w:type="dxa"/>
              <w:bottom w:w="70" w:type="dxa"/>
              <w:right w:w="120" w:type="dxa"/>
            </w:tcMar>
          </w:tcPr>
          <w:p w14:paraId="7ED54A45" w14:textId="77777777" w:rsidR="000339E8" w:rsidRDefault="00000000">
            <w:r>
              <w:rPr>
                <w:color w:val="1D2624"/>
                <w:sz w:val="17"/>
              </w:rPr>
              <w:t>Irum Ikram (D.I. Khan)</w:t>
            </w:r>
          </w:p>
        </w:tc>
        <w:tc>
          <w:tcPr>
            <w:tcW w:w="3685" w:type="dxa"/>
            <w:shd w:val="clear" w:color="auto" w:fill="F6F7F5"/>
            <w:tcMar>
              <w:top w:w="70" w:type="dxa"/>
              <w:left w:w="120" w:type="dxa"/>
              <w:bottom w:w="70" w:type="dxa"/>
              <w:right w:w="120" w:type="dxa"/>
            </w:tcMar>
          </w:tcPr>
          <w:p w14:paraId="578F2A22" w14:textId="77777777" w:rsidR="000339E8" w:rsidRDefault="00000000">
            <w:r>
              <w:rPr>
                <w:color w:val="1D2624"/>
                <w:sz w:val="17"/>
              </w:rPr>
              <w:t>GPS remote (Girls)</w:t>
            </w:r>
          </w:p>
        </w:tc>
        <w:tc>
          <w:tcPr>
            <w:tcW w:w="1417" w:type="dxa"/>
            <w:shd w:val="clear" w:color="auto" w:fill="F6F7F5"/>
            <w:tcMar>
              <w:top w:w="70" w:type="dxa"/>
              <w:left w:w="120" w:type="dxa"/>
              <w:bottom w:w="70" w:type="dxa"/>
              <w:right w:w="120" w:type="dxa"/>
            </w:tcMar>
          </w:tcPr>
          <w:p w14:paraId="2A5037F0" w14:textId="77777777" w:rsidR="000339E8" w:rsidRDefault="00000000">
            <w:r>
              <w:rPr>
                <w:color w:val="1D2624"/>
                <w:sz w:val="17"/>
              </w:rPr>
              <w:t>10x</w:t>
            </w:r>
          </w:p>
        </w:tc>
      </w:tr>
      <w:tr w:rsidR="000339E8" w14:paraId="7E3753B0" w14:textId="77777777">
        <w:tc>
          <w:tcPr>
            <w:tcW w:w="3402" w:type="dxa"/>
            <w:shd w:val="clear" w:color="auto" w:fill="FFFFFF"/>
            <w:tcMar>
              <w:top w:w="70" w:type="dxa"/>
              <w:left w:w="120" w:type="dxa"/>
              <w:bottom w:w="70" w:type="dxa"/>
              <w:right w:w="120" w:type="dxa"/>
            </w:tcMar>
          </w:tcPr>
          <w:p w14:paraId="34A562E1" w14:textId="77777777" w:rsidR="000339E8" w:rsidRDefault="00000000">
            <w:r>
              <w:rPr>
                <w:color w:val="1D2624"/>
                <w:sz w:val="17"/>
              </w:rPr>
              <w:t>Shafaq Zahra (D.I. Khan)</w:t>
            </w:r>
          </w:p>
        </w:tc>
        <w:tc>
          <w:tcPr>
            <w:tcW w:w="3685" w:type="dxa"/>
            <w:shd w:val="clear" w:color="auto" w:fill="FFFFFF"/>
            <w:tcMar>
              <w:top w:w="70" w:type="dxa"/>
              <w:left w:w="120" w:type="dxa"/>
              <w:bottom w:w="70" w:type="dxa"/>
              <w:right w:w="120" w:type="dxa"/>
            </w:tcMar>
          </w:tcPr>
          <w:p w14:paraId="47CF32B2" w14:textId="77777777" w:rsidR="000339E8" w:rsidRDefault="00000000">
            <w:r>
              <w:rPr>
                <w:color w:val="1D2624"/>
                <w:sz w:val="17"/>
              </w:rPr>
              <w:t>Consent tap (Girls)</w:t>
            </w:r>
          </w:p>
        </w:tc>
        <w:tc>
          <w:tcPr>
            <w:tcW w:w="1417" w:type="dxa"/>
            <w:shd w:val="clear" w:color="auto" w:fill="FFFFFF"/>
            <w:tcMar>
              <w:top w:w="70" w:type="dxa"/>
              <w:left w:w="120" w:type="dxa"/>
              <w:bottom w:w="70" w:type="dxa"/>
              <w:right w:w="120" w:type="dxa"/>
            </w:tcMar>
          </w:tcPr>
          <w:p w14:paraId="72D8B226" w14:textId="77777777" w:rsidR="000339E8" w:rsidRDefault="00000000">
            <w:r>
              <w:rPr>
                <w:color w:val="1D2624"/>
                <w:sz w:val="17"/>
              </w:rPr>
              <w:t>10x</w:t>
            </w:r>
          </w:p>
        </w:tc>
      </w:tr>
      <w:tr w:rsidR="000339E8" w14:paraId="31544244" w14:textId="77777777">
        <w:tc>
          <w:tcPr>
            <w:tcW w:w="3402" w:type="dxa"/>
            <w:shd w:val="clear" w:color="auto" w:fill="F6F7F5"/>
            <w:tcMar>
              <w:top w:w="70" w:type="dxa"/>
              <w:left w:w="120" w:type="dxa"/>
              <w:bottom w:w="70" w:type="dxa"/>
              <w:right w:w="120" w:type="dxa"/>
            </w:tcMar>
          </w:tcPr>
          <w:p w14:paraId="2B9278C1" w14:textId="77777777" w:rsidR="000339E8" w:rsidRDefault="00000000">
            <w:r>
              <w:rPr>
                <w:color w:val="1D2624"/>
                <w:sz w:val="17"/>
              </w:rPr>
              <w:t>Asma Bibi (D.I. Khan)</w:t>
            </w:r>
          </w:p>
        </w:tc>
        <w:tc>
          <w:tcPr>
            <w:tcW w:w="3685" w:type="dxa"/>
            <w:shd w:val="clear" w:color="auto" w:fill="F6F7F5"/>
            <w:tcMar>
              <w:top w:w="70" w:type="dxa"/>
              <w:left w:w="120" w:type="dxa"/>
              <w:bottom w:w="70" w:type="dxa"/>
              <w:right w:w="120" w:type="dxa"/>
            </w:tcMar>
          </w:tcPr>
          <w:p w14:paraId="2D2F5AA8" w14:textId="77777777" w:rsidR="000339E8" w:rsidRDefault="00000000">
            <w:r>
              <w:rPr>
                <w:color w:val="1D2624"/>
                <w:sz w:val="17"/>
              </w:rPr>
              <w:t>Dummy alt number (Household)</w:t>
            </w:r>
          </w:p>
        </w:tc>
        <w:tc>
          <w:tcPr>
            <w:tcW w:w="1417" w:type="dxa"/>
            <w:shd w:val="clear" w:color="auto" w:fill="F6F7F5"/>
            <w:tcMar>
              <w:top w:w="70" w:type="dxa"/>
              <w:left w:w="120" w:type="dxa"/>
              <w:bottom w:w="70" w:type="dxa"/>
              <w:right w:w="120" w:type="dxa"/>
            </w:tcMar>
          </w:tcPr>
          <w:p w14:paraId="0CB5B102" w14:textId="77777777" w:rsidR="000339E8" w:rsidRDefault="00000000">
            <w:r>
              <w:rPr>
                <w:color w:val="1D2624"/>
                <w:sz w:val="17"/>
              </w:rPr>
              <w:t>10x</w:t>
            </w:r>
          </w:p>
        </w:tc>
      </w:tr>
      <w:tr w:rsidR="000339E8" w14:paraId="29FC6E47" w14:textId="77777777">
        <w:tc>
          <w:tcPr>
            <w:tcW w:w="3402" w:type="dxa"/>
            <w:shd w:val="clear" w:color="auto" w:fill="FFFFFF"/>
            <w:tcMar>
              <w:top w:w="70" w:type="dxa"/>
              <w:left w:w="120" w:type="dxa"/>
              <w:bottom w:w="70" w:type="dxa"/>
              <w:right w:w="120" w:type="dxa"/>
            </w:tcMar>
          </w:tcPr>
          <w:p w14:paraId="087EE873" w14:textId="77777777" w:rsidR="000339E8" w:rsidRDefault="00000000">
            <w:r>
              <w:rPr>
                <w:color w:val="1D2624"/>
                <w:sz w:val="17"/>
              </w:rPr>
              <w:lastRenderedPageBreak/>
              <w:t>Shafaq Zahra (D.I. Khan)</w:t>
            </w:r>
          </w:p>
        </w:tc>
        <w:tc>
          <w:tcPr>
            <w:tcW w:w="3685" w:type="dxa"/>
            <w:shd w:val="clear" w:color="auto" w:fill="FFFFFF"/>
            <w:tcMar>
              <w:top w:w="70" w:type="dxa"/>
              <w:left w:w="120" w:type="dxa"/>
              <w:bottom w:w="70" w:type="dxa"/>
              <w:right w:w="120" w:type="dxa"/>
            </w:tcMar>
          </w:tcPr>
          <w:p w14:paraId="07A82AAB" w14:textId="77777777" w:rsidR="000339E8" w:rsidRDefault="00000000">
            <w:r>
              <w:rPr>
                <w:color w:val="1D2624"/>
                <w:sz w:val="17"/>
              </w:rPr>
              <w:t>GPS remote (Household)</w:t>
            </w:r>
          </w:p>
        </w:tc>
        <w:tc>
          <w:tcPr>
            <w:tcW w:w="1417" w:type="dxa"/>
            <w:shd w:val="clear" w:color="auto" w:fill="FFFFFF"/>
            <w:tcMar>
              <w:top w:w="70" w:type="dxa"/>
              <w:left w:w="120" w:type="dxa"/>
              <w:bottom w:w="70" w:type="dxa"/>
              <w:right w:w="120" w:type="dxa"/>
            </w:tcMar>
          </w:tcPr>
          <w:p w14:paraId="5979A003" w14:textId="77777777" w:rsidR="000339E8" w:rsidRDefault="00000000">
            <w:r>
              <w:rPr>
                <w:color w:val="1D2624"/>
                <w:sz w:val="17"/>
              </w:rPr>
              <w:t>10x</w:t>
            </w:r>
          </w:p>
        </w:tc>
      </w:tr>
      <w:tr w:rsidR="000339E8" w14:paraId="534C23A5" w14:textId="77777777">
        <w:tc>
          <w:tcPr>
            <w:tcW w:w="3402" w:type="dxa"/>
            <w:shd w:val="clear" w:color="auto" w:fill="F6F7F5"/>
            <w:tcMar>
              <w:top w:w="70" w:type="dxa"/>
              <w:left w:w="120" w:type="dxa"/>
              <w:bottom w:w="70" w:type="dxa"/>
              <w:right w:w="120" w:type="dxa"/>
            </w:tcMar>
          </w:tcPr>
          <w:p w14:paraId="541F75CE" w14:textId="77777777" w:rsidR="000339E8" w:rsidRDefault="00000000">
            <w:r>
              <w:rPr>
                <w:color w:val="1D2624"/>
                <w:sz w:val="17"/>
              </w:rPr>
              <w:t>Javairia (D.I. Khan)</w:t>
            </w:r>
          </w:p>
        </w:tc>
        <w:tc>
          <w:tcPr>
            <w:tcW w:w="3685" w:type="dxa"/>
            <w:shd w:val="clear" w:color="auto" w:fill="F6F7F5"/>
            <w:tcMar>
              <w:top w:w="70" w:type="dxa"/>
              <w:left w:w="120" w:type="dxa"/>
              <w:bottom w:w="70" w:type="dxa"/>
              <w:right w:w="120" w:type="dxa"/>
            </w:tcMar>
          </w:tcPr>
          <w:p w14:paraId="55F73BC6" w14:textId="77777777" w:rsidR="000339E8" w:rsidRDefault="00000000">
            <w:r>
              <w:rPr>
                <w:color w:val="1D2624"/>
                <w:sz w:val="17"/>
              </w:rPr>
              <w:t>Small household (Household)</w:t>
            </w:r>
          </w:p>
        </w:tc>
        <w:tc>
          <w:tcPr>
            <w:tcW w:w="1417" w:type="dxa"/>
            <w:shd w:val="clear" w:color="auto" w:fill="F6F7F5"/>
            <w:tcMar>
              <w:top w:w="70" w:type="dxa"/>
              <w:left w:w="120" w:type="dxa"/>
              <w:bottom w:w="70" w:type="dxa"/>
              <w:right w:w="120" w:type="dxa"/>
            </w:tcMar>
          </w:tcPr>
          <w:p w14:paraId="08BCEFE7" w14:textId="77777777" w:rsidR="000339E8" w:rsidRDefault="00000000">
            <w:r>
              <w:rPr>
                <w:color w:val="1D2624"/>
                <w:sz w:val="17"/>
              </w:rPr>
              <w:t>9x</w:t>
            </w:r>
          </w:p>
        </w:tc>
      </w:tr>
      <w:tr w:rsidR="000339E8" w14:paraId="38FA3E77" w14:textId="77777777">
        <w:tc>
          <w:tcPr>
            <w:tcW w:w="3402" w:type="dxa"/>
            <w:shd w:val="clear" w:color="auto" w:fill="FFFFFF"/>
            <w:tcMar>
              <w:top w:w="70" w:type="dxa"/>
              <w:left w:w="120" w:type="dxa"/>
              <w:bottom w:w="70" w:type="dxa"/>
              <w:right w:w="120" w:type="dxa"/>
            </w:tcMar>
          </w:tcPr>
          <w:p w14:paraId="2B0049A8" w14:textId="77777777" w:rsidR="000339E8" w:rsidRDefault="00000000">
            <w:r>
              <w:rPr>
                <w:color w:val="1D2624"/>
                <w:sz w:val="17"/>
              </w:rPr>
              <w:t>Nadia bibi (Hangu)</w:t>
            </w:r>
          </w:p>
        </w:tc>
        <w:tc>
          <w:tcPr>
            <w:tcW w:w="3685" w:type="dxa"/>
            <w:shd w:val="clear" w:color="auto" w:fill="FFFFFF"/>
            <w:tcMar>
              <w:top w:w="70" w:type="dxa"/>
              <w:left w:w="120" w:type="dxa"/>
              <w:bottom w:w="70" w:type="dxa"/>
              <w:right w:w="120" w:type="dxa"/>
            </w:tcMar>
          </w:tcPr>
          <w:p w14:paraId="45168E45" w14:textId="77777777" w:rsidR="000339E8" w:rsidRDefault="00000000">
            <w:r>
              <w:rPr>
                <w:color w:val="1D2624"/>
                <w:sz w:val="17"/>
              </w:rPr>
              <w:t>GPS missing (Girls)</w:t>
            </w:r>
          </w:p>
        </w:tc>
        <w:tc>
          <w:tcPr>
            <w:tcW w:w="1417" w:type="dxa"/>
            <w:shd w:val="clear" w:color="auto" w:fill="FFFFFF"/>
            <w:tcMar>
              <w:top w:w="70" w:type="dxa"/>
              <w:left w:w="120" w:type="dxa"/>
              <w:bottom w:w="70" w:type="dxa"/>
              <w:right w:w="120" w:type="dxa"/>
            </w:tcMar>
          </w:tcPr>
          <w:p w14:paraId="0D5CB78C" w14:textId="77777777" w:rsidR="000339E8" w:rsidRDefault="00000000">
            <w:r>
              <w:rPr>
                <w:color w:val="1D2624"/>
                <w:sz w:val="17"/>
              </w:rPr>
              <w:t>9x</w:t>
            </w:r>
          </w:p>
        </w:tc>
      </w:tr>
      <w:tr w:rsidR="000339E8" w14:paraId="7E21C5D5" w14:textId="77777777">
        <w:tc>
          <w:tcPr>
            <w:tcW w:w="3402" w:type="dxa"/>
            <w:shd w:val="clear" w:color="auto" w:fill="F6F7F5"/>
            <w:tcMar>
              <w:top w:w="70" w:type="dxa"/>
              <w:left w:w="120" w:type="dxa"/>
              <w:bottom w:w="70" w:type="dxa"/>
              <w:right w:w="120" w:type="dxa"/>
            </w:tcMar>
          </w:tcPr>
          <w:p w14:paraId="733B3571" w14:textId="77777777" w:rsidR="000339E8" w:rsidRDefault="00000000">
            <w:r>
              <w:rPr>
                <w:color w:val="1D2624"/>
                <w:sz w:val="17"/>
              </w:rPr>
              <w:t>Shazia begum (D.I. Khan)</w:t>
            </w:r>
          </w:p>
        </w:tc>
        <w:tc>
          <w:tcPr>
            <w:tcW w:w="3685" w:type="dxa"/>
            <w:shd w:val="clear" w:color="auto" w:fill="F6F7F5"/>
            <w:tcMar>
              <w:top w:w="70" w:type="dxa"/>
              <w:left w:w="120" w:type="dxa"/>
              <w:bottom w:w="70" w:type="dxa"/>
              <w:right w:w="120" w:type="dxa"/>
            </w:tcMar>
          </w:tcPr>
          <w:p w14:paraId="417E2491" w14:textId="77777777" w:rsidR="000339E8" w:rsidRDefault="00000000">
            <w:r>
              <w:rPr>
                <w:color w:val="1D2624"/>
                <w:sz w:val="17"/>
              </w:rPr>
              <w:t>Listed girl spelling (Household)</w:t>
            </w:r>
          </w:p>
        </w:tc>
        <w:tc>
          <w:tcPr>
            <w:tcW w:w="1417" w:type="dxa"/>
            <w:shd w:val="clear" w:color="auto" w:fill="F6F7F5"/>
            <w:tcMar>
              <w:top w:w="70" w:type="dxa"/>
              <w:left w:w="120" w:type="dxa"/>
              <w:bottom w:w="70" w:type="dxa"/>
              <w:right w:w="120" w:type="dxa"/>
            </w:tcMar>
          </w:tcPr>
          <w:p w14:paraId="1F4D938A" w14:textId="77777777" w:rsidR="000339E8" w:rsidRDefault="00000000">
            <w:r>
              <w:rPr>
                <w:color w:val="1D2624"/>
                <w:sz w:val="17"/>
              </w:rPr>
              <w:t>9x</w:t>
            </w:r>
          </w:p>
        </w:tc>
      </w:tr>
      <w:tr w:rsidR="000339E8" w14:paraId="2C2A032B" w14:textId="77777777">
        <w:tc>
          <w:tcPr>
            <w:tcW w:w="3402" w:type="dxa"/>
            <w:shd w:val="clear" w:color="auto" w:fill="FFFFFF"/>
            <w:tcMar>
              <w:top w:w="70" w:type="dxa"/>
              <w:left w:w="120" w:type="dxa"/>
              <w:bottom w:w="70" w:type="dxa"/>
              <w:right w:w="120" w:type="dxa"/>
            </w:tcMar>
          </w:tcPr>
          <w:p w14:paraId="70AF7F20" w14:textId="77777777" w:rsidR="000339E8" w:rsidRDefault="00000000">
            <w:r>
              <w:rPr>
                <w:color w:val="1D2624"/>
                <w:sz w:val="17"/>
              </w:rPr>
              <w:t>Javairia (D.I. Khan)</w:t>
            </w:r>
          </w:p>
        </w:tc>
        <w:tc>
          <w:tcPr>
            <w:tcW w:w="3685" w:type="dxa"/>
            <w:shd w:val="clear" w:color="auto" w:fill="FFFFFF"/>
            <w:tcMar>
              <w:top w:w="70" w:type="dxa"/>
              <w:left w:w="120" w:type="dxa"/>
              <w:bottom w:w="70" w:type="dxa"/>
              <w:right w:w="120" w:type="dxa"/>
            </w:tcMar>
          </w:tcPr>
          <w:p w14:paraId="17ACED7B" w14:textId="77777777" w:rsidR="000339E8" w:rsidRDefault="00000000">
            <w:r>
              <w:rPr>
                <w:color w:val="1D2624"/>
                <w:sz w:val="17"/>
              </w:rPr>
              <w:t>GPS remote (Household)</w:t>
            </w:r>
          </w:p>
        </w:tc>
        <w:tc>
          <w:tcPr>
            <w:tcW w:w="1417" w:type="dxa"/>
            <w:shd w:val="clear" w:color="auto" w:fill="FFFFFF"/>
            <w:tcMar>
              <w:top w:w="70" w:type="dxa"/>
              <w:left w:w="120" w:type="dxa"/>
              <w:bottom w:w="70" w:type="dxa"/>
              <w:right w:w="120" w:type="dxa"/>
            </w:tcMar>
          </w:tcPr>
          <w:p w14:paraId="601F4F17" w14:textId="77777777" w:rsidR="000339E8" w:rsidRDefault="00000000">
            <w:r>
              <w:rPr>
                <w:color w:val="1D2624"/>
                <w:sz w:val="17"/>
              </w:rPr>
              <w:t>9x</w:t>
            </w:r>
          </w:p>
        </w:tc>
      </w:tr>
      <w:tr w:rsidR="000339E8" w14:paraId="22D75B14" w14:textId="77777777">
        <w:tc>
          <w:tcPr>
            <w:tcW w:w="3402" w:type="dxa"/>
            <w:shd w:val="clear" w:color="auto" w:fill="F6F7F5"/>
            <w:tcMar>
              <w:top w:w="70" w:type="dxa"/>
              <w:left w:w="120" w:type="dxa"/>
              <w:bottom w:w="70" w:type="dxa"/>
              <w:right w:w="120" w:type="dxa"/>
            </w:tcMar>
          </w:tcPr>
          <w:p w14:paraId="62C84BFB" w14:textId="77777777" w:rsidR="000339E8" w:rsidRDefault="00000000">
            <w:r>
              <w:rPr>
                <w:color w:val="1D2624"/>
                <w:sz w:val="17"/>
              </w:rPr>
              <w:t>Laiba Shams (Hangu)</w:t>
            </w:r>
          </w:p>
        </w:tc>
        <w:tc>
          <w:tcPr>
            <w:tcW w:w="3685" w:type="dxa"/>
            <w:shd w:val="clear" w:color="auto" w:fill="F6F7F5"/>
            <w:tcMar>
              <w:top w:w="70" w:type="dxa"/>
              <w:left w:w="120" w:type="dxa"/>
              <w:bottom w:w="70" w:type="dxa"/>
              <w:right w:w="120" w:type="dxa"/>
            </w:tcMar>
          </w:tcPr>
          <w:p w14:paraId="3917C156" w14:textId="77777777" w:rsidR="000339E8" w:rsidRDefault="00000000">
            <w:r>
              <w:rPr>
                <w:color w:val="1D2624"/>
                <w:sz w:val="17"/>
              </w:rPr>
              <w:t>GPS missing (Household)</w:t>
            </w:r>
          </w:p>
        </w:tc>
        <w:tc>
          <w:tcPr>
            <w:tcW w:w="1417" w:type="dxa"/>
            <w:shd w:val="clear" w:color="auto" w:fill="F6F7F5"/>
            <w:tcMar>
              <w:top w:w="70" w:type="dxa"/>
              <w:left w:w="120" w:type="dxa"/>
              <w:bottom w:w="70" w:type="dxa"/>
              <w:right w:w="120" w:type="dxa"/>
            </w:tcMar>
          </w:tcPr>
          <w:p w14:paraId="5F60E252" w14:textId="77777777" w:rsidR="000339E8" w:rsidRDefault="00000000">
            <w:r>
              <w:rPr>
                <w:color w:val="1D2624"/>
                <w:sz w:val="17"/>
              </w:rPr>
              <w:t>8x</w:t>
            </w:r>
          </w:p>
        </w:tc>
      </w:tr>
      <w:tr w:rsidR="000339E8" w14:paraId="75640627" w14:textId="77777777">
        <w:tc>
          <w:tcPr>
            <w:tcW w:w="3402" w:type="dxa"/>
            <w:shd w:val="clear" w:color="auto" w:fill="FFFFFF"/>
            <w:tcMar>
              <w:top w:w="70" w:type="dxa"/>
              <w:left w:w="120" w:type="dxa"/>
              <w:bottom w:w="70" w:type="dxa"/>
              <w:right w:w="120" w:type="dxa"/>
            </w:tcMar>
          </w:tcPr>
          <w:p w14:paraId="3ACDC856" w14:textId="77777777" w:rsidR="000339E8" w:rsidRDefault="00000000">
            <w:r>
              <w:rPr>
                <w:color w:val="1D2624"/>
                <w:sz w:val="17"/>
              </w:rPr>
              <w:t>Naureen Khan (D.I. Khan)</w:t>
            </w:r>
          </w:p>
        </w:tc>
        <w:tc>
          <w:tcPr>
            <w:tcW w:w="3685" w:type="dxa"/>
            <w:shd w:val="clear" w:color="auto" w:fill="FFFFFF"/>
            <w:tcMar>
              <w:top w:w="70" w:type="dxa"/>
              <w:left w:w="120" w:type="dxa"/>
              <w:bottom w:w="70" w:type="dxa"/>
              <w:right w:w="120" w:type="dxa"/>
            </w:tcMar>
          </w:tcPr>
          <w:p w14:paraId="038B5C52" w14:textId="77777777" w:rsidR="000339E8" w:rsidRDefault="00000000">
            <w:r>
              <w:rPr>
                <w:color w:val="1D2624"/>
                <w:sz w:val="17"/>
              </w:rPr>
              <w:t>Small household (Household)</w:t>
            </w:r>
          </w:p>
        </w:tc>
        <w:tc>
          <w:tcPr>
            <w:tcW w:w="1417" w:type="dxa"/>
            <w:shd w:val="clear" w:color="auto" w:fill="FFFFFF"/>
            <w:tcMar>
              <w:top w:w="70" w:type="dxa"/>
              <w:left w:w="120" w:type="dxa"/>
              <w:bottom w:w="70" w:type="dxa"/>
              <w:right w:w="120" w:type="dxa"/>
            </w:tcMar>
          </w:tcPr>
          <w:p w14:paraId="1461576F" w14:textId="77777777" w:rsidR="000339E8" w:rsidRDefault="00000000">
            <w:r>
              <w:rPr>
                <w:color w:val="1D2624"/>
                <w:sz w:val="17"/>
              </w:rPr>
              <w:t>8x</w:t>
            </w:r>
          </w:p>
        </w:tc>
      </w:tr>
      <w:tr w:rsidR="000339E8" w14:paraId="34448F1E" w14:textId="77777777">
        <w:tc>
          <w:tcPr>
            <w:tcW w:w="3402" w:type="dxa"/>
            <w:shd w:val="clear" w:color="auto" w:fill="F6F7F5"/>
            <w:tcMar>
              <w:top w:w="70" w:type="dxa"/>
              <w:left w:w="120" w:type="dxa"/>
              <w:bottom w:w="70" w:type="dxa"/>
              <w:right w:w="120" w:type="dxa"/>
            </w:tcMar>
          </w:tcPr>
          <w:p w14:paraId="194CF54A" w14:textId="77777777" w:rsidR="000339E8" w:rsidRDefault="00000000">
            <w:r>
              <w:rPr>
                <w:color w:val="1D2624"/>
                <w:sz w:val="17"/>
              </w:rPr>
              <w:t>Naureen Khan (D.I. Khan)</w:t>
            </w:r>
          </w:p>
        </w:tc>
        <w:tc>
          <w:tcPr>
            <w:tcW w:w="3685" w:type="dxa"/>
            <w:shd w:val="clear" w:color="auto" w:fill="F6F7F5"/>
            <w:tcMar>
              <w:top w:w="70" w:type="dxa"/>
              <w:left w:w="120" w:type="dxa"/>
              <w:bottom w:w="70" w:type="dxa"/>
              <w:right w:w="120" w:type="dxa"/>
            </w:tcMar>
          </w:tcPr>
          <w:p w14:paraId="386AD9BF" w14:textId="77777777" w:rsidR="000339E8" w:rsidRDefault="00000000">
            <w:r>
              <w:rPr>
                <w:color w:val="1D2624"/>
                <w:sz w:val="17"/>
              </w:rPr>
              <w:t>GPS missing (Household)</w:t>
            </w:r>
          </w:p>
        </w:tc>
        <w:tc>
          <w:tcPr>
            <w:tcW w:w="1417" w:type="dxa"/>
            <w:shd w:val="clear" w:color="auto" w:fill="F6F7F5"/>
            <w:tcMar>
              <w:top w:w="70" w:type="dxa"/>
              <w:left w:w="120" w:type="dxa"/>
              <w:bottom w:w="70" w:type="dxa"/>
              <w:right w:w="120" w:type="dxa"/>
            </w:tcMar>
          </w:tcPr>
          <w:p w14:paraId="76304143" w14:textId="77777777" w:rsidR="000339E8" w:rsidRDefault="00000000">
            <w:r>
              <w:rPr>
                <w:color w:val="1D2624"/>
                <w:sz w:val="17"/>
              </w:rPr>
              <w:t>8x</w:t>
            </w:r>
          </w:p>
        </w:tc>
      </w:tr>
      <w:tr w:rsidR="000339E8" w14:paraId="3D241217" w14:textId="77777777">
        <w:tc>
          <w:tcPr>
            <w:tcW w:w="3402" w:type="dxa"/>
            <w:shd w:val="clear" w:color="auto" w:fill="FFFFFF"/>
            <w:tcMar>
              <w:top w:w="70" w:type="dxa"/>
              <w:left w:w="120" w:type="dxa"/>
              <w:bottom w:w="70" w:type="dxa"/>
              <w:right w:w="120" w:type="dxa"/>
            </w:tcMar>
          </w:tcPr>
          <w:p w14:paraId="45333B67" w14:textId="77777777" w:rsidR="000339E8" w:rsidRDefault="00000000">
            <w:r>
              <w:rPr>
                <w:color w:val="1D2624"/>
                <w:sz w:val="17"/>
              </w:rPr>
              <w:t>Shazia Bibi (D.I. Khan)</w:t>
            </w:r>
          </w:p>
        </w:tc>
        <w:tc>
          <w:tcPr>
            <w:tcW w:w="3685" w:type="dxa"/>
            <w:shd w:val="clear" w:color="auto" w:fill="FFFFFF"/>
            <w:tcMar>
              <w:top w:w="70" w:type="dxa"/>
              <w:left w:w="120" w:type="dxa"/>
              <w:bottom w:w="70" w:type="dxa"/>
              <w:right w:w="120" w:type="dxa"/>
            </w:tcMar>
          </w:tcPr>
          <w:p w14:paraId="597ABF86" w14:textId="77777777" w:rsidR="000339E8" w:rsidRDefault="00000000">
            <w:r>
              <w:rPr>
                <w:color w:val="1D2624"/>
                <w:sz w:val="17"/>
              </w:rPr>
              <w:t>Dummy neighbour number (Household)</w:t>
            </w:r>
          </w:p>
        </w:tc>
        <w:tc>
          <w:tcPr>
            <w:tcW w:w="1417" w:type="dxa"/>
            <w:shd w:val="clear" w:color="auto" w:fill="FFFFFF"/>
            <w:tcMar>
              <w:top w:w="70" w:type="dxa"/>
              <w:left w:w="120" w:type="dxa"/>
              <w:bottom w:w="70" w:type="dxa"/>
              <w:right w:w="120" w:type="dxa"/>
            </w:tcMar>
          </w:tcPr>
          <w:p w14:paraId="5512611A" w14:textId="77777777" w:rsidR="000339E8" w:rsidRDefault="00000000">
            <w:r>
              <w:rPr>
                <w:color w:val="1D2624"/>
                <w:sz w:val="17"/>
              </w:rPr>
              <w:t>8x</w:t>
            </w:r>
          </w:p>
        </w:tc>
      </w:tr>
      <w:tr w:rsidR="000339E8" w14:paraId="13AB75AD" w14:textId="77777777">
        <w:tc>
          <w:tcPr>
            <w:tcW w:w="3402" w:type="dxa"/>
            <w:shd w:val="clear" w:color="auto" w:fill="F6F7F5"/>
            <w:tcMar>
              <w:top w:w="70" w:type="dxa"/>
              <w:left w:w="120" w:type="dxa"/>
              <w:bottom w:w="70" w:type="dxa"/>
              <w:right w:w="120" w:type="dxa"/>
            </w:tcMar>
          </w:tcPr>
          <w:p w14:paraId="2BD6C88F" w14:textId="77777777" w:rsidR="000339E8" w:rsidRDefault="00000000">
            <w:r>
              <w:rPr>
                <w:color w:val="1D2624"/>
                <w:sz w:val="17"/>
              </w:rPr>
              <w:t>Nadia bibi (Hangu)</w:t>
            </w:r>
          </w:p>
        </w:tc>
        <w:tc>
          <w:tcPr>
            <w:tcW w:w="3685" w:type="dxa"/>
            <w:shd w:val="clear" w:color="auto" w:fill="F6F7F5"/>
            <w:tcMar>
              <w:top w:w="70" w:type="dxa"/>
              <w:left w:w="120" w:type="dxa"/>
              <w:bottom w:w="70" w:type="dxa"/>
              <w:right w:w="120" w:type="dxa"/>
            </w:tcMar>
          </w:tcPr>
          <w:p w14:paraId="69D8E55F" w14:textId="77777777" w:rsidR="000339E8" w:rsidRDefault="00000000">
            <w:r>
              <w:rPr>
                <w:color w:val="1D2624"/>
                <w:sz w:val="17"/>
              </w:rPr>
              <w:t>GPS missing (Household)</w:t>
            </w:r>
          </w:p>
        </w:tc>
        <w:tc>
          <w:tcPr>
            <w:tcW w:w="1417" w:type="dxa"/>
            <w:shd w:val="clear" w:color="auto" w:fill="F6F7F5"/>
            <w:tcMar>
              <w:top w:w="70" w:type="dxa"/>
              <w:left w:w="120" w:type="dxa"/>
              <w:bottom w:w="70" w:type="dxa"/>
              <w:right w:w="120" w:type="dxa"/>
            </w:tcMar>
          </w:tcPr>
          <w:p w14:paraId="40E45C08" w14:textId="77777777" w:rsidR="000339E8" w:rsidRDefault="00000000">
            <w:r>
              <w:rPr>
                <w:color w:val="1D2624"/>
                <w:sz w:val="17"/>
              </w:rPr>
              <w:t>8x</w:t>
            </w:r>
          </w:p>
        </w:tc>
      </w:tr>
      <w:tr w:rsidR="000339E8" w14:paraId="7C843D80" w14:textId="77777777">
        <w:tc>
          <w:tcPr>
            <w:tcW w:w="3402" w:type="dxa"/>
            <w:shd w:val="clear" w:color="auto" w:fill="FFFFFF"/>
            <w:tcMar>
              <w:top w:w="70" w:type="dxa"/>
              <w:left w:w="120" w:type="dxa"/>
              <w:bottom w:w="70" w:type="dxa"/>
              <w:right w:w="120" w:type="dxa"/>
            </w:tcMar>
          </w:tcPr>
          <w:p w14:paraId="33CE2E5D" w14:textId="77777777" w:rsidR="000339E8" w:rsidRDefault="00000000">
            <w:r>
              <w:rPr>
                <w:color w:val="1D2624"/>
                <w:sz w:val="17"/>
              </w:rPr>
              <w:t>Shafaq Zahra (D.I. Khan)</w:t>
            </w:r>
          </w:p>
        </w:tc>
        <w:tc>
          <w:tcPr>
            <w:tcW w:w="3685" w:type="dxa"/>
            <w:shd w:val="clear" w:color="auto" w:fill="FFFFFF"/>
            <w:tcMar>
              <w:top w:w="70" w:type="dxa"/>
              <w:left w:w="120" w:type="dxa"/>
              <w:bottom w:w="70" w:type="dxa"/>
              <w:right w:w="120" w:type="dxa"/>
            </w:tcMar>
          </w:tcPr>
          <w:p w14:paraId="07D56853" w14:textId="77777777" w:rsidR="000339E8" w:rsidRDefault="00000000">
            <w:r>
              <w:rPr>
                <w:color w:val="1D2624"/>
                <w:sz w:val="17"/>
              </w:rPr>
              <w:t>Consent tap (Household)</w:t>
            </w:r>
          </w:p>
        </w:tc>
        <w:tc>
          <w:tcPr>
            <w:tcW w:w="1417" w:type="dxa"/>
            <w:shd w:val="clear" w:color="auto" w:fill="FFFFFF"/>
            <w:tcMar>
              <w:top w:w="70" w:type="dxa"/>
              <w:left w:w="120" w:type="dxa"/>
              <w:bottom w:w="70" w:type="dxa"/>
              <w:right w:w="120" w:type="dxa"/>
            </w:tcMar>
          </w:tcPr>
          <w:p w14:paraId="210FF705" w14:textId="77777777" w:rsidR="000339E8" w:rsidRDefault="00000000">
            <w:r>
              <w:rPr>
                <w:color w:val="1D2624"/>
                <w:sz w:val="17"/>
              </w:rPr>
              <w:t>8x</w:t>
            </w:r>
          </w:p>
        </w:tc>
      </w:tr>
      <w:tr w:rsidR="000339E8" w14:paraId="1D925899" w14:textId="77777777">
        <w:tc>
          <w:tcPr>
            <w:tcW w:w="3402" w:type="dxa"/>
            <w:shd w:val="clear" w:color="auto" w:fill="F6F7F5"/>
            <w:tcMar>
              <w:top w:w="70" w:type="dxa"/>
              <w:left w:w="120" w:type="dxa"/>
              <w:bottom w:w="70" w:type="dxa"/>
              <w:right w:w="120" w:type="dxa"/>
            </w:tcMar>
          </w:tcPr>
          <w:p w14:paraId="78384AA9" w14:textId="77777777" w:rsidR="000339E8" w:rsidRDefault="00000000">
            <w:r>
              <w:rPr>
                <w:color w:val="1D2624"/>
                <w:sz w:val="17"/>
              </w:rPr>
              <w:t>Asma Bibi (D.I. Khan)</w:t>
            </w:r>
          </w:p>
        </w:tc>
        <w:tc>
          <w:tcPr>
            <w:tcW w:w="3685" w:type="dxa"/>
            <w:shd w:val="clear" w:color="auto" w:fill="F6F7F5"/>
            <w:tcMar>
              <w:top w:w="70" w:type="dxa"/>
              <w:left w:w="120" w:type="dxa"/>
              <w:bottom w:w="70" w:type="dxa"/>
              <w:right w:w="120" w:type="dxa"/>
            </w:tcMar>
          </w:tcPr>
          <w:p w14:paraId="22953CA4" w14:textId="77777777" w:rsidR="000339E8" w:rsidRDefault="00000000">
            <w:r>
              <w:rPr>
                <w:color w:val="1D2624"/>
                <w:sz w:val="17"/>
              </w:rPr>
              <w:t>GPS jump (Household)</w:t>
            </w:r>
          </w:p>
        </w:tc>
        <w:tc>
          <w:tcPr>
            <w:tcW w:w="1417" w:type="dxa"/>
            <w:shd w:val="clear" w:color="auto" w:fill="F6F7F5"/>
            <w:tcMar>
              <w:top w:w="70" w:type="dxa"/>
              <w:left w:w="120" w:type="dxa"/>
              <w:bottom w:w="70" w:type="dxa"/>
              <w:right w:w="120" w:type="dxa"/>
            </w:tcMar>
          </w:tcPr>
          <w:p w14:paraId="5244342C" w14:textId="77777777" w:rsidR="000339E8" w:rsidRDefault="00000000">
            <w:r>
              <w:rPr>
                <w:color w:val="1D2624"/>
                <w:sz w:val="17"/>
              </w:rPr>
              <w:t>8x</w:t>
            </w:r>
          </w:p>
        </w:tc>
      </w:tr>
      <w:tr w:rsidR="000339E8" w14:paraId="0673659E" w14:textId="77777777">
        <w:tc>
          <w:tcPr>
            <w:tcW w:w="3402" w:type="dxa"/>
            <w:shd w:val="clear" w:color="auto" w:fill="FFFFFF"/>
            <w:tcMar>
              <w:top w:w="70" w:type="dxa"/>
              <w:left w:w="120" w:type="dxa"/>
              <w:bottom w:w="70" w:type="dxa"/>
              <w:right w:w="120" w:type="dxa"/>
            </w:tcMar>
          </w:tcPr>
          <w:p w14:paraId="125DAC8B" w14:textId="77777777" w:rsidR="000339E8" w:rsidRDefault="00000000">
            <w:r>
              <w:rPr>
                <w:color w:val="1D2624"/>
                <w:sz w:val="17"/>
              </w:rPr>
              <w:t>Shazia Bibi (D.I. Khan)</w:t>
            </w:r>
          </w:p>
        </w:tc>
        <w:tc>
          <w:tcPr>
            <w:tcW w:w="3685" w:type="dxa"/>
            <w:shd w:val="clear" w:color="auto" w:fill="FFFFFF"/>
            <w:tcMar>
              <w:top w:w="70" w:type="dxa"/>
              <w:left w:w="120" w:type="dxa"/>
              <w:bottom w:w="70" w:type="dxa"/>
              <w:right w:w="120" w:type="dxa"/>
            </w:tcMar>
          </w:tcPr>
          <w:p w14:paraId="2EB1047F" w14:textId="77777777" w:rsidR="000339E8" w:rsidRDefault="00000000">
            <w:r>
              <w:rPr>
                <w:color w:val="1D2624"/>
                <w:sz w:val="17"/>
              </w:rPr>
              <w:t>Listed girl spelling (Household)</w:t>
            </w:r>
          </w:p>
        </w:tc>
        <w:tc>
          <w:tcPr>
            <w:tcW w:w="1417" w:type="dxa"/>
            <w:shd w:val="clear" w:color="auto" w:fill="FFFFFF"/>
            <w:tcMar>
              <w:top w:w="70" w:type="dxa"/>
              <w:left w:w="120" w:type="dxa"/>
              <w:bottom w:w="70" w:type="dxa"/>
              <w:right w:w="120" w:type="dxa"/>
            </w:tcMar>
          </w:tcPr>
          <w:p w14:paraId="58065839" w14:textId="77777777" w:rsidR="000339E8" w:rsidRDefault="00000000">
            <w:r>
              <w:rPr>
                <w:color w:val="1D2624"/>
                <w:sz w:val="17"/>
              </w:rPr>
              <w:t>7x</w:t>
            </w:r>
          </w:p>
        </w:tc>
      </w:tr>
      <w:tr w:rsidR="000339E8" w14:paraId="6844FCB7" w14:textId="77777777">
        <w:tc>
          <w:tcPr>
            <w:tcW w:w="3402" w:type="dxa"/>
            <w:shd w:val="clear" w:color="auto" w:fill="F6F7F5"/>
            <w:tcMar>
              <w:top w:w="70" w:type="dxa"/>
              <w:left w:w="120" w:type="dxa"/>
              <w:bottom w:w="70" w:type="dxa"/>
              <w:right w:w="120" w:type="dxa"/>
            </w:tcMar>
          </w:tcPr>
          <w:p w14:paraId="140E08E3" w14:textId="77777777" w:rsidR="000339E8" w:rsidRDefault="00000000">
            <w:r>
              <w:rPr>
                <w:color w:val="1D2624"/>
                <w:sz w:val="17"/>
              </w:rPr>
              <w:t>Summiya Hayat (Hangu)</w:t>
            </w:r>
          </w:p>
        </w:tc>
        <w:tc>
          <w:tcPr>
            <w:tcW w:w="3685" w:type="dxa"/>
            <w:shd w:val="clear" w:color="auto" w:fill="F6F7F5"/>
            <w:tcMar>
              <w:top w:w="70" w:type="dxa"/>
              <w:left w:w="120" w:type="dxa"/>
              <w:bottom w:w="70" w:type="dxa"/>
              <w:right w:w="120" w:type="dxa"/>
            </w:tcMar>
          </w:tcPr>
          <w:p w14:paraId="79779F90" w14:textId="77777777" w:rsidR="000339E8" w:rsidRDefault="00000000">
            <w:r>
              <w:rPr>
                <w:color w:val="1D2624"/>
                <w:sz w:val="17"/>
              </w:rPr>
              <w:t>Dummy alt number (Household)</w:t>
            </w:r>
          </w:p>
        </w:tc>
        <w:tc>
          <w:tcPr>
            <w:tcW w:w="1417" w:type="dxa"/>
            <w:shd w:val="clear" w:color="auto" w:fill="F6F7F5"/>
            <w:tcMar>
              <w:top w:w="70" w:type="dxa"/>
              <w:left w:w="120" w:type="dxa"/>
              <w:bottom w:w="70" w:type="dxa"/>
              <w:right w:w="120" w:type="dxa"/>
            </w:tcMar>
          </w:tcPr>
          <w:p w14:paraId="7D3152DE" w14:textId="77777777" w:rsidR="000339E8" w:rsidRDefault="00000000">
            <w:r>
              <w:rPr>
                <w:color w:val="1D2624"/>
                <w:sz w:val="17"/>
              </w:rPr>
              <w:t>7x</w:t>
            </w:r>
          </w:p>
        </w:tc>
      </w:tr>
      <w:tr w:rsidR="000339E8" w14:paraId="012FDD96" w14:textId="77777777">
        <w:tc>
          <w:tcPr>
            <w:tcW w:w="3402" w:type="dxa"/>
            <w:shd w:val="clear" w:color="auto" w:fill="FFFFFF"/>
            <w:tcMar>
              <w:top w:w="70" w:type="dxa"/>
              <w:left w:w="120" w:type="dxa"/>
              <w:bottom w:w="70" w:type="dxa"/>
              <w:right w:w="120" w:type="dxa"/>
            </w:tcMar>
          </w:tcPr>
          <w:p w14:paraId="399FF23D" w14:textId="77777777" w:rsidR="000339E8" w:rsidRDefault="00000000">
            <w:r>
              <w:rPr>
                <w:color w:val="1D2624"/>
                <w:sz w:val="17"/>
              </w:rPr>
              <w:t>Laiba Shams (Hangu)</w:t>
            </w:r>
          </w:p>
        </w:tc>
        <w:tc>
          <w:tcPr>
            <w:tcW w:w="3685" w:type="dxa"/>
            <w:shd w:val="clear" w:color="auto" w:fill="FFFFFF"/>
            <w:tcMar>
              <w:top w:w="70" w:type="dxa"/>
              <w:left w:w="120" w:type="dxa"/>
              <w:bottom w:w="70" w:type="dxa"/>
              <w:right w:w="120" w:type="dxa"/>
            </w:tcMar>
          </w:tcPr>
          <w:p w14:paraId="481CEE5E" w14:textId="77777777" w:rsidR="000339E8" w:rsidRDefault="00000000">
            <w:r>
              <w:rPr>
                <w:color w:val="1D2624"/>
                <w:sz w:val="17"/>
              </w:rPr>
              <w:t>GPS missing (Girls)</w:t>
            </w:r>
          </w:p>
        </w:tc>
        <w:tc>
          <w:tcPr>
            <w:tcW w:w="1417" w:type="dxa"/>
            <w:shd w:val="clear" w:color="auto" w:fill="FFFFFF"/>
            <w:tcMar>
              <w:top w:w="70" w:type="dxa"/>
              <w:left w:w="120" w:type="dxa"/>
              <w:bottom w:w="70" w:type="dxa"/>
              <w:right w:w="120" w:type="dxa"/>
            </w:tcMar>
          </w:tcPr>
          <w:p w14:paraId="18F16EAF" w14:textId="77777777" w:rsidR="000339E8" w:rsidRDefault="00000000">
            <w:r>
              <w:rPr>
                <w:color w:val="1D2624"/>
                <w:sz w:val="17"/>
              </w:rPr>
              <w:t>7x</w:t>
            </w:r>
          </w:p>
        </w:tc>
      </w:tr>
      <w:tr w:rsidR="000339E8" w14:paraId="1AC2B990" w14:textId="77777777">
        <w:tc>
          <w:tcPr>
            <w:tcW w:w="3402" w:type="dxa"/>
            <w:shd w:val="clear" w:color="auto" w:fill="F6F7F5"/>
            <w:tcMar>
              <w:top w:w="70" w:type="dxa"/>
              <w:left w:w="120" w:type="dxa"/>
              <w:bottom w:w="70" w:type="dxa"/>
              <w:right w:w="120" w:type="dxa"/>
            </w:tcMar>
          </w:tcPr>
          <w:p w14:paraId="245464D6" w14:textId="77777777" w:rsidR="000339E8" w:rsidRDefault="00000000">
            <w:r>
              <w:rPr>
                <w:color w:val="1D2624"/>
                <w:sz w:val="17"/>
              </w:rPr>
              <w:t>Shazia Bibi (D.I. Khan)</w:t>
            </w:r>
          </w:p>
        </w:tc>
        <w:tc>
          <w:tcPr>
            <w:tcW w:w="3685" w:type="dxa"/>
            <w:shd w:val="clear" w:color="auto" w:fill="F6F7F5"/>
            <w:tcMar>
              <w:top w:w="70" w:type="dxa"/>
              <w:left w:w="120" w:type="dxa"/>
              <w:bottom w:w="70" w:type="dxa"/>
              <w:right w:w="120" w:type="dxa"/>
            </w:tcMar>
          </w:tcPr>
          <w:p w14:paraId="54AD3910" w14:textId="77777777" w:rsidR="000339E8" w:rsidRDefault="00000000">
            <w:r>
              <w:rPr>
                <w:color w:val="1D2624"/>
                <w:sz w:val="17"/>
              </w:rPr>
              <w:t>Late night (Household)</w:t>
            </w:r>
          </w:p>
        </w:tc>
        <w:tc>
          <w:tcPr>
            <w:tcW w:w="1417" w:type="dxa"/>
            <w:shd w:val="clear" w:color="auto" w:fill="F6F7F5"/>
            <w:tcMar>
              <w:top w:w="70" w:type="dxa"/>
              <w:left w:w="120" w:type="dxa"/>
              <w:bottom w:w="70" w:type="dxa"/>
              <w:right w:w="120" w:type="dxa"/>
            </w:tcMar>
          </w:tcPr>
          <w:p w14:paraId="1472FF8E" w14:textId="77777777" w:rsidR="000339E8" w:rsidRDefault="00000000">
            <w:r>
              <w:rPr>
                <w:color w:val="1D2624"/>
                <w:sz w:val="17"/>
              </w:rPr>
              <w:t>7x</w:t>
            </w:r>
          </w:p>
        </w:tc>
      </w:tr>
      <w:tr w:rsidR="000339E8" w14:paraId="11648A2F" w14:textId="77777777">
        <w:tc>
          <w:tcPr>
            <w:tcW w:w="3402" w:type="dxa"/>
            <w:shd w:val="clear" w:color="auto" w:fill="FFFFFF"/>
            <w:tcMar>
              <w:top w:w="70" w:type="dxa"/>
              <w:left w:w="120" w:type="dxa"/>
              <w:bottom w:w="70" w:type="dxa"/>
              <w:right w:w="120" w:type="dxa"/>
            </w:tcMar>
          </w:tcPr>
          <w:p w14:paraId="3B558E06" w14:textId="77777777" w:rsidR="000339E8" w:rsidRDefault="00000000">
            <w:r>
              <w:rPr>
                <w:color w:val="1D2624"/>
                <w:sz w:val="17"/>
              </w:rPr>
              <w:t>Naureen Khan (D.I. Khan)</w:t>
            </w:r>
          </w:p>
        </w:tc>
        <w:tc>
          <w:tcPr>
            <w:tcW w:w="3685" w:type="dxa"/>
            <w:shd w:val="clear" w:color="auto" w:fill="FFFFFF"/>
            <w:tcMar>
              <w:top w:w="70" w:type="dxa"/>
              <w:left w:w="120" w:type="dxa"/>
              <w:bottom w:w="70" w:type="dxa"/>
              <w:right w:w="120" w:type="dxa"/>
            </w:tcMar>
          </w:tcPr>
          <w:p w14:paraId="5C36454F" w14:textId="77777777" w:rsidR="000339E8" w:rsidRDefault="00000000">
            <w:r>
              <w:rPr>
                <w:color w:val="1D2624"/>
                <w:sz w:val="17"/>
              </w:rPr>
              <w:t>Speed warnings (Girls)</w:t>
            </w:r>
          </w:p>
        </w:tc>
        <w:tc>
          <w:tcPr>
            <w:tcW w:w="1417" w:type="dxa"/>
            <w:shd w:val="clear" w:color="auto" w:fill="FFFFFF"/>
            <w:tcMar>
              <w:top w:w="70" w:type="dxa"/>
              <w:left w:w="120" w:type="dxa"/>
              <w:bottom w:w="70" w:type="dxa"/>
              <w:right w:w="120" w:type="dxa"/>
            </w:tcMar>
          </w:tcPr>
          <w:p w14:paraId="290DCC54" w14:textId="77777777" w:rsidR="000339E8" w:rsidRDefault="00000000">
            <w:r>
              <w:rPr>
                <w:color w:val="1D2624"/>
                <w:sz w:val="17"/>
              </w:rPr>
              <w:t>7x</w:t>
            </w:r>
          </w:p>
        </w:tc>
      </w:tr>
      <w:tr w:rsidR="000339E8" w14:paraId="488B1C4A" w14:textId="77777777">
        <w:tc>
          <w:tcPr>
            <w:tcW w:w="3402" w:type="dxa"/>
            <w:shd w:val="clear" w:color="auto" w:fill="F6F7F5"/>
            <w:tcMar>
              <w:top w:w="70" w:type="dxa"/>
              <w:left w:w="120" w:type="dxa"/>
              <w:bottom w:w="70" w:type="dxa"/>
              <w:right w:w="120" w:type="dxa"/>
            </w:tcMar>
          </w:tcPr>
          <w:p w14:paraId="5915F47B" w14:textId="77777777" w:rsidR="000339E8" w:rsidRDefault="00000000">
            <w:r>
              <w:rPr>
                <w:color w:val="1D2624"/>
                <w:sz w:val="17"/>
              </w:rPr>
              <w:t>Naureen Khan (D.I. Khan)</w:t>
            </w:r>
          </w:p>
        </w:tc>
        <w:tc>
          <w:tcPr>
            <w:tcW w:w="3685" w:type="dxa"/>
            <w:shd w:val="clear" w:color="auto" w:fill="F6F7F5"/>
            <w:tcMar>
              <w:top w:w="70" w:type="dxa"/>
              <w:left w:w="120" w:type="dxa"/>
              <w:bottom w:w="70" w:type="dxa"/>
              <w:right w:w="120" w:type="dxa"/>
            </w:tcMar>
          </w:tcPr>
          <w:p w14:paraId="3A50F07F" w14:textId="77777777" w:rsidR="000339E8" w:rsidRDefault="00000000">
            <w:r>
              <w:rPr>
                <w:color w:val="1D2624"/>
                <w:sz w:val="17"/>
              </w:rPr>
              <w:t>Listed girl spelling (Household)</w:t>
            </w:r>
          </w:p>
        </w:tc>
        <w:tc>
          <w:tcPr>
            <w:tcW w:w="1417" w:type="dxa"/>
            <w:shd w:val="clear" w:color="auto" w:fill="F6F7F5"/>
            <w:tcMar>
              <w:top w:w="70" w:type="dxa"/>
              <w:left w:w="120" w:type="dxa"/>
              <w:bottom w:w="70" w:type="dxa"/>
              <w:right w:w="120" w:type="dxa"/>
            </w:tcMar>
          </w:tcPr>
          <w:p w14:paraId="4E26FB7F" w14:textId="77777777" w:rsidR="000339E8" w:rsidRDefault="00000000">
            <w:r>
              <w:rPr>
                <w:color w:val="1D2624"/>
                <w:sz w:val="17"/>
              </w:rPr>
              <w:t>7x</w:t>
            </w:r>
          </w:p>
        </w:tc>
      </w:tr>
      <w:tr w:rsidR="000339E8" w14:paraId="42D0C985" w14:textId="77777777">
        <w:tc>
          <w:tcPr>
            <w:tcW w:w="3402" w:type="dxa"/>
            <w:shd w:val="clear" w:color="auto" w:fill="FFFFFF"/>
            <w:tcMar>
              <w:top w:w="70" w:type="dxa"/>
              <w:left w:w="120" w:type="dxa"/>
              <w:bottom w:w="70" w:type="dxa"/>
              <w:right w:w="120" w:type="dxa"/>
            </w:tcMar>
          </w:tcPr>
          <w:p w14:paraId="1BC924F7" w14:textId="77777777" w:rsidR="000339E8" w:rsidRDefault="00000000">
            <w:r>
              <w:rPr>
                <w:color w:val="1D2624"/>
                <w:sz w:val="17"/>
              </w:rPr>
              <w:t>Shazia Bibi (D.I. Khan)</w:t>
            </w:r>
          </w:p>
        </w:tc>
        <w:tc>
          <w:tcPr>
            <w:tcW w:w="3685" w:type="dxa"/>
            <w:shd w:val="clear" w:color="auto" w:fill="FFFFFF"/>
            <w:tcMar>
              <w:top w:w="70" w:type="dxa"/>
              <w:left w:w="120" w:type="dxa"/>
              <w:bottom w:w="70" w:type="dxa"/>
              <w:right w:w="120" w:type="dxa"/>
            </w:tcMar>
          </w:tcPr>
          <w:p w14:paraId="0E9BE8A8" w14:textId="77777777" w:rsidR="000339E8" w:rsidRDefault="00000000">
            <w:r>
              <w:rPr>
                <w:color w:val="1D2624"/>
                <w:sz w:val="17"/>
              </w:rPr>
              <w:t>Consent tap (Household)</w:t>
            </w:r>
          </w:p>
        </w:tc>
        <w:tc>
          <w:tcPr>
            <w:tcW w:w="1417" w:type="dxa"/>
            <w:shd w:val="clear" w:color="auto" w:fill="FFFFFF"/>
            <w:tcMar>
              <w:top w:w="70" w:type="dxa"/>
              <w:left w:w="120" w:type="dxa"/>
              <w:bottom w:w="70" w:type="dxa"/>
              <w:right w:w="120" w:type="dxa"/>
            </w:tcMar>
          </w:tcPr>
          <w:p w14:paraId="0E392F1B" w14:textId="77777777" w:rsidR="000339E8" w:rsidRDefault="00000000">
            <w:r>
              <w:rPr>
                <w:color w:val="1D2624"/>
                <w:sz w:val="17"/>
              </w:rPr>
              <w:t>7x</w:t>
            </w:r>
          </w:p>
        </w:tc>
      </w:tr>
      <w:tr w:rsidR="000339E8" w14:paraId="6F88ED1F" w14:textId="77777777">
        <w:tc>
          <w:tcPr>
            <w:tcW w:w="3402" w:type="dxa"/>
            <w:shd w:val="clear" w:color="auto" w:fill="F6F7F5"/>
            <w:tcMar>
              <w:top w:w="70" w:type="dxa"/>
              <w:left w:w="120" w:type="dxa"/>
              <w:bottom w:w="70" w:type="dxa"/>
              <w:right w:w="120" w:type="dxa"/>
            </w:tcMar>
          </w:tcPr>
          <w:p w14:paraId="5ECFBB52" w14:textId="77777777" w:rsidR="000339E8" w:rsidRDefault="00000000">
            <w:r>
              <w:rPr>
                <w:color w:val="1D2624"/>
                <w:sz w:val="17"/>
              </w:rPr>
              <w:t>Asma Bibi (D.I. Khan)</w:t>
            </w:r>
          </w:p>
        </w:tc>
        <w:tc>
          <w:tcPr>
            <w:tcW w:w="3685" w:type="dxa"/>
            <w:shd w:val="clear" w:color="auto" w:fill="F6F7F5"/>
            <w:tcMar>
              <w:top w:w="70" w:type="dxa"/>
              <w:left w:w="120" w:type="dxa"/>
              <w:bottom w:w="70" w:type="dxa"/>
              <w:right w:w="120" w:type="dxa"/>
            </w:tcMar>
          </w:tcPr>
          <w:p w14:paraId="625227FB" w14:textId="77777777" w:rsidR="000339E8" w:rsidRDefault="00000000">
            <w:r>
              <w:rPr>
                <w:color w:val="1D2624"/>
                <w:sz w:val="17"/>
              </w:rPr>
              <w:t>Late night (Girls)</w:t>
            </w:r>
          </w:p>
        </w:tc>
        <w:tc>
          <w:tcPr>
            <w:tcW w:w="1417" w:type="dxa"/>
            <w:shd w:val="clear" w:color="auto" w:fill="F6F7F5"/>
            <w:tcMar>
              <w:top w:w="70" w:type="dxa"/>
              <w:left w:w="120" w:type="dxa"/>
              <w:bottom w:w="70" w:type="dxa"/>
              <w:right w:w="120" w:type="dxa"/>
            </w:tcMar>
          </w:tcPr>
          <w:p w14:paraId="04D4B74E" w14:textId="77777777" w:rsidR="000339E8" w:rsidRDefault="00000000">
            <w:r>
              <w:rPr>
                <w:color w:val="1D2624"/>
                <w:sz w:val="17"/>
              </w:rPr>
              <w:t>7x</w:t>
            </w:r>
          </w:p>
        </w:tc>
      </w:tr>
      <w:tr w:rsidR="000339E8" w14:paraId="6301DFBF" w14:textId="77777777">
        <w:tc>
          <w:tcPr>
            <w:tcW w:w="3402" w:type="dxa"/>
            <w:shd w:val="clear" w:color="auto" w:fill="FFFFFF"/>
            <w:tcMar>
              <w:top w:w="70" w:type="dxa"/>
              <w:left w:w="120" w:type="dxa"/>
              <w:bottom w:w="70" w:type="dxa"/>
              <w:right w:w="120" w:type="dxa"/>
            </w:tcMar>
          </w:tcPr>
          <w:p w14:paraId="72FDAA88" w14:textId="77777777" w:rsidR="000339E8" w:rsidRDefault="00000000">
            <w:r>
              <w:rPr>
                <w:color w:val="1D2624"/>
                <w:sz w:val="17"/>
              </w:rPr>
              <w:t>Irum Ikram (D.I. Khan)</w:t>
            </w:r>
          </w:p>
        </w:tc>
        <w:tc>
          <w:tcPr>
            <w:tcW w:w="3685" w:type="dxa"/>
            <w:shd w:val="clear" w:color="auto" w:fill="FFFFFF"/>
            <w:tcMar>
              <w:top w:w="70" w:type="dxa"/>
              <w:left w:w="120" w:type="dxa"/>
              <w:bottom w:w="70" w:type="dxa"/>
              <w:right w:w="120" w:type="dxa"/>
            </w:tcMar>
          </w:tcPr>
          <w:p w14:paraId="08840F62" w14:textId="77777777" w:rsidR="000339E8" w:rsidRDefault="00000000">
            <w:r>
              <w:rPr>
                <w:color w:val="1D2624"/>
                <w:sz w:val="17"/>
              </w:rPr>
              <w:t>Consent tap (Girls)</w:t>
            </w:r>
          </w:p>
        </w:tc>
        <w:tc>
          <w:tcPr>
            <w:tcW w:w="1417" w:type="dxa"/>
            <w:shd w:val="clear" w:color="auto" w:fill="FFFFFF"/>
            <w:tcMar>
              <w:top w:w="70" w:type="dxa"/>
              <w:left w:w="120" w:type="dxa"/>
              <w:bottom w:w="70" w:type="dxa"/>
              <w:right w:w="120" w:type="dxa"/>
            </w:tcMar>
          </w:tcPr>
          <w:p w14:paraId="4D4ECC56" w14:textId="77777777" w:rsidR="000339E8" w:rsidRDefault="00000000">
            <w:r>
              <w:rPr>
                <w:color w:val="1D2624"/>
                <w:sz w:val="17"/>
              </w:rPr>
              <w:t>7x</w:t>
            </w:r>
          </w:p>
        </w:tc>
      </w:tr>
      <w:tr w:rsidR="000339E8" w14:paraId="2638DBAF" w14:textId="77777777">
        <w:tc>
          <w:tcPr>
            <w:tcW w:w="3402" w:type="dxa"/>
            <w:shd w:val="clear" w:color="auto" w:fill="F6F7F5"/>
            <w:tcMar>
              <w:top w:w="70" w:type="dxa"/>
              <w:left w:w="120" w:type="dxa"/>
              <w:bottom w:w="70" w:type="dxa"/>
              <w:right w:w="120" w:type="dxa"/>
            </w:tcMar>
          </w:tcPr>
          <w:p w14:paraId="59F1A0CA" w14:textId="77777777" w:rsidR="000339E8" w:rsidRDefault="00000000">
            <w:r>
              <w:rPr>
                <w:color w:val="1D2624"/>
                <w:sz w:val="17"/>
              </w:rPr>
              <w:t>Naureen Khan (D.I. Khan)</w:t>
            </w:r>
          </w:p>
        </w:tc>
        <w:tc>
          <w:tcPr>
            <w:tcW w:w="3685" w:type="dxa"/>
            <w:shd w:val="clear" w:color="auto" w:fill="F6F7F5"/>
            <w:tcMar>
              <w:top w:w="70" w:type="dxa"/>
              <w:left w:w="120" w:type="dxa"/>
              <w:bottom w:w="70" w:type="dxa"/>
              <w:right w:w="120" w:type="dxa"/>
            </w:tcMar>
          </w:tcPr>
          <w:p w14:paraId="25B24FA2" w14:textId="77777777" w:rsidR="000339E8" w:rsidRDefault="00000000">
            <w:r>
              <w:rPr>
                <w:color w:val="1D2624"/>
                <w:sz w:val="17"/>
              </w:rPr>
              <w:t>Girl not in roster (Household)</w:t>
            </w:r>
          </w:p>
        </w:tc>
        <w:tc>
          <w:tcPr>
            <w:tcW w:w="1417" w:type="dxa"/>
            <w:shd w:val="clear" w:color="auto" w:fill="F6F7F5"/>
            <w:tcMar>
              <w:top w:w="70" w:type="dxa"/>
              <w:left w:w="120" w:type="dxa"/>
              <w:bottom w:w="70" w:type="dxa"/>
              <w:right w:w="120" w:type="dxa"/>
            </w:tcMar>
          </w:tcPr>
          <w:p w14:paraId="44A5C30E" w14:textId="77777777" w:rsidR="000339E8" w:rsidRDefault="00000000">
            <w:r>
              <w:rPr>
                <w:color w:val="1D2624"/>
                <w:sz w:val="17"/>
              </w:rPr>
              <w:t>6x</w:t>
            </w:r>
          </w:p>
        </w:tc>
      </w:tr>
      <w:tr w:rsidR="000339E8" w14:paraId="3CFCA661" w14:textId="77777777">
        <w:tc>
          <w:tcPr>
            <w:tcW w:w="3402" w:type="dxa"/>
            <w:shd w:val="clear" w:color="auto" w:fill="FFFFFF"/>
            <w:tcMar>
              <w:top w:w="70" w:type="dxa"/>
              <w:left w:w="120" w:type="dxa"/>
              <w:bottom w:w="70" w:type="dxa"/>
              <w:right w:w="120" w:type="dxa"/>
            </w:tcMar>
          </w:tcPr>
          <w:p w14:paraId="6E509C1E" w14:textId="77777777" w:rsidR="000339E8" w:rsidRDefault="00000000">
            <w:r>
              <w:rPr>
                <w:color w:val="1D2624"/>
                <w:sz w:val="17"/>
              </w:rPr>
              <w:t>Naureen Khan (D.I. Khan)</w:t>
            </w:r>
          </w:p>
        </w:tc>
        <w:tc>
          <w:tcPr>
            <w:tcW w:w="3685" w:type="dxa"/>
            <w:shd w:val="clear" w:color="auto" w:fill="FFFFFF"/>
            <w:tcMar>
              <w:top w:w="70" w:type="dxa"/>
              <w:left w:w="120" w:type="dxa"/>
              <w:bottom w:w="70" w:type="dxa"/>
              <w:right w:w="120" w:type="dxa"/>
            </w:tcMar>
          </w:tcPr>
          <w:p w14:paraId="2582190C" w14:textId="77777777" w:rsidR="000339E8" w:rsidRDefault="00000000">
            <w:r>
              <w:rPr>
                <w:color w:val="1D2624"/>
                <w:sz w:val="17"/>
              </w:rPr>
              <w:t>GPS missing (Girls)</w:t>
            </w:r>
          </w:p>
        </w:tc>
        <w:tc>
          <w:tcPr>
            <w:tcW w:w="1417" w:type="dxa"/>
            <w:shd w:val="clear" w:color="auto" w:fill="FFFFFF"/>
            <w:tcMar>
              <w:top w:w="70" w:type="dxa"/>
              <w:left w:w="120" w:type="dxa"/>
              <w:bottom w:w="70" w:type="dxa"/>
              <w:right w:w="120" w:type="dxa"/>
            </w:tcMar>
          </w:tcPr>
          <w:p w14:paraId="0B079570" w14:textId="77777777" w:rsidR="000339E8" w:rsidRDefault="00000000">
            <w:r>
              <w:rPr>
                <w:color w:val="1D2624"/>
                <w:sz w:val="17"/>
              </w:rPr>
              <w:t>6x</w:t>
            </w:r>
          </w:p>
        </w:tc>
      </w:tr>
      <w:tr w:rsidR="000339E8" w14:paraId="6753FE5F" w14:textId="77777777">
        <w:tc>
          <w:tcPr>
            <w:tcW w:w="3402" w:type="dxa"/>
            <w:shd w:val="clear" w:color="auto" w:fill="F6F7F5"/>
            <w:tcMar>
              <w:top w:w="70" w:type="dxa"/>
              <w:left w:w="120" w:type="dxa"/>
              <w:bottom w:w="70" w:type="dxa"/>
              <w:right w:w="120" w:type="dxa"/>
            </w:tcMar>
          </w:tcPr>
          <w:p w14:paraId="4387B606" w14:textId="77777777" w:rsidR="000339E8" w:rsidRDefault="00000000">
            <w:r>
              <w:rPr>
                <w:color w:val="1D2624"/>
                <w:sz w:val="17"/>
              </w:rPr>
              <w:t>Asma Bibi (D.I. Khan)</w:t>
            </w:r>
          </w:p>
        </w:tc>
        <w:tc>
          <w:tcPr>
            <w:tcW w:w="3685" w:type="dxa"/>
            <w:shd w:val="clear" w:color="auto" w:fill="F6F7F5"/>
            <w:tcMar>
              <w:top w:w="70" w:type="dxa"/>
              <w:left w:w="120" w:type="dxa"/>
              <w:bottom w:w="70" w:type="dxa"/>
              <w:right w:w="120" w:type="dxa"/>
            </w:tcMar>
          </w:tcPr>
          <w:p w14:paraId="485ED567" w14:textId="77777777" w:rsidR="000339E8" w:rsidRDefault="00000000">
            <w:r>
              <w:rPr>
                <w:color w:val="1D2624"/>
                <w:sz w:val="17"/>
              </w:rPr>
              <w:t>GPS remote (Girls)</w:t>
            </w:r>
          </w:p>
        </w:tc>
        <w:tc>
          <w:tcPr>
            <w:tcW w:w="1417" w:type="dxa"/>
            <w:shd w:val="clear" w:color="auto" w:fill="F6F7F5"/>
            <w:tcMar>
              <w:top w:w="70" w:type="dxa"/>
              <w:left w:w="120" w:type="dxa"/>
              <w:bottom w:w="70" w:type="dxa"/>
              <w:right w:w="120" w:type="dxa"/>
            </w:tcMar>
          </w:tcPr>
          <w:p w14:paraId="792DA65C" w14:textId="77777777" w:rsidR="000339E8" w:rsidRDefault="00000000">
            <w:r>
              <w:rPr>
                <w:color w:val="1D2624"/>
                <w:sz w:val="17"/>
              </w:rPr>
              <w:t>6x</w:t>
            </w:r>
          </w:p>
        </w:tc>
      </w:tr>
      <w:tr w:rsidR="000339E8" w14:paraId="625A1560" w14:textId="77777777">
        <w:tc>
          <w:tcPr>
            <w:tcW w:w="3402" w:type="dxa"/>
            <w:shd w:val="clear" w:color="auto" w:fill="FFFFFF"/>
            <w:tcMar>
              <w:top w:w="70" w:type="dxa"/>
              <w:left w:w="120" w:type="dxa"/>
              <w:bottom w:w="70" w:type="dxa"/>
              <w:right w:w="120" w:type="dxa"/>
            </w:tcMar>
          </w:tcPr>
          <w:p w14:paraId="1C527288" w14:textId="77777777" w:rsidR="000339E8" w:rsidRDefault="00000000">
            <w:r>
              <w:rPr>
                <w:color w:val="1D2624"/>
                <w:sz w:val="17"/>
              </w:rPr>
              <w:lastRenderedPageBreak/>
              <w:t>Mahnoor (Hangu)</w:t>
            </w:r>
          </w:p>
        </w:tc>
        <w:tc>
          <w:tcPr>
            <w:tcW w:w="3685" w:type="dxa"/>
            <w:shd w:val="clear" w:color="auto" w:fill="FFFFFF"/>
            <w:tcMar>
              <w:top w:w="70" w:type="dxa"/>
              <w:left w:w="120" w:type="dxa"/>
              <w:bottom w:w="70" w:type="dxa"/>
              <w:right w:w="120" w:type="dxa"/>
            </w:tcMar>
          </w:tcPr>
          <w:p w14:paraId="22009417" w14:textId="77777777" w:rsidR="000339E8" w:rsidRDefault="00000000">
            <w:r>
              <w:rPr>
                <w:color w:val="1D2624"/>
                <w:sz w:val="17"/>
              </w:rPr>
              <w:t>Dummy alt number (Household)</w:t>
            </w:r>
          </w:p>
        </w:tc>
        <w:tc>
          <w:tcPr>
            <w:tcW w:w="1417" w:type="dxa"/>
            <w:shd w:val="clear" w:color="auto" w:fill="FFFFFF"/>
            <w:tcMar>
              <w:top w:w="70" w:type="dxa"/>
              <w:left w:w="120" w:type="dxa"/>
              <w:bottom w:w="70" w:type="dxa"/>
              <w:right w:w="120" w:type="dxa"/>
            </w:tcMar>
          </w:tcPr>
          <w:p w14:paraId="0B3DF12D" w14:textId="77777777" w:rsidR="000339E8" w:rsidRDefault="00000000">
            <w:r>
              <w:rPr>
                <w:color w:val="1D2624"/>
                <w:sz w:val="17"/>
              </w:rPr>
              <w:t>6x</w:t>
            </w:r>
          </w:p>
        </w:tc>
      </w:tr>
      <w:tr w:rsidR="000339E8" w14:paraId="78517806" w14:textId="77777777">
        <w:tc>
          <w:tcPr>
            <w:tcW w:w="3402" w:type="dxa"/>
            <w:shd w:val="clear" w:color="auto" w:fill="F6F7F5"/>
            <w:tcMar>
              <w:top w:w="70" w:type="dxa"/>
              <w:left w:w="120" w:type="dxa"/>
              <w:bottom w:w="70" w:type="dxa"/>
              <w:right w:w="120" w:type="dxa"/>
            </w:tcMar>
          </w:tcPr>
          <w:p w14:paraId="34F2EF66" w14:textId="77777777" w:rsidR="000339E8" w:rsidRDefault="00000000">
            <w:r>
              <w:rPr>
                <w:color w:val="1D2624"/>
                <w:sz w:val="17"/>
              </w:rPr>
              <w:t>Mahnoor (Hangu)</w:t>
            </w:r>
          </w:p>
        </w:tc>
        <w:tc>
          <w:tcPr>
            <w:tcW w:w="3685" w:type="dxa"/>
            <w:shd w:val="clear" w:color="auto" w:fill="F6F7F5"/>
            <w:tcMar>
              <w:top w:w="70" w:type="dxa"/>
              <w:left w:w="120" w:type="dxa"/>
              <w:bottom w:w="70" w:type="dxa"/>
              <w:right w:w="120" w:type="dxa"/>
            </w:tcMar>
          </w:tcPr>
          <w:p w14:paraId="66D6E8A1" w14:textId="77777777" w:rsidR="000339E8" w:rsidRDefault="00000000">
            <w:r>
              <w:rPr>
                <w:color w:val="1D2624"/>
                <w:sz w:val="17"/>
              </w:rPr>
              <w:t>Late night (Household)</w:t>
            </w:r>
          </w:p>
        </w:tc>
        <w:tc>
          <w:tcPr>
            <w:tcW w:w="1417" w:type="dxa"/>
            <w:shd w:val="clear" w:color="auto" w:fill="F6F7F5"/>
            <w:tcMar>
              <w:top w:w="70" w:type="dxa"/>
              <w:left w:w="120" w:type="dxa"/>
              <w:bottom w:w="70" w:type="dxa"/>
              <w:right w:w="120" w:type="dxa"/>
            </w:tcMar>
          </w:tcPr>
          <w:p w14:paraId="5DA75AC1" w14:textId="77777777" w:rsidR="000339E8" w:rsidRDefault="00000000">
            <w:r>
              <w:rPr>
                <w:color w:val="1D2624"/>
                <w:sz w:val="17"/>
              </w:rPr>
              <w:t>6x</w:t>
            </w:r>
          </w:p>
        </w:tc>
      </w:tr>
      <w:tr w:rsidR="000339E8" w14:paraId="6F81AA28" w14:textId="77777777">
        <w:tc>
          <w:tcPr>
            <w:tcW w:w="3402" w:type="dxa"/>
            <w:shd w:val="clear" w:color="auto" w:fill="FFFFFF"/>
            <w:tcMar>
              <w:top w:w="70" w:type="dxa"/>
              <w:left w:w="120" w:type="dxa"/>
              <w:bottom w:w="70" w:type="dxa"/>
              <w:right w:w="120" w:type="dxa"/>
            </w:tcMar>
          </w:tcPr>
          <w:p w14:paraId="68767D2E" w14:textId="77777777" w:rsidR="000339E8" w:rsidRDefault="00000000">
            <w:r>
              <w:rPr>
                <w:color w:val="1D2624"/>
                <w:sz w:val="17"/>
              </w:rPr>
              <w:t>Shafaq Zahra (D.I. Khan)</w:t>
            </w:r>
          </w:p>
        </w:tc>
        <w:tc>
          <w:tcPr>
            <w:tcW w:w="3685" w:type="dxa"/>
            <w:shd w:val="clear" w:color="auto" w:fill="FFFFFF"/>
            <w:tcMar>
              <w:top w:w="70" w:type="dxa"/>
              <w:left w:w="120" w:type="dxa"/>
              <w:bottom w:w="70" w:type="dxa"/>
              <w:right w:w="120" w:type="dxa"/>
            </w:tcMar>
          </w:tcPr>
          <w:p w14:paraId="24AD496B" w14:textId="77777777" w:rsidR="000339E8" w:rsidRDefault="00000000">
            <w:r>
              <w:rPr>
                <w:color w:val="1D2624"/>
                <w:sz w:val="17"/>
              </w:rPr>
              <w:t>Small household (Household)</w:t>
            </w:r>
          </w:p>
        </w:tc>
        <w:tc>
          <w:tcPr>
            <w:tcW w:w="1417" w:type="dxa"/>
            <w:shd w:val="clear" w:color="auto" w:fill="FFFFFF"/>
            <w:tcMar>
              <w:top w:w="70" w:type="dxa"/>
              <w:left w:w="120" w:type="dxa"/>
              <w:bottom w:w="70" w:type="dxa"/>
              <w:right w:w="120" w:type="dxa"/>
            </w:tcMar>
          </w:tcPr>
          <w:p w14:paraId="26E66371" w14:textId="77777777" w:rsidR="000339E8" w:rsidRDefault="00000000">
            <w:r>
              <w:rPr>
                <w:color w:val="1D2624"/>
                <w:sz w:val="17"/>
              </w:rPr>
              <w:t>6x</w:t>
            </w:r>
          </w:p>
        </w:tc>
      </w:tr>
      <w:tr w:rsidR="000339E8" w14:paraId="29C2BAD5" w14:textId="77777777">
        <w:tc>
          <w:tcPr>
            <w:tcW w:w="3402" w:type="dxa"/>
            <w:shd w:val="clear" w:color="auto" w:fill="F6F7F5"/>
            <w:tcMar>
              <w:top w:w="70" w:type="dxa"/>
              <w:left w:w="120" w:type="dxa"/>
              <w:bottom w:w="70" w:type="dxa"/>
              <w:right w:w="120" w:type="dxa"/>
            </w:tcMar>
          </w:tcPr>
          <w:p w14:paraId="5C69C501" w14:textId="77777777" w:rsidR="000339E8" w:rsidRDefault="00000000">
            <w:r>
              <w:rPr>
                <w:color w:val="1D2624"/>
                <w:sz w:val="17"/>
              </w:rPr>
              <w:t>Naureen Khan (D.I. Khan)</w:t>
            </w:r>
          </w:p>
        </w:tc>
        <w:tc>
          <w:tcPr>
            <w:tcW w:w="3685" w:type="dxa"/>
            <w:shd w:val="clear" w:color="auto" w:fill="F6F7F5"/>
            <w:tcMar>
              <w:top w:w="70" w:type="dxa"/>
              <w:left w:w="120" w:type="dxa"/>
              <w:bottom w:w="70" w:type="dxa"/>
              <w:right w:w="120" w:type="dxa"/>
            </w:tcMar>
          </w:tcPr>
          <w:p w14:paraId="60B79698" w14:textId="77777777" w:rsidR="000339E8" w:rsidRDefault="00000000">
            <w:r>
              <w:rPr>
                <w:color w:val="1D2624"/>
                <w:sz w:val="17"/>
              </w:rPr>
              <w:t>Consent tap (Girls)</w:t>
            </w:r>
          </w:p>
        </w:tc>
        <w:tc>
          <w:tcPr>
            <w:tcW w:w="1417" w:type="dxa"/>
            <w:shd w:val="clear" w:color="auto" w:fill="F6F7F5"/>
            <w:tcMar>
              <w:top w:w="70" w:type="dxa"/>
              <w:left w:w="120" w:type="dxa"/>
              <w:bottom w:w="70" w:type="dxa"/>
              <w:right w:w="120" w:type="dxa"/>
            </w:tcMar>
          </w:tcPr>
          <w:p w14:paraId="7E19403F" w14:textId="77777777" w:rsidR="000339E8" w:rsidRDefault="00000000">
            <w:r>
              <w:rPr>
                <w:color w:val="1D2624"/>
                <w:sz w:val="17"/>
              </w:rPr>
              <w:t>6x</w:t>
            </w:r>
          </w:p>
        </w:tc>
      </w:tr>
      <w:tr w:rsidR="000339E8" w14:paraId="44E0D1B9" w14:textId="77777777">
        <w:tc>
          <w:tcPr>
            <w:tcW w:w="3402" w:type="dxa"/>
            <w:shd w:val="clear" w:color="auto" w:fill="FFFFFF"/>
            <w:tcMar>
              <w:top w:w="70" w:type="dxa"/>
              <w:left w:w="120" w:type="dxa"/>
              <w:bottom w:w="70" w:type="dxa"/>
              <w:right w:w="120" w:type="dxa"/>
            </w:tcMar>
          </w:tcPr>
          <w:p w14:paraId="2E86404B" w14:textId="77777777" w:rsidR="000339E8" w:rsidRDefault="00000000">
            <w:r>
              <w:rPr>
                <w:color w:val="1D2624"/>
                <w:sz w:val="17"/>
              </w:rPr>
              <w:t>Shafaq Zahra (D.I. Khan)</w:t>
            </w:r>
          </w:p>
        </w:tc>
        <w:tc>
          <w:tcPr>
            <w:tcW w:w="3685" w:type="dxa"/>
            <w:shd w:val="clear" w:color="auto" w:fill="FFFFFF"/>
            <w:tcMar>
              <w:top w:w="70" w:type="dxa"/>
              <w:left w:w="120" w:type="dxa"/>
              <w:bottom w:w="70" w:type="dxa"/>
              <w:right w:w="120" w:type="dxa"/>
            </w:tcMar>
          </w:tcPr>
          <w:p w14:paraId="6F5D3896" w14:textId="77777777" w:rsidR="000339E8" w:rsidRDefault="00000000">
            <w:r>
              <w:rPr>
                <w:color w:val="1D2624"/>
                <w:sz w:val="17"/>
              </w:rPr>
              <w:t>GPS remote (Girls)</w:t>
            </w:r>
          </w:p>
        </w:tc>
        <w:tc>
          <w:tcPr>
            <w:tcW w:w="1417" w:type="dxa"/>
            <w:shd w:val="clear" w:color="auto" w:fill="FFFFFF"/>
            <w:tcMar>
              <w:top w:w="70" w:type="dxa"/>
              <w:left w:w="120" w:type="dxa"/>
              <w:bottom w:w="70" w:type="dxa"/>
              <w:right w:w="120" w:type="dxa"/>
            </w:tcMar>
          </w:tcPr>
          <w:p w14:paraId="6650CD4C" w14:textId="77777777" w:rsidR="000339E8" w:rsidRDefault="00000000">
            <w:r>
              <w:rPr>
                <w:color w:val="1D2624"/>
                <w:sz w:val="17"/>
              </w:rPr>
              <w:t>6x</w:t>
            </w:r>
          </w:p>
        </w:tc>
      </w:tr>
      <w:tr w:rsidR="000339E8" w14:paraId="01C6A1D9" w14:textId="77777777">
        <w:tc>
          <w:tcPr>
            <w:tcW w:w="3402" w:type="dxa"/>
            <w:shd w:val="clear" w:color="auto" w:fill="F6F7F5"/>
            <w:tcMar>
              <w:top w:w="70" w:type="dxa"/>
              <w:left w:w="120" w:type="dxa"/>
              <w:bottom w:w="70" w:type="dxa"/>
              <w:right w:w="120" w:type="dxa"/>
            </w:tcMar>
          </w:tcPr>
          <w:p w14:paraId="7FDA7C5F" w14:textId="77777777" w:rsidR="000339E8" w:rsidRDefault="00000000">
            <w:r>
              <w:rPr>
                <w:color w:val="1D2624"/>
                <w:sz w:val="17"/>
              </w:rPr>
              <w:t>Shafaq Zahra (D.I. Khan)</w:t>
            </w:r>
          </w:p>
        </w:tc>
        <w:tc>
          <w:tcPr>
            <w:tcW w:w="3685" w:type="dxa"/>
            <w:shd w:val="clear" w:color="auto" w:fill="F6F7F5"/>
            <w:tcMar>
              <w:top w:w="70" w:type="dxa"/>
              <w:left w:w="120" w:type="dxa"/>
              <w:bottom w:w="70" w:type="dxa"/>
              <w:right w:w="120" w:type="dxa"/>
            </w:tcMar>
          </w:tcPr>
          <w:p w14:paraId="7BE2445D" w14:textId="77777777" w:rsidR="000339E8" w:rsidRDefault="00000000">
            <w:r>
              <w:rPr>
                <w:color w:val="1D2624"/>
                <w:sz w:val="17"/>
              </w:rPr>
              <w:t>GPS missing (Household)</w:t>
            </w:r>
          </w:p>
        </w:tc>
        <w:tc>
          <w:tcPr>
            <w:tcW w:w="1417" w:type="dxa"/>
            <w:shd w:val="clear" w:color="auto" w:fill="F6F7F5"/>
            <w:tcMar>
              <w:top w:w="70" w:type="dxa"/>
              <w:left w:w="120" w:type="dxa"/>
              <w:bottom w:w="70" w:type="dxa"/>
              <w:right w:w="120" w:type="dxa"/>
            </w:tcMar>
          </w:tcPr>
          <w:p w14:paraId="3265ADBB" w14:textId="77777777" w:rsidR="000339E8" w:rsidRDefault="00000000">
            <w:r>
              <w:rPr>
                <w:color w:val="1D2624"/>
                <w:sz w:val="17"/>
              </w:rPr>
              <w:t>6x</w:t>
            </w:r>
          </w:p>
        </w:tc>
      </w:tr>
      <w:tr w:rsidR="000339E8" w14:paraId="2AD9DBBB" w14:textId="77777777">
        <w:tc>
          <w:tcPr>
            <w:tcW w:w="3402" w:type="dxa"/>
            <w:shd w:val="clear" w:color="auto" w:fill="FFFFFF"/>
            <w:tcMar>
              <w:top w:w="70" w:type="dxa"/>
              <w:left w:w="120" w:type="dxa"/>
              <w:bottom w:w="70" w:type="dxa"/>
              <w:right w:w="120" w:type="dxa"/>
            </w:tcMar>
          </w:tcPr>
          <w:p w14:paraId="3C3BBD2D" w14:textId="77777777" w:rsidR="000339E8" w:rsidRDefault="00000000">
            <w:r>
              <w:rPr>
                <w:color w:val="1D2624"/>
                <w:sz w:val="17"/>
              </w:rPr>
              <w:t>Irum Ikram (D.I. Khan)</w:t>
            </w:r>
          </w:p>
        </w:tc>
        <w:tc>
          <w:tcPr>
            <w:tcW w:w="3685" w:type="dxa"/>
            <w:shd w:val="clear" w:color="auto" w:fill="FFFFFF"/>
            <w:tcMar>
              <w:top w:w="70" w:type="dxa"/>
              <w:left w:w="120" w:type="dxa"/>
              <w:bottom w:w="70" w:type="dxa"/>
              <w:right w:w="120" w:type="dxa"/>
            </w:tcMar>
          </w:tcPr>
          <w:p w14:paraId="5AD53BCB" w14:textId="77777777" w:rsidR="000339E8" w:rsidRDefault="00000000">
            <w:r>
              <w:rPr>
                <w:color w:val="1D2624"/>
                <w:sz w:val="17"/>
              </w:rPr>
              <w:t>Late night (Household)</w:t>
            </w:r>
          </w:p>
        </w:tc>
        <w:tc>
          <w:tcPr>
            <w:tcW w:w="1417" w:type="dxa"/>
            <w:shd w:val="clear" w:color="auto" w:fill="FFFFFF"/>
            <w:tcMar>
              <w:top w:w="70" w:type="dxa"/>
              <w:left w:w="120" w:type="dxa"/>
              <w:bottom w:w="70" w:type="dxa"/>
              <w:right w:w="120" w:type="dxa"/>
            </w:tcMar>
          </w:tcPr>
          <w:p w14:paraId="4163C06D" w14:textId="77777777" w:rsidR="000339E8" w:rsidRDefault="00000000">
            <w:r>
              <w:rPr>
                <w:color w:val="1D2624"/>
                <w:sz w:val="17"/>
              </w:rPr>
              <w:t>5x</w:t>
            </w:r>
          </w:p>
        </w:tc>
      </w:tr>
      <w:tr w:rsidR="000339E8" w14:paraId="2259AE18" w14:textId="77777777">
        <w:tc>
          <w:tcPr>
            <w:tcW w:w="3402" w:type="dxa"/>
            <w:shd w:val="clear" w:color="auto" w:fill="F6F7F5"/>
            <w:tcMar>
              <w:top w:w="70" w:type="dxa"/>
              <w:left w:w="120" w:type="dxa"/>
              <w:bottom w:w="70" w:type="dxa"/>
              <w:right w:w="120" w:type="dxa"/>
            </w:tcMar>
          </w:tcPr>
          <w:p w14:paraId="02CF6F60" w14:textId="77777777" w:rsidR="000339E8" w:rsidRDefault="00000000">
            <w:r>
              <w:rPr>
                <w:color w:val="1D2624"/>
                <w:sz w:val="17"/>
              </w:rPr>
              <w:t>Javairia (D.I. Khan)</w:t>
            </w:r>
          </w:p>
        </w:tc>
        <w:tc>
          <w:tcPr>
            <w:tcW w:w="3685" w:type="dxa"/>
            <w:shd w:val="clear" w:color="auto" w:fill="F6F7F5"/>
            <w:tcMar>
              <w:top w:w="70" w:type="dxa"/>
              <w:left w:w="120" w:type="dxa"/>
              <w:bottom w:w="70" w:type="dxa"/>
              <w:right w:w="120" w:type="dxa"/>
            </w:tcMar>
          </w:tcPr>
          <w:p w14:paraId="6AF07291" w14:textId="77777777" w:rsidR="000339E8" w:rsidRDefault="00000000">
            <w:r>
              <w:rPr>
                <w:color w:val="1D2624"/>
                <w:sz w:val="17"/>
              </w:rPr>
              <w:t>GPS missing (Household)</w:t>
            </w:r>
          </w:p>
        </w:tc>
        <w:tc>
          <w:tcPr>
            <w:tcW w:w="1417" w:type="dxa"/>
            <w:shd w:val="clear" w:color="auto" w:fill="F6F7F5"/>
            <w:tcMar>
              <w:top w:w="70" w:type="dxa"/>
              <w:left w:w="120" w:type="dxa"/>
              <w:bottom w:w="70" w:type="dxa"/>
              <w:right w:w="120" w:type="dxa"/>
            </w:tcMar>
          </w:tcPr>
          <w:p w14:paraId="25680377" w14:textId="77777777" w:rsidR="000339E8" w:rsidRDefault="00000000">
            <w:r>
              <w:rPr>
                <w:color w:val="1D2624"/>
                <w:sz w:val="17"/>
              </w:rPr>
              <w:t>5x</w:t>
            </w:r>
          </w:p>
        </w:tc>
      </w:tr>
      <w:tr w:rsidR="000339E8" w14:paraId="7C830B50" w14:textId="77777777">
        <w:tc>
          <w:tcPr>
            <w:tcW w:w="3402" w:type="dxa"/>
            <w:shd w:val="clear" w:color="auto" w:fill="FFFFFF"/>
            <w:tcMar>
              <w:top w:w="70" w:type="dxa"/>
              <w:left w:w="120" w:type="dxa"/>
              <w:bottom w:w="70" w:type="dxa"/>
              <w:right w:w="120" w:type="dxa"/>
            </w:tcMar>
          </w:tcPr>
          <w:p w14:paraId="65789B98" w14:textId="77777777" w:rsidR="000339E8" w:rsidRDefault="00000000">
            <w:r>
              <w:rPr>
                <w:color w:val="1D2624"/>
                <w:sz w:val="17"/>
              </w:rPr>
              <w:t>Laiba Shams (Hangu)</w:t>
            </w:r>
          </w:p>
        </w:tc>
        <w:tc>
          <w:tcPr>
            <w:tcW w:w="3685" w:type="dxa"/>
            <w:shd w:val="clear" w:color="auto" w:fill="FFFFFF"/>
            <w:tcMar>
              <w:top w:w="70" w:type="dxa"/>
              <w:left w:w="120" w:type="dxa"/>
              <w:bottom w:w="70" w:type="dxa"/>
              <w:right w:w="120" w:type="dxa"/>
            </w:tcMar>
          </w:tcPr>
          <w:p w14:paraId="5EF5FDFE" w14:textId="77777777" w:rsidR="000339E8" w:rsidRDefault="00000000">
            <w:r>
              <w:rPr>
                <w:color w:val="1D2624"/>
                <w:sz w:val="17"/>
              </w:rPr>
              <w:t>Girls survey pending (Household vs Girls)</w:t>
            </w:r>
          </w:p>
        </w:tc>
        <w:tc>
          <w:tcPr>
            <w:tcW w:w="1417" w:type="dxa"/>
            <w:shd w:val="clear" w:color="auto" w:fill="FFFFFF"/>
            <w:tcMar>
              <w:top w:w="70" w:type="dxa"/>
              <w:left w:w="120" w:type="dxa"/>
              <w:bottom w:w="70" w:type="dxa"/>
              <w:right w:w="120" w:type="dxa"/>
            </w:tcMar>
          </w:tcPr>
          <w:p w14:paraId="1E1DE912" w14:textId="77777777" w:rsidR="000339E8" w:rsidRDefault="00000000">
            <w:r>
              <w:rPr>
                <w:color w:val="1D2624"/>
                <w:sz w:val="17"/>
              </w:rPr>
              <w:t>5x</w:t>
            </w:r>
          </w:p>
        </w:tc>
      </w:tr>
      <w:tr w:rsidR="000339E8" w14:paraId="3A4F1A39" w14:textId="77777777">
        <w:tc>
          <w:tcPr>
            <w:tcW w:w="3402" w:type="dxa"/>
            <w:shd w:val="clear" w:color="auto" w:fill="F6F7F5"/>
            <w:tcMar>
              <w:top w:w="70" w:type="dxa"/>
              <w:left w:w="120" w:type="dxa"/>
              <w:bottom w:w="70" w:type="dxa"/>
              <w:right w:w="120" w:type="dxa"/>
            </w:tcMar>
          </w:tcPr>
          <w:p w14:paraId="4A55E99B" w14:textId="77777777" w:rsidR="000339E8" w:rsidRDefault="00000000">
            <w:r>
              <w:rPr>
                <w:color w:val="1D2624"/>
                <w:sz w:val="17"/>
              </w:rPr>
              <w:t>Naureen Khan (D.I. Khan)</w:t>
            </w:r>
          </w:p>
        </w:tc>
        <w:tc>
          <w:tcPr>
            <w:tcW w:w="3685" w:type="dxa"/>
            <w:shd w:val="clear" w:color="auto" w:fill="F6F7F5"/>
            <w:tcMar>
              <w:top w:w="70" w:type="dxa"/>
              <w:left w:w="120" w:type="dxa"/>
              <w:bottom w:w="70" w:type="dxa"/>
              <w:right w:w="120" w:type="dxa"/>
            </w:tcMar>
          </w:tcPr>
          <w:p w14:paraId="5CEFCEBA" w14:textId="77777777" w:rsidR="000339E8" w:rsidRDefault="00000000">
            <w:r>
              <w:rPr>
                <w:color w:val="1D2624"/>
                <w:sz w:val="17"/>
              </w:rPr>
              <w:t>GPS remote (Household)</w:t>
            </w:r>
          </w:p>
        </w:tc>
        <w:tc>
          <w:tcPr>
            <w:tcW w:w="1417" w:type="dxa"/>
            <w:shd w:val="clear" w:color="auto" w:fill="F6F7F5"/>
            <w:tcMar>
              <w:top w:w="70" w:type="dxa"/>
              <w:left w:w="120" w:type="dxa"/>
              <w:bottom w:w="70" w:type="dxa"/>
              <w:right w:w="120" w:type="dxa"/>
            </w:tcMar>
          </w:tcPr>
          <w:p w14:paraId="76DA933A" w14:textId="77777777" w:rsidR="000339E8" w:rsidRDefault="00000000">
            <w:r>
              <w:rPr>
                <w:color w:val="1D2624"/>
                <w:sz w:val="17"/>
              </w:rPr>
              <w:t>5x</w:t>
            </w:r>
          </w:p>
        </w:tc>
      </w:tr>
      <w:tr w:rsidR="000339E8" w14:paraId="790D79A4" w14:textId="77777777">
        <w:tc>
          <w:tcPr>
            <w:tcW w:w="3402" w:type="dxa"/>
            <w:shd w:val="clear" w:color="auto" w:fill="FFFFFF"/>
            <w:tcMar>
              <w:top w:w="70" w:type="dxa"/>
              <w:left w:w="120" w:type="dxa"/>
              <w:bottom w:w="70" w:type="dxa"/>
              <w:right w:w="120" w:type="dxa"/>
            </w:tcMar>
          </w:tcPr>
          <w:p w14:paraId="07ADC3D1" w14:textId="77777777" w:rsidR="000339E8" w:rsidRDefault="00000000">
            <w:r>
              <w:rPr>
                <w:color w:val="1D2624"/>
                <w:sz w:val="17"/>
              </w:rPr>
              <w:t>Javairia (D.I. Khan)</w:t>
            </w:r>
          </w:p>
        </w:tc>
        <w:tc>
          <w:tcPr>
            <w:tcW w:w="3685" w:type="dxa"/>
            <w:shd w:val="clear" w:color="auto" w:fill="FFFFFF"/>
            <w:tcMar>
              <w:top w:w="70" w:type="dxa"/>
              <w:left w:w="120" w:type="dxa"/>
              <w:bottom w:w="70" w:type="dxa"/>
              <w:right w:w="120" w:type="dxa"/>
            </w:tcMar>
          </w:tcPr>
          <w:p w14:paraId="303DEADD" w14:textId="77777777" w:rsidR="000339E8" w:rsidRDefault="00000000">
            <w:r>
              <w:rPr>
                <w:color w:val="1D2624"/>
                <w:sz w:val="17"/>
              </w:rPr>
              <w:t>GPS remote (Girls)</w:t>
            </w:r>
          </w:p>
        </w:tc>
        <w:tc>
          <w:tcPr>
            <w:tcW w:w="1417" w:type="dxa"/>
            <w:shd w:val="clear" w:color="auto" w:fill="FFFFFF"/>
            <w:tcMar>
              <w:top w:w="70" w:type="dxa"/>
              <w:left w:w="120" w:type="dxa"/>
              <w:bottom w:w="70" w:type="dxa"/>
              <w:right w:w="120" w:type="dxa"/>
            </w:tcMar>
          </w:tcPr>
          <w:p w14:paraId="5267F421" w14:textId="77777777" w:rsidR="000339E8" w:rsidRDefault="00000000">
            <w:r>
              <w:rPr>
                <w:color w:val="1D2624"/>
                <w:sz w:val="17"/>
              </w:rPr>
              <w:t>5x</w:t>
            </w:r>
          </w:p>
        </w:tc>
      </w:tr>
      <w:tr w:rsidR="000339E8" w14:paraId="735F8601" w14:textId="77777777">
        <w:tc>
          <w:tcPr>
            <w:tcW w:w="3402" w:type="dxa"/>
            <w:shd w:val="clear" w:color="auto" w:fill="F6F7F5"/>
            <w:tcMar>
              <w:top w:w="70" w:type="dxa"/>
              <w:left w:w="120" w:type="dxa"/>
              <w:bottom w:w="70" w:type="dxa"/>
              <w:right w:w="120" w:type="dxa"/>
            </w:tcMar>
          </w:tcPr>
          <w:p w14:paraId="150078C0" w14:textId="77777777" w:rsidR="000339E8" w:rsidRDefault="00000000">
            <w:r>
              <w:rPr>
                <w:color w:val="1D2624"/>
                <w:sz w:val="17"/>
              </w:rPr>
              <w:t>Irum Ikram (D.I. Khan)</w:t>
            </w:r>
          </w:p>
        </w:tc>
        <w:tc>
          <w:tcPr>
            <w:tcW w:w="3685" w:type="dxa"/>
            <w:shd w:val="clear" w:color="auto" w:fill="F6F7F5"/>
            <w:tcMar>
              <w:top w:w="70" w:type="dxa"/>
              <w:left w:w="120" w:type="dxa"/>
              <w:bottom w:w="70" w:type="dxa"/>
              <w:right w:w="120" w:type="dxa"/>
            </w:tcMar>
          </w:tcPr>
          <w:p w14:paraId="4E250E14" w14:textId="77777777" w:rsidR="000339E8" w:rsidRDefault="00000000">
            <w:r>
              <w:rPr>
                <w:color w:val="1D2624"/>
                <w:sz w:val="17"/>
              </w:rPr>
              <w:t>Speed warnings (Girls)</w:t>
            </w:r>
          </w:p>
        </w:tc>
        <w:tc>
          <w:tcPr>
            <w:tcW w:w="1417" w:type="dxa"/>
            <w:shd w:val="clear" w:color="auto" w:fill="F6F7F5"/>
            <w:tcMar>
              <w:top w:w="70" w:type="dxa"/>
              <w:left w:w="120" w:type="dxa"/>
              <w:bottom w:w="70" w:type="dxa"/>
              <w:right w:w="120" w:type="dxa"/>
            </w:tcMar>
          </w:tcPr>
          <w:p w14:paraId="7E99F52C" w14:textId="77777777" w:rsidR="000339E8" w:rsidRDefault="00000000">
            <w:r>
              <w:rPr>
                <w:color w:val="1D2624"/>
                <w:sz w:val="17"/>
              </w:rPr>
              <w:t>5x</w:t>
            </w:r>
          </w:p>
        </w:tc>
      </w:tr>
      <w:tr w:rsidR="000339E8" w14:paraId="56BE0AAA" w14:textId="77777777">
        <w:tc>
          <w:tcPr>
            <w:tcW w:w="3402" w:type="dxa"/>
            <w:shd w:val="clear" w:color="auto" w:fill="FFFFFF"/>
            <w:tcMar>
              <w:top w:w="70" w:type="dxa"/>
              <w:left w:w="120" w:type="dxa"/>
              <w:bottom w:w="70" w:type="dxa"/>
              <w:right w:w="120" w:type="dxa"/>
            </w:tcMar>
          </w:tcPr>
          <w:p w14:paraId="32A4B94B" w14:textId="77777777" w:rsidR="000339E8" w:rsidRDefault="00000000">
            <w:r>
              <w:rPr>
                <w:color w:val="1D2624"/>
                <w:sz w:val="17"/>
              </w:rPr>
              <w:t>Summiya Hayat (Hangu)</w:t>
            </w:r>
          </w:p>
        </w:tc>
        <w:tc>
          <w:tcPr>
            <w:tcW w:w="3685" w:type="dxa"/>
            <w:shd w:val="clear" w:color="auto" w:fill="FFFFFF"/>
            <w:tcMar>
              <w:top w:w="70" w:type="dxa"/>
              <w:left w:w="120" w:type="dxa"/>
              <w:bottom w:w="70" w:type="dxa"/>
              <w:right w:w="120" w:type="dxa"/>
            </w:tcMar>
          </w:tcPr>
          <w:p w14:paraId="74653F7F" w14:textId="77777777" w:rsidR="000339E8" w:rsidRDefault="00000000">
            <w:r>
              <w:rPr>
                <w:color w:val="1D2624"/>
                <w:sz w:val="17"/>
              </w:rPr>
              <w:t>Small household (Household)</w:t>
            </w:r>
          </w:p>
        </w:tc>
        <w:tc>
          <w:tcPr>
            <w:tcW w:w="1417" w:type="dxa"/>
            <w:shd w:val="clear" w:color="auto" w:fill="FFFFFF"/>
            <w:tcMar>
              <w:top w:w="70" w:type="dxa"/>
              <w:left w:w="120" w:type="dxa"/>
              <w:bottom w:w="70" w:type="dxa"/>
              <w:right w:w="120" w:type="dxa"/>
            </w:tcMar>
          </w:tcPr>
          <w:p w14:paraId="6B41CF63" w14:textId="77777777" w:rsidR="000339E8" w:rsidRDefault="00000000">
            <w:r>
              <w:rPr>
                <w:color w:val="1D2624"/>
                <w:sz w:val="17"/>
              </w:rPr>
              <w:t>5x</w:t>
            </w:r>
          </w:p>
        </w:tc>
      </w:tr>
      <w:tr w:rsidR="000339E8" w14:paraId="31E73B63" w14:textId="77777777">
        <w:tc>
          <w:tcPr>
            <w:tcW w:w="3402" w:type="dxa"/>
            <w:shd w:val="clear" w:color="auto" w:fill="F6F7F5"/>
            <w:tcMar>
              <w:top w:w="70" w:type="dxa"/>
              <w:left w:w="120" w:type="dxa"/>
              <w:bottom w:w="70" w:type="dxa"/>
              <w:right w:w="120" w:type="dxa"/>
            </w:tcMar>
          </w:tcPr>
          <w:p w14:paraId="53AC05C8" w14:textId="77777777" w:rsidR="000339E8" w:rsidRDefault="00000000">
            <w:r>
              <w:rPr>
                <w:color w:val="1D2624"/>
                <w:sz w:val="17"/>
              </w:rPr>
              <w:t>Shafaq Zahra (D.I. Khan)</w:t>
            </w:r>
          </w:p>
        </w:tc>
        <w:tc>
          <w:tcPr>
            <w:tcW w:w="3685" w:type="dxa"/>
            <w:shd w:val="clear" w:color="auto" w:fill="F6F7F5"/>
            <w:tcMar>
              <w:top w:w="70" w:type="dxa"/>
              <w:left w:w="120" w:type="dxa"/>
              <w:bottom w:w="70" w:type="dxa"/>
              <w:right w:w="120" w:type="dxa"/>
            </w:tcMar>
          </w:tcPr>
          <w:p w14:paraId="0966A453" w14:textId="77777777" w:rsidR="000339E8" w:rsidRDefault="00000000">
            <w:r>
              <w:rPr>
                <w:color w:val="1D2624"/>
                <w:sz w:val="17"/>
              </w:rPr>
              <w:t>Listed girl spelling (Household)</w:t>
            </w:r>
          </w:p>
        </w:tc>
        <w:tc>
          <w:tcPr>
            <w:tcW w:w="1417" w:type="dxa"/>
            <w:shd w:val="clear" w:color="auto" w:fill="F6F7F5"/>
            <w:tcMar>
              <w:top w:w="70" w:type="dxa"/>
              <w:left w:w="120" w:type="dxa"/>
              <w:bottom w:w="70" w:type="dxa"/>
              <w:right w:w="120" w:type="dxa"/>
            </w:tcMar>
          </w:tcPr>
          <w:p w14:paraId="41BAAF63" w14:textId="77777777" w:rsidR="000339E8" w:rsidRDefault="00000000">
            <w:r>
              <w:rPr>
                <w:color w:val="1D2624"/>
                <w:sz w:val="17"/>
              </w:rPr>
              <w:t>5x</w:t>
            </w:r>
          </w:p>
        </w:tc>
      </w:tr>
      <w:tr w:rsidR="000339E8" w14:paraId="6A8F716B" w14:textId="77777777">
        <w:tc>
          <w:tcPr>
            <w:tcW w:w="3402" w:type="dxa"/>
            <w:shd w:val="clear" w:color="auto" w:fill="FFFFFF"/>
            <w:tcMar>
              <w:top w:w="70" w:type="dxa"/>
              <w:left w:w="120" w:type="dxa"/>
              <w:bottom w:w="70" w:type="dxa"/>
              <w:right w:w="120" w:type="dxa"/>
            </w:tcMar>
          </w:tcPr>
          <w:p w14:paraId="0EDE1750" w14:textId="77777777" w:rsidR="000339E8" w:rsidRDefault="00000000">
            <w:r>
              <w:rPr>
                <w:color w:val="1D2624"/>
                <w:sz w:val="17"/>
              </w:rPr>
              <w:t>Naureen Khan (D.I. Khan)</w:t>
            </w:r>
          </w:p>
        </w:tc>
        <w:tc>
          <w:tcPr>
            <w:tcW w:w="3685" w:type="dxa"/>
            <w:shd w:val="clear" w:color="auto" w:fill="FFFFFF"/>
            <w:tcMar>
              <w:top w:w="70" w:type="dxa"/>
              <w:left w:w="120" w:type="dxa"/>
              <w:bottom w:w="70" w:type="dxa"/>
              <w:right w:w="120" w:type="dxa"/>
            </w:tcMar>
          </w:tcPr>
          <w:p w14:paraId="79312370" w14:textId="77777777" w:rsidR="000339E8" w:rsidRDefault="00000000">
            <w:r>
              <w:rPr>
                <w:color w:val="1D2624"/>
                <w:sz w:val="17"/>
              </w:rPr>
              <w:t>Reading inconsistent (Girls)</w:t>
            </w:r>
          </w:p>
        </w:tc>
        <w:tc>
          <w:tcPr>
            <w:tcW w:w="1417" w:type="dxa"/>
            <w:shd w:val="clear" w:color="auto" w:fill="FFFFFF"/>
            <w:tcMar>
              <w:top w:w="70" w:type="dxa"/>
              <w:left w:w="120" w:type="dxa"/>
              <w:bottom w:w="70" w:type="dxa"/>
              <w:right w:w="120" w:type="dxa"/>
            </w:tcMar>
          </w:tcPr>
          <w:p w14:paraId="6D29758C" w14:textId="77777777" w:rsidR="000339E8" w:rsidRDefault="00000000">
            <w:r>
              <w:rPr>
                <w:color w:val="1D2624"/>
                <w:sz w:val="17"/>
              </w:rPr>
              <w:t>5x</w:t>
            </w:r>
          </w:p>
        </w:tc>
      </w:tr>
      <w:tr w:rsidR="000339E8" w14:paraId="3A77E191" w14:textId="77777777">
        <w:tc>
          <w:tcPr>
            <w:tcW w:w="3402" w:type="dxa"/>
            <w:shd w:val="clear" w:color="auto" w:fill="F6F7F5"/>
            <w:tcMar>
              <w:top w:w="70" w:type="dxa"/>
              <w:left w:w="120" w:type="dxa"/>
              <w:bottom w:w="70" w:type="dxa"/>
              <w:right w:w="120" w:type="dxa"/>
            </w:tcMar>
          </w:tcPr>
          <w:p w14:paraId="1BFF15ED" w14:textId="77777777" w:rsidR="000339E8" w:rsidRDefault="00000000">
            <w:r>
              <w:rPr>
                <w:color w:val="1D2624"/>
                <w:sz w:val="17"/>
              </w:rPr>
              <w:t>Shazia begum (D.I. Khan)</w:t>
            </w:r>
          </w:p>
        </w:tc>
        <w:tc>
          <w:tcPr>
            <w:tcW w:w="3685" w:type="dxa"/>
            <w:shd w:val="clear" w:color="auto" w:fill="F6F7F5"/>
            <w:tcMar>
              <w:top w:w="70" w:type="dxa"/>
              <w:left w:w="120" w:type="dxa"/>
              <w:bottom w:w="70" w:type="dxa"/>
              <w:right w:w="120" w:type="dxa"/>
            </w:tcMar>
          </w:tcPr>
          <w:p w14:paraId="23F8E8D6" w14:textId="77777777" w:rsidR="000339E8" w:rsidRDefault="00000000">
            <w:r>
              <w:rPr>
                <w:color w:val="1D2624"/>
                <w:sz w:val="17"/>
              </w:rPr>
              <w:t>Consent tap (Household)</w:t>
            </w:r>
          </w:p>
        </w:tc>
        <w:tc>
          <w:tcPr>
            <w:tcW w:w="1417" w:type="dxa"/>
            <w:shd w:val="clear" w:color="auto" w:fill="F6F7F5"/>
            <w:tcMar>
              <w:top w:w="70" w:type="dxa"/>
              <w:left w:w="120" w:type="dxa"/>
              <w:bottom w:w="70" w:type="dxa"/>
              <w:right w:w="120" w:type="dxa"/>
            </w:tcMar>
          </w:tcPr>
          <w:p w14:paraId="1F091503" w14:textId="77777777" w:rsidR="000339E8" w:rsidRDefault="00000000">
            <w:r>
              <w:rPr>
                <w:color w:val="1D2624"/>
                <w:sz w:val="17"/>
              </w:rPr>
              <w:t>5x</w:t>
            </w:r>
          </w:p>
        </w:tc>
      </w:tr>
      <w:tr w:rsidR="000339E8" w14:paraId="5C0D801E" w14:textId="77777777">
        <w:tc>
          <w:tcPr>
            <w:tcW w:w="3402" w:type="dxa"/>
            <w:shd w:val="clear" w:color="auto" w:fill="FFFFFF"/>
            <w:tcMar>
              <w:top w:w="70" w:type="dxa"/>
              <w:left w:w="120" w:type="dxa"/>
              <w:bottom w:w="70" w:type="dxa"/>
              <w:right w:w="120" w:type="dxa"/>
            </w:tcMar>
          </w:tcPr>
          <w:p w14:paraId="24154A79" w14:textId="77777777" w:rsidR="000339E8" w:rsidRDefault="00000000">
            <w:r>
              <w:rPr>
                <w:color w:val="1D2624"/>
                <w:sz w:val="17"/>
              </w:rPr>
              <w:t>Shazia Bibi (D.I. Khan)</w:t>
            </w:r>
          </w:p>
        </w:tc>
        <w:tc>
          <w:tcPr>
            <w:tcW w:w="3685" w:type="dxa"/>
            <w:shd w:val="clear" w:color="auto" w:fill="FFFFFF"/>
            <w:tcMar>
              <w:top w:w="70" w:type="dxa"/>
              <w:left w:w="120" w:type="dxa"/>
              <w:bottom w:w="70" w:type="dxa"/>
              <w:right w:w="120" w:type="dxa"/>
            </w:tcMar>
          </w:tcPr>
          <w:p w14:paraId="5FD6D2C8" w14:textId="77777777" w:rsidR="000339E8" w:rsidRDefault="00000000">
            <w:r>
              <w:rPr>
                <w:color w:val="1D2624"/>
                <w:sz w:val="17"/>
              </w:rPr>
              <w:t>Edu spend outlier (Household)</w:t>
            </w:r>
          </w:p>
        </w:tc>
        <w:tc>
          <w:tcPr>
            <w:tcW w:w="1417" w:type="dxa"/>
            <w:shd w:val="clear" w:color="auto" w:fill="FFFFFF"/>
            <w:tcMar>
              <w:top w:w="70" w:type="dxa"/>
              <w:left w:w="120" w:type="dxa"/>
              <w:bottom w:w="70" w:type="dxa"/>
              <w:right w:w="120" w:type="dxa"/>
            </w:tcMar>
          </w:tcPr>
          <w:p w14:paraId="4F611FCB" w14:textId="77777777" w:rsidR="000339E8" w:rsidRDefault="00000000">
            <w:r>
              <w:rPr>
                <w:color w:val="1D2624"/>
                <w:sz w:val="17"/>
              </w:rPr>
              <w:t>5x</w:t>
            </w:r>
          </w:p>
        </w:tc>
      </w:tr>
      <w:tr w:rsidR="000339E8" w14:paraId="3A161A77" w14:textId="77777777">
        <w:tc>
          <w:tcPr>
            <w:tcW w:w="3402" w:type="dxa"/>
            <w:shd w:val="clear" w:color="auto" w:fill="F6F7F5"/>
            <w:tcMar>
              <w:top w:w="70" w:type="dxa"/>
              <w:left w:w="120" w:type="dxa"/>
              <w:bottom w:w="70" w:type="dxa"/>
              <w:right w:w="120" w:type="dxa"/>
            </w:tcMar>
          </w:tcPr>
          <w:p w14:paraId="0CF8E2C8" w14:textId="77777777" w:rsidR="000339E8" w:rsidRDefault="00000000">
            <w:r>
              <w:rPr>
                <w:color w:val="1D2624"/>
                <w:sz w:val="17"/>
              </w:rPr>
              <w:t>Laiba Shams (Hangu)</w:t>
            </w:r>
          </w:p>
        </w:tc>
        <w:tc>
          <w:tcPr>
            <w:tcW w:w="3685" w:type="dxa"/>
            <w:shd w:val="clear" w:color="auto" w:fill="F6F7F5"/>
            <w:tcMar>
              <w:top w:w="70" w:type="dxa"/>
              <w:left w:w="120" w:type="dxa"/>
              <w:bottom w:w="70" w:type="dxa"/>
              <w:right w:w="120" w:type="dxa"/>
            </w:tcMar>
          </w:tcPr>
          <w:p w14:paraId="4320CB01" w14:textId="77777777" w:rsidR="000339E8" w:rsidRDefault="00000000">
            <w:r>
              <w:rPr>
                <w:color w:val="1D2624"/>
                <w:sz w:val="17"/>
              </w:rPr>
              <w:t>Late night (Household)</w:t>
            </w:r>
          </w:p>
        </w:tc>
        <w:tc>
          <w:tcPr>
            <w:tcW w:w="1417" w:type="dxa"/>
            <w:shd w:val="clear" w:color="auto" w:fill="F6F7F5"/>
            <w:tcMar>
              <w:top w:w="70" w:type="dxa"/>
              <w:left w:w="120" w:type="dxa"/>
              <w:bottom w:w="70" w:type="dxa"/>
              <w:right w:w="120" w:type="dxa"/>
            </w:tcMar>
          </w:tcPr>
          <w:p w14:paraId="5C18AF9E" w14:textId="77777777" w:rsidR="000339E8" w:rsidRDefault="00000000">
            <w:r>
              <w:rPr>
                <w:color w:val="1D2624"/>
                <w:sz w:val="17"/>
              </w:rPr>
              <w:t>5x</w:t>
            </w:r>
          </w:p>
        </w:tc>
      </w:tr>
      <w:tr w:rsidR="000339E8" w14:paraId="22F0CB9C" w14:textId="77777777">
        <w:tc>
          <w:tcPr>
            <w:tcW w:w="3402" w:type="dxa"/>
            <w:shd w:val="clear" w:color="auto" w:fill="FFFFFF"/>
            <w:tcMar>
              <w:top w:w="70" w:type="dxa"/>
              <w:left w:w="120" w:type="dxa"/>
              <w:bottom w:w="70" w:type="dxa"/>
              <w:right w:w="120" w:type="dxa"/>
            </w:tcMar>
          </w:tcPr>
          <w:p w14:paraId="7D020771" w14:textId="77777777" w:rsidR="000339E8" w:rsidRDefault="00000000">
            <w:r>
              <w:rPr>
                <w:color w:val="1D2624"/>
                <w:sz w:val="17"/>
              </w:rPr>
              <w:t>Asma Bibi (D.I. Khan)</w:t>
            </w:r>
          </w:p>
        </w:tc>
        <w:tc>
          <w:tcPr>
            <w:tcW w:w="3685" w:type="dxa"/>
            <w:shd w:val="clear" w:color="auto" w:fill="FFFFFF"/>
            <w:tcMar>
              <w:top w:w="70" w:type="dxa"/>
              <w:left w:w="120" w:type="dxa"/>
              <w:bottom w:w="70" w:type="dxa"/>
              <w:right w:w="120" w:type="dxa"/>
            </w:tcMar>
          </w:tcPr>
          <w:p w14:paraId="51E46D71" w14:textId="77777777" w:rsidR="000339E8" w:rsidRDefault="00000000">
            <w:r>
              <w:rPr>
                <w:color w:val="1D2624"/>
                <w:sz w:val="17"/>
              </w:rPr>
              <w:t>Reading inconsistent (Girls)</w:t>
            </w:r>
          </w:p>
        </w:tc>
        <w:tc>
          <w:tcPr>
            <w:tcW w:w="1417" w:type="dxa"/>
            <w:shd w:val="clear" w:color="auto" w:fill="FFFFFF"/>
            <w:tcMar>
              <w:top w:w="70" w:type="dxa"/>
              <w:left w:w="120" w:type="dxa"/>
              <w:bottom w:w="70" w:type="dxa"/>
              <w:right w:w="120" w:type="dxa"/>
            </w:tcMar>
          </w:tcPr>
          <w:p w14:paraId="43475766" w14:textId="77777777" w:rsidR="000339E8" w:rsidRDefault="00000000">
            <w:r>
              <w:rPr>
                <w:color w:val="1D2624"/>
                <w:sz w:val="17"/>
              </w:rPr>
              <w:t>5x</w:t>
            </w:r>
          </w:p>
        </w:tc>
      </w:tr>
      <w:tr w:rsidR="000339E8" w14:paraId="67606E41" w14:textId="77777777">
        <w:tc>
          <w:tcPr>
            <w:tcW w:w="3402" w:type="dxa"/>
            <w:shd w:val="clear" w:color="auto" w:fill="F6F7F5"/>
            <w:tcMar>
              <w:top w:w="70" w:type="dxa"/>
              <w:left w:w="120" w:type="dxa"/>
              <w:bottom w:w="70" w:type="dxa"/>
              <w:right w:w="120" w:type="dxa"/>
            </w:tcMar>
          </w:tcPr>
          <w:p w14:paraId="0ABFD433" w14:textId="77777777" w:rsidR="000339E8" w:rsidRDefault="00000000">
            <w:r>
              <w:rPr>
                <w:color w:val="1D2624"/>
                <w:sz w:val="17"/>
              </w:rPr>
              <w:t>Laiba Shams (Hangu)</w:t>
            </w:r>
          </w:p>
        </w:tc>
        <w:tc>
          <w:tcPr>
            <w:tcW w:w="3685" w:type="dxa"/>
            <w:shd w:val="clear" w:color="auto" w:fill="F6F7F5"/>
            <w:tcMar>
              <w:top w:w="70" w:type="dxa"/>
              <w:left w:w="120" w:type="dxa"/>
              <w:bottom w:w="70" w:type="dxa"/>
              <w:right w:w="120" w:type="dxa"/>
            </w:tcMar>
          </w:tcPr>
          <w:p w14:paraId="7C3C68AA" w14:textId="77777777" w:rsidR="000339E8" w:rsidRDefault="00000000">
            <w:r>
              <w:rPr>
                <w:color w:val="1D2624"/>
                <w:sz w:val="17"/>
              </w:rPr>
              <w:t>Listed girl spelling (Household)</w:t>
            </w:r>
          </w:p>
        </w:tc>
        <w:tc>
          <w:tcPr>
            <w:tcW w:w="1417" w:type="dxa"/>
            <w:shd w:val="clear" w:color="auto" w:fill="F6F7F5"/>
            <w:tcMar>
              <w:top w:w="70" w:type="dxa"/>
              <w:left w:w="120" w:type="dxa"/>
              <w:bottom w:w="70" w:type="dxa"/>
              <w:right w:w="120" w:type="dxa"/>
            </w:tcMar>
          </w:tcPr>
          <w:p w14:paraId="34882E2E" w14:textId="77777777" w:rsidR="000339E8" w:rsidRDefault="00000000">
            <w:r>
              <w:rPr>
                <w:color w:val="1D2624"/>
                <w:sz w:val="17"/>
              </w:rPr>
              <w:t>4x</w:t>
            </w:r>
          </w:p>
        </w:tc>
      </w:tr>
      <w:tr w:rsidR="000339E8" w14:paraId="385465B0" w14:textId="77777777">
        <w:tc>
          <w:tcPr>
            <w:tcW w:w="3402" w:type="dxa"/>
            <w:shd w:val="clear" w:color="auto" w:fill="FFFFFF"/>
            <w:tcMar>
              <w:top w:w="70" w:type="dxa"/>
              <w:left w:w="120" w:type="dxa"/>
              <w:bottom w:w="70" w:type="dxa"/>
              <w:right w:w="120" w:type="dxa"/>
            </w:tcMar>
          </w:tcPr>
          <w:p w14:paraId="7972A1C1" w14:textId="77777777" w:rsidR="000339E8" w:rsidRDefault="00000000">
            <w:r>
              <w:rPr>
                <w:color w:val="1D2624"/>
                <w:sz w:val="17"/>
              </w:rPr>
              <w:t>Mahnoor (Hangu)</w:t>
            </w:r>
          </w:p>
        </w:tc>
        <w:tc>
          <w:tcPr>
            <w:tcW w:w="3685" w:type="dxa"/>
            <w:shd w:val="clear" w:color="auto" w:fill="FFFFFF"/>
            <w:tcMar>
              <w:top w:w="70" w:type="dxa"/>
              <w:left w:w="120" w:type="dxa"/>
              <w:bottom w:w="70" w:type="dxa"/>
              <w:right w:w="120" w:type="dxa"/>
            </w:tcMar>
          </w:tcPr>
          <w:p w14:paraId="3DB469C4" w14:textId="77777777" w:rsidR="000339E8" w:rsidRDefault="00000000">
            <w:r>
              <w:rPr>
                <w:color w:val="1D2624"/>
                <w:sz w:val="17"/>
              </w:rPr>
              <w:t>GPS missing (Household)</w:t>
            </w:r>
          </w:p>
        </w:tc>
        <w:tc>
          <w:tcPr>
            <w:tcW w:w="1417" w:type="dxa"/>
            <w:shd w:val="clear" w:color="auto" w:fill="FFFFFF"/>
            <w:tcMar>
              <w:top w:w="70" w:type="dxa"/>
              <w:left w:w="120" w:type="dxa"/>
              <w:bottom w:w="70" w:type="dxa"/>
              <w:right w:w="120" w:type="dxa"/>
            </w:tcMar>
          </w:tcPr>
          <w:p w14:paraId="4D4A5965" w14:textId="77777777" w:rsidR="000339E8" w:rsidRDefault="00000000">
            <w:r>
              <w:rPr>
                <w:color w:val="1D2624"/>
                <w:sz w:val="17"/>
              </w:rPr>
              <w:t>4x</w:t>
            </w:r>
          </w:p>
        </w:tc>
      </w:tr>
      <w:tr w:rsidR="000339E8" w14:paraId="35FAE4FD" w14:textId="77777777">
        <w:tc>
          <w:tcPr>
            <w:tcW w:w="3402" w:type="dxa"/>
            <w:shd w:val="clear" w:color="auto" w:fill="F6F7F5"/>
            <w:tcMar>
              <w:top w:w="70" w:type="dxa"/>
              <w:left w:w="120" w:type="dxa"/>
              <w:bottom w:w="70" w:type="dxa"/>
              <w:right w:w="120" w:type="dxa"/>
            </w:tcMar>
          </w:tcPr>
          <w:p w14:paraId="18CDDD4B" w14:textId="77777777" w:rsidR="000339E8" w:rsidRDefault="00000000">
            <w:r>
              <w:rPr>
                <w:color w:val="1D2624"/>
                <w:sz w:val="17"/>
              </w:rPr>
              <w:t>Laiba Shams (Hangu)</w:t>
            </w:r>
          </w:p>
        </w:tc>
        <w:tc>
          <w:tcPr>
            <w:tcW w:w="3685" w:type="dxa"/>
            <w:shd w:val="clear" w:color="auto" w:fill="F6F7F5"/>
            <w:tcMar>
              <w:top w:w="70" w:type="dxa"/>
              <w:left w:w="120" w:type="dxa"/>
              <w:bottom w:w="70" w:type="dxa"/>
              <w:right w:w="120" w:type="dxa"/>
            </w:tcMar>
          </w:tcPr>
          <w:p w14:paraId="2CAF3D3F" w14:textId="77777777" w:rsidR="000339E8" w:rsidRDefault="00000000">
            <w:r>
              <w:rPr>
                <w:color w:val="1D2624"/>
                <w:sz w:val="17"/>
              </w:rPr>
              <w:t>Dummy neighbour number (Household)</w:t>
            </w:r>
          </w:p>
        </w:tc>
        <w:tc>
          <w:tcPr>
            <w:tcW w:w="1417" w:type="dxa"/>
            <w:shd w:val="clear" w:color="auto" w:fill="F6F7F5"/>
            <w:tcMar>
              <w:top w:w="70" w:type="dxa"/>
              <w:left w:w="120" w:type="dxa"/>
              <w:bottom w:w="70" w:type="dxa"/>
              <w:right w:w="120" w:type="dxa"/>
            </w:tcMar>
          </w:tcPr>
          <w:p w14:paraId="59CD59CD" w14:textId="77777777" w:rsidR="000339E8" w:rsidRDefault="00000000">
            <w:r>
              <w:rPr>
                <w:color w:val="1D2624"/>
                <w:sz w:val="17"/>
              </w:rPr>
              <w:t>4x</w:t>
            </w:r>
          </w:p>
        </w:tc>
      </w:tr>
      <w:tr w:rsidR="000339E8" w14:paraId="69C80250" w14:textId="77777777">
        <w:tc>
          <w:tcPr>
            <w:tcW w:w="3402" w:type="dxa"/>
            <w:shd w:val="clear" w:color="auto" w:fill="FFFFFF"/>
            <w:tcMar>
              <w:top w:w="70" w:type="dxa"/>
              <w:left w:w="120" w:type="dxa"/>
              <w:bottom w:w="70" w:type="dxa"/>
              <w:right w:w="120" w:type="dxa"/>
            </w:tcMar>
          </w:tcPr>
          <w:p w14:paraId="752F9DBE" w14:textId="77777777" w:rsidR="000339E8" w:rsidRDefault="00000000">
            <w:r>
              <w:rPr>
                <w:color w:val="1D2624"/>
                <w:sz w:val="17"/>
              </w:rPr>
              <w:t>Shafaq Zahra (D.I. Khan)</w:t>
            </w:r>
          </w:p>
        </w:tc>
        <w:tc>
          <w:tcPr>
            <w:tcW w:w="3685" w:type="dxa"/>
            <w:shd w:val="clear" w:color="auto" w:fill="FFFFFF"/>
            <w:tcMar>
              <w:top w:w="70" w:type="dxa"/>
              <w:left w:w="120" w:type="dxa"/>
              <w:bottom w:w="70" w:type="dxa"/>
              <w:right w:w="120" w:type="dxa"/>
            </w:tcMar>
          </w:tcPr>
          <w:p w14:paraId="3EC36814" w14:textId="77777777" w:rsidR="000339E8" w:rsidRDefault="00000000">
            <w:r>
              <w:rPr>
                <w:color w:val="1D2624"/>
                <w:sz w:val="17"/>
              </w:rPr>
              <w:t>Speed warnings (Girls)</w:t>
            </w:r>
          </w:p>
        </w:tc>
        <w:tc>
          <w:tcPr>
            <w:tcW w:w="1417" w:type="dxa"/>
            <w:shd w:val="clear" w:color="auto" w:fill="FFFFFF"/>
            <w:tcMar>
              <w:top w:w="70" w:type="dxa"/>
              <w:left w:w="120" w:type="dxa"/>
              <w:bottom w:w="70" w:type="dxa"/>
              <w:right w:w="120" w:type="dxa"/>
            </w:tcMar>
          </w:tcPr>
          <w:p w14:paraId="697C8A06" w14:textId="77777777" w:rsidR="000339E8" w:rsidRDefault="00000000">
            <w:r>
              <w:rPr>
                <w:color w:val="1D2624"/>
                <w:sz w:val="17"/>
              </w:rPr>
              <w:t>4x</w:t>
            </w:r>
          </w:p>
        </w:tc>
      </w:tr>
      <w:tr w:rsidR="000339E8" w14:paraId="4C5E6FD1" w14:textId="77777777">
        <w:tc>
          <w:tcPr>
            <w:tcW w:w="3402" w:type="dxa"/>
            <w:shd w:val="clear" w:color="auto" w:fill="F6F7F5"/>
            <w:tcMar>
              <w:top w:w="70" w:type="dxa"/>
              <w:left w:w="120" w:type="dxa"/>
              <w:bottom w:w="70" w:type="dxa"/>
              <w:right w:w="120" w:type="dxa"/>
            </w:tcMar>
          </w:tcPr>
          <w:p w14:paraId="390D93C0" w14:textId="77777777" w:rsidR="000339E8" w:rsidRDefault="00000000">
            <w:r>
              <w:rPr>
                <w:color w:val="1D2624"/>
                <w:sz w:val="17"/>
              </w:rPr>
              <w:t>Shafaq Zahra (D.I. Khan)</w:t>
            </w:r>
          </w:p>
        </w:tc>
        <w:tc>
          <w:tcPr>
            <w:tcW w:w="3685" w:type="dxa"/>
            <w:shd w:val="clear" w:color="auto" w:fill="F6F7F5"/>
            <w:tcMar>
              <w:top w:w="70" w:type="dxa"/>
              <w:left w:w="120" w:type="dxa"/>
              <w:bottom w:w="70" w:type="dxa"/>
              <w:right w:w="120" w:type="dxa"/>
            </w:tcMar>
          </w:tcPr>
          <w:p w14:paraId="58E9FAAD" w14:textId="77777777" w:rsidR="000339E8" w:rsidRDefault="00000000">
            <w:r>
              <w:rPr>
                <w:color w:val="1D2624"/>
                <w:sz w:val="17"/>
              </w:rPr>
              <w:t>Schooling mismatch (Household)</w:t>
            </w:r>
          </w:p>
        </w:tc>
        <w:tc>
          <w:tcPr>
            <w:tcW w:w="1417" w:type="dxa"/>
            <w:shd w:val="clear" w:color="auto" w:fill="F6F7F5"/>
            <w:tcMar>
              <w:top w:w="70" w:type="dxa"/>
              <w:left w:w="120" w:type="dxa"/>
              <w:bottom w:w="70" w:type="dxa"/>
              <w:right w:w="120" w:type="dxa"/>
            </w:tcMar>
          </w:tcPr>
          <w:p w14:paraId="23429518" w14:textId="77777777" w:rsidR="000339E8" w:rsidRDefault="00000000">
            <w:r>
              <w:rPr>
                <w:color w:val="1D2624"/>
                <w:sz w:val="17"/>
              </w:rPr>
              <w:t>4x</w:t>
            </w:r>
          </w:p>
        </w:tc>
      </w:tr>
      <w:tr w:rsidR="000339E8" w14:paraId="4E98046F" w14:textId="77777777">
        <w:tc>
          <w:tcPr>
            <w:tcW w:w="3402" w:type="dxa"/>
            <w:shd w:val="clear" w:color="auto" w:fill="FFFFFF"/>
            <w:tcMar>
              <w:top w:w="70" w:type="dxa"/>
              <w:left w:w="120" w:type="dxa"/>
              <w:bottom w:w="70" w:type="dxa"/>
              <w:right w:w="120" w:type="dxa"/>
            </w:tcMar>
          </w:tcPr>
          <w:p w14:paraId="5DF4844F" w14:textId="77777777" w:rsidR="000339E8" w:rsidRDefault="00000000">
            <w:r>
              <w:rPr>
                <w:color w:val="1D2624"/>
                <w:sz w:val="17"/>
              </w:rPr>
              <w:lastRenderedPageBreak/>
              <w:t>Nadia bibi (Hangu)</w:t>
            </w:r>
          </w:p>
        </w:tc>
        <w:tc>
          <w:tcPr>
            <w:tcW w:w="3685" w:type="dxa"/>
            <w:shd w:val="clear" w:color="auto" w:fill="FFFFFF"/>
            <w:tcMar>
              <w:top w:w="70" w:type="dxa"/>
              <w:left w:w="120" w:type="dxa"/>
              <w:bottom w:w="70" w:type="dxa"/>
              <w:right w:w="120" w:type="dxa"/>
            </w:tcMar>
          </w:tcPr>
          <w:p w14:paraId="0884AD4F" w14:textId="77777777" w:rsidR="000339E8" w:rsidRDefault="00000000">
            <w:r>
              <w:rPr>
                <w:color w:val="1D2624"/>
                <w:sz w:val="17"/>
              </w:rPr>
              <w:t>Listed girl spelling (Household)</w:t>
            </w:r>
          </w:p>
        </w:tc>
        <w:tc>
          <w:tcPr>
            <w:tcW w:w="1417" w:type="dxa"/>
            <w:shd w:val="clear" w:color="auto" w:fill="FFFFFF"/>
            <w:tcMar>
              <w:top w:w="70" w:type="dxa"/>
              <w:left w:w="120" w:type="dxa"/>
              <w:bottom w:w="70" w:type="dxa"/>
              <w:right w:w="120" w:type="dxa"/>
            </w:tcMar>
          </w:tcPr>
          <w:p w14:paraId="64F964AC" w14:textId="77777777" w:rsidR="000339E8" w:rsidRDefault="00000000">
            <w:r>
              <w:rPr>
                <w:color w:val="1D2624"/>
                <w:sz w:val="17"/>
              </w:rPr>
              <w:t>4x</w:t>
            </w:r>
          </w:p>
        </w:tc>
      </w:tr>
      <w:tr w:rsidR="000339E8" w14:paraId="7AA50BCA" w14:textId="77777777">
        <w:tc>
          <w:tcPr>
            <w:tcW w:w="3402" w:type="dxa"/>
            <w:shd w:val="clear" w:color="auto" w:fill="F6F7F5"/>
            <w:tcMar>
              <w:top w:w="70" w:type="dxa"/>
              <w:left w:w="120" w:type="dxa"/>
              <w:bottom w:w="70" w:type="dxa"/>
              <w:right w:w="120" w:type="dxa"/>
            </w:tcMar>
          </w:tcPr>
          <w:p w14:paraId="38EEEA05" w14:textId="77777777" w:rsidR="000339E8" w:rsidRDefault="00000000">
            <w:r>
              <w:rPr>
                <w:color w:val="1D2624"/>
                <w:sz w:val="17"/>
              </w:rPr>
              <w:t>Shafaq Zahra (D.I. Khan)</w:t>
            </w:r>
          </w:p>
        </w:tc>
        <w:tc>
          <w:tcPr>
            <w:tcW w:w="3685" w:type="dxa"/>
            <w:shd w:val="clear" w:color="auto" w:fill="F6F7F5"/>
            <w:tcMar>
              <w:top w:w="70" w:type="dxa"/>
              <w:left w:w="120" w:type="dxa"/>
              <w:bottom w:w="70" w:type="dxa"/>
              <w:right w:w="120" w:type="dxa"/>
            </w:tcMar>
          </w:tcPr>
          <w:p w14:paraId="40949789" w14:textId="77777777" w:rsidR="000339E8" w:rsidRDefault="00000000">
            <w:r>
              <w:rPr>
                <w:color w:val="1D2624"/>
                <w:sz w:val="17"/>
              </w:rPr>
              <w:t>Late night (Household)</w:t>
            </w:r>
          </w:p>
        </w:tc>
        <w:tc>
          <w:tcPr>
            <w:tcW w:w="1417" w:type="dxa"/>
            <w:shd w:val="clear" w:color="auto" w:fill="F6F7F5"/>
            <w:tcMar>
              <w:top w:w="70" w:type="dxa"/>
              <w:left w:w="120" w:type="dxa"/>
              <w:bottom w:w="70" w:type="dxa"/>
              <w:right w:w="120" w:type="dxa"/>
            </w:tcMar>
          </w:tcPr>
          <w:p w14:paraId="1F8634D1" w14:textId="77777777" w:rsidR="000339E8" w:rsidRDefault="00000000">
            <w:r>
              <w:rPr>
                <w:color w:val="1D2624"/>
                <w:sz w:val="17"/>
              </w:rPr>
              <w:t>4x</w:t>
            </w:r>
          </w:p>
        </w:tc>
      </w:tr>
      <w:tr w:rsidR="000339E8" w14:paraId="73E7DD0B" w14:textId="77777777">
        <w:tc>
          <w:tcPr>
            <w:tcW w:w="3402" w:type="dxa"/>
            <w:shd w:val="clear" w:color="auto" w:fill="FFFFFF"/>
            <w:tcMar>
              <w:top w:w="70" w:type="dxa"/>
              <w:left w:w="120" w:type="dxa"/>
              <w:bottom w:w="70" w:type="dxa"/>
              <w:right w:w="120" w:type="dxa"/>
            </w:tcMar>
          </w:tcPr>
          <w:p w14:paraId="28C24ABB" w14:textId="77777777" w:rsidR="000339E8" w:rsidRDefault="00000000">
            <w:r>
              <w:rPr>
                <w:color w:val="1D2624"/>
                <w:sz w:val="17"/>
              </w:rPr>
              <w:t>Shazia begum (D.I. Khan)</w:t>
            </w:r>
          </w:p>
        </w:tc>
        <w:tc>
          <w:tcPr>
            <w:tcW w:w="3685" w:type="dxa"/>
            <w:shd w:val="clear" w:color="auto" w:fill="FFFFFF"/>
            <w:tcMar>
              <w:top w:w="70" w:type="dxa"/>
              <w:left w:w="120" w:type="dxa"/>
              <w:bottom w:w="70" w:type="dxa"/>
              <w:right w:w="120" w:type="dxa"/>
            </w:tcMar>
          </w:tcPr>
          <w:p w14:paraId="40B9B5A2" w14:textId="77777777" w:rsidR="000339E8" w:rsidRDefault="00000000">
            <w:r>
              <w:rPr>
                <w:color w:val="1D2624"/>
                <w:sz w:val="17"/>
              </w:rPr>
              <w:t>Dummy identity/location (Household)</w:t>
            </w:r>
          </w:p>
        </w:tc>
        <w:tc>
          <w:tcPr>
            <w:tcW w:w="1417" w:type="dxa"/>
            <w:shd w:val="clear" w:color="auto" w:fill="FFFFFF"/>
            <w:tcMar>
              <w:top w:w="70" w:type="dxa"/>
              <w:left w:w="120" w:type="dxa"/>
              <w:bottom w:w="70" w:type="dxa"/>
              <w:right w:w="120" w:type="dxa"/>
            </w:tcMar>
          </w:tcPr>
          <w:p w14:paraId="2F79EF8E" w14:textId="77777777" w:rsidR="000339E8" w:rsidRDefault="00000000">
            <w:r>
              <w:rPr>
                <w:color w:val="1D2624"/>
                <w:sz w:val="17"/>
              </w:rPr>
              <w:t>4x</w:t>
            </w:r>
          </w:p>
        </w:tc>
      </w:tr>
      <w:tr w:rsidR="000339E8" w14:paraId="58B10F57" w14:textId="77777777">
        <w:tc>
          <w:tcPr>
            <w:tcW w:w="3402" w:type="dxa"/>
            <w:shd w:val="clear" w:color="auto" w:fill="F6F7F5"/>
            <w:tcMar>
              <w:top w:w="70" w:type="dxa"/>
              <w:left w:w="120" w:type="dxa"/>
              <w:bottom w:w="70" w:type="dxa"/>
              <w:right w:w="120" w:type="dxa"/>
            </w:tcMar>
          </w:tcPr>
          <w:p w14:paraId="2117F39F" w14:textId="77777777" w:rsidR="000339E8" w:rsidRDefault="00000000">
            <w:r>
              <w:rPr>
                <w:color w:val="1D2624"/>
                <w:sz w:val="17"/>
              </w:rPr>
              <w:t>Shazia Bibi (D.I. Khan)</w:t>
            </w:r>
          </w:p>
        </w:tc>
        <w:tc>
          <w:tcPr>
            <w:tcW w:w="3685" w:type="dxa"/>
            <w:shd w:val="clear" w:color="auto" w:fill="F6F7F5"/>
            <w:tcMar>
              <w:top w:w="70" w:type="dxa"/>
              <w:left w:w="120" w:type="dxa"/>
              <w:bottom w:w="70" w:type="dxa"/>
              <w:right w:w="120" w:type="dxa"/>
            </w:tcMar>
          </w:tcPr>
          <w:p w14:paraId="2EE9E1B8" w14:textId="77777777" w:rsidR="000339E8" w:rsidRDefault="00000000">
            <w:r>
              <w:rPr>
                <w:color w:val="1D2624"/>
                <w:sz w:val="17"/>
              </w:rPr>
              <w:t>Consent tap (Girls)</w:t>
            </w:r>
          </w:p>
        </w:tc>
        <w:tc>
          <w:tcPr>
            <w:tcW w:w="1417" w:type="dxa"/>
            <w:shd w:val="clear" w:color="auto" w:fill="F6F7F5"/>
            <w:tcMar>
              <w:top w:w="70" w:type="dxa"/>
              <w:left w:w="120" w:type="dxa"/>
              <w:bottom w:w="70" w:type="dxa"/>
              <w:right w:w="120" w:type="dxa"/>
            </w:tcMar>
          </w:tcPr>
          <w:p w14:paraId="5D852A35" w14:textId="77777777" w:rsidR="000339E8" w:rsidRDefault="00000000">
            <w:r>
              <w:rPr>
                <w:color w:val="1D2624"/>
                <w:sz w:val="17"/>
              </w:rPr>
              <w:t>4x</w:t>
            </w:r>
          </w:p>
        </w:tc>
      </w:tr>
      <w:tr w:rsidR="000339E8" w14:paraId="7AFDE45C" w14:textId="77777777">
        <w:tc>
          <w:tcPr>
            <w:tcW w:w="3402" w:type="dxa"/>
            <w:shd w:val="clear" w:color="auto" w:fill="FFFFFF"/>
            <w:tcMar>
              <w:top w:w="70" w:type="dxa"/>
              <w:left w:w="120" w:type="dxa"/>
              <w:bottom w:w="70" w:type="dxa"/>
              <w:right w:w="120" w:type="dxa"/>
            </w:tcMar>
          </w:tcPr>
          <w:p w14:paraId="1BA65F83" w14:textId="77777777" w:rsidR="000339E8" w:rsidRDefault="00000000">
            <w:r>
              <w:rPr>
                <w:color w:val="1D2624"/>
                <w:sz w:val="17"/>
              </w:rPr>
              <w:t>Javairia (D.I. Khan)</w:t>
            </w:r>
          </w:p>
        </w:tc>
        <w:tc>
          <w:tcPr>
            <w:tcW w:w="3685" w:type="dxa"/>
            <w:shd w:val="clear" w:color="auto" w:fill="FFFFFF"/>
            <w:tcMar>
              <w:top w:w="70" w:type="dxa"/>
              <w:left w:w="120" w:type="dxa"/>
              <w:bottom w:w="70" w:type="dxa"/>
              <w:right w:w="120" w:type="dxa"/>
            </w:tcMar>
          </w:tcPr>
          <w:p w14:paraId="58AAF570" w14:textId="77777777" w:rsidR="000339E8" w:rsidRDefault="00000000">
            <w:r>
              <w:rPr>
                <w:color w:val="1D2624"/>
                <w:sz w:val="17"/>
              </w:rPr>
              <w:t>Late night (Household)</w:t>
            </w:r>
          </w:p>
        </w:tc>
        <w:tc>
          <w:tcPr>
            <w:tcW w:w="1417" w:type="dxa"/>
            <w:shd w:val="clear" w:color="auto" w:fill="FFFFFF"/>
            <w:tcMar>
              <w:top w:w="70" w:type="dxa"/>
              <w:left w:w="120" w:type="dxa"/>
              <w:bottom w:w="70" w:type="dxa"/>
              <w:right w:w="120" w:type="dxa"/>
            </w:tcMar>
          </w:tcPr>
          <w:p w14:paraId="3196A327" w14:textId="77777777" w:rsidR="000339E8" w:rsidRDefault="00000000">
            <w:r>
              <w:rPr>
                <w:color w:val="1D2624"/>
                <w:sz w:val="17"/>
              </w:rPr>
              <w:t>4x</w:t>
            </w:r>
          </w:p>
        </w:tc>
      </w:tr>
      <w:tr w:rsidR="000339E8" w14:paraId="68AE0E52" w14:textId="77777777">
        <w:tc>
          <w:tcPr>
            <w:tcW w:w="3402" w:type="dxa"/>
            <w:shd w:val="clear" w:color="auto" w:fill="F6F7F5"/>
            <w:tcMar>
              <w:top w:w="70" w:type="dxa"/>
              <w:left w:w="120" w:type="dxa"/>
              <w:bottom w:w="70" w:type="dxa"/>
              <w:right w:w="120" w:type="dxa"/>
            </w:tcMar>
          </w:tcPr>
          <w:p w14:paraId="792E8B6A" w14:textId="77777777" w:rsidR="000339E8" w:rsidRDefault="00000000">
            <w:r>
              <w:rPr>
                <w:color w:val="1D2624"/>
                <w:sz w:val="17"/>
              </w:rPr>
              <w:t>Nadia bibi (Hangu)</w:t>
            </w:r>
          </w:p>
        </w:tc>
        <w:tc>
          <w:tcPr>
            <w:tcW w:w="3685" w:type="dxa"/>
            <w:shd w:val="clear" w:color="auto" w:fill="F6F7F5"/>
            <w:tcMar>
              <w:top w:w="70" w:type="dxa"/>
              <w:left w:w="120" w:type="dxa"/>
              <w:bottom w:w="70" w:type="dxa"/>
              <w:right w:w="120" w:type="dxa"/>
            </w:tcMar>
          </w:tcPr>
          <w:p w14:paraId="09A7543A" w14:textId="77777777" w:rsidR="000339E8" w:rsidRDefault="00000000">
            <w:r>
              <w:rPr>
                <w:color w:val="1D2624"/>
                <w:sz w:val="17"/>
              </w:rPr>
              <w:t>Reading inconsistent (Girls)</w:t>
            </w:r>
          </w:p>
        </w:tc>
        <w:tc>
          <w:tcPr>
            <w:tcW w:w="1417" w:type="dxa"/>
            <w:shd w:val="clear" w:color="auto" w:fill="F6F7F5"/>
            <w:tcMar>
              <w:top w:w="70" w:type="dxa"/>
              <w:left w:w="120" w:type="dxa"/>
              <w:bottom w:w="70" w:type="dxa"/>
              <w:right w:w="120" w:type="dxa"/>
            </w:tcMar>
          </w:tcPr>
          <w:p w14:paraId="7356EC24" w14:textId="77777777" w:rsidR="000339E8" w:rsidRDefault="00000000">
            <w:r>
              <w:rPr>
                <w:color w:val="1D2624"/>
                <w:sz w:val="17"/>
              </w:rPr>
              <w:t>4x</w:t>
            </w:r>
          </w:p>
        </w:tc>
      </w:tr>
      <w:tr w:rsidR="000339E8" w14:paraId="2C8AFA46" w14:textId="77777777">
        <w:tc>
          <w:tcPr>
            <w:tcW w:w="3402" w:type="dxa"/>
            <w:shd w:val="clear" w:color="auto" w:fill="FFFFFF"/>
            <w:tcMar>
              <w:top w:w="70" w:type="dxa"/>
              <w:left w:w="120" w:type="dxa"/>
              <w:bottom w:w="70" w:type="dxa"/>
              <w:right w:w="120" w:type="dxa"/>
            </w:tcMar>
          </w:tcPr>
          <w:p w14:paraId="786859B2" w14:textId="77777777" w:rsidR="000339E8" w:rsidRDefault="00000000">
            <w:r>
              <w:rPr>
                <w:color w:val="1D2624"/>
                <w:sz w:val="17"/>
              </w:rPr>
              <w:t>Mahnoor (Hangu)</w:t>
            </w:r>
          </w:p>
        </w:tc>
        <w:tc>
          <w:tcPr>
            <w:tcW w:w="3685" w:type="dxa"/>
            <w:shd w:val="clear" w:color="auto" w:fill="FFFFFF"/>
            <w:tcMar>
              <w:top w:w="70" w:type="dxa"/>
              <w:left w:w="120" w:type="dxa"/>
              <w:bottom w:w="70" w:type="dxa"/>
              <w:right w:w="120" w:type="dxa"/>
            </w:tcMar>
          </w:tcPr>
          <w:p w14:paraId="5645EFCF" w14:textId="77777777" w:rsidR="000339E8" w:rsidRDefault="00000000">
            <w:r>
              <w:rPr>
                <w:color w:val="1D2624"/>
                <w:sz w:val="17"/>
              </w:rPr>
              <w:t>Listed girl spelling (Household)</w:t>
            </w:r>
          </w:p>
        </w:tc>
        <w:tc>
          <w:tcPr>
            <w:tcW w:w="1417" w:type="dxa"/>
            <w:shd w:val="clear" w:color="auto" w:fill="FFFFFF"/>
            <w:tcMar>
              <w:top w:w="70" w:type="dxa"/>
              <w:left w:w="120" w:type="dxa"/>
              <w:bottom w:w="70" w:type="dxa"/>
              <w:right w:w="120" w:type="dxa"/>
            </w:tcMar>
          </w:tcPr>
          <w:p w14:paraId="540DB2A3" w14:textId="77777777" w:rsidR="000339E8" w:rsidRDefault="00000000">
            <w:r>
              <w:rPr>
                <w:color w:val="1D2624"/>
                <w:sz w:val="17"/>
              </w:rPr>
              <w:t>4x</w:t>
            </w:r>
          </w:p>
        </w:tc>
      </w:tr>
      <w:tr w:rsidR="000339E8" w14:paraId="0CC73798" w14:textId="77777777">
        <w:tc>
          <w:tcPr>
            <w:tcW w:w="3402" w:type="dxa"/>
            <w:shd w:val="clear" w:color="auto" w:fill="F6F7F5"/>
            <w:tcMar>
              <w:top w:w="70" w:type="dxa"/>
              <w:left w:w="120" w:type="dxa"/>
              <w:bottom w:w="70" w:type="dxa"/>
              <w:right w:w="120" w:type="dxa"/>
            </w:tcMar>
          </w:tcPr>
          <w:p w14:paraId="6AB007D9" w14:textId="77777777" w:rsidR="000339E8" w:rsidRDefault="00000000">
            <w:r>
              <w:rPr>
                <w:color w:val="1D2624"/>
                <w:sz w:val="17"/>
              </w:rPr>
              <w:t>Nadia bibi (Hangu)</w:t>
            </w:r>
          </w:p>
        </w:tc>
        <w:tc>
          <w:tcPr>
            <w:tcW w:w="3685" w:type="dxa"/>
            <w:shd w:val="clear" w:color="auto" w:fill="F6F7F5"/>
            <w:tcMar>
              <w:top w:w="70" w:type="dxa"/>
              <w:left w:w="120" w:type="dxa"/>
              <w:bottom w:w="70" w:type="dxa"/>
              <w:right w:w="120" w:type="dxa"/>
            </w:tcMar>
          </w:tcPr>
          <w:p w14:paraId="7E2A076A" w14:textId="77777777" w:rsidR="000339E8" w:rsidRDefault="00000000">
            <w:r>
              <w:rPr>
                <w:color w:val="1D2624"/>
                <w:sz w:val="17"/>
              </w:rPr>
              <w:t>Late night (Household)</w:t>
            </w:r>
          </w:p>
        </w:tc>
        <w:tc>
          <w:tcPr>
            <w:tcW w:w="1417" w:type="dxa"/>
            <w:shd w:val="clear" w:color="auto" w:fill="F6F7F5"/>
            <w:tcMar>
              <w:top w:w="70" w:type="dxa"/>
              <w:left w:w="120" w:type="dxa"/>
              <w:bottom w:w="70" w:type="dxa"/>
              <w:right w:w="120" w:type="dxa"/>
            </w:tcMar>
          </w:tcPr>
          <w:p w14:paraId="2D6B69D1" w14:textId="77777777" w:rsidR="000339E8" w:rsidRDefault="00000000">
            <w:r>
              <w:rPr>
                <w:color w:val="1D2624"/>
                <w:sz w:val="17"/>
              </w:rPr>
              <w:t>4x</w:t>
            </w:r>
          </w:p>
        </w:tc>
      </w:tr>
      <w:tr w:rsidR="000339E8" w14:paraId="67F16EBB" w14:textId="77777777">
        <w:tc>
          <w:tcPr>
            <w:tcW w:w="3402" w:type="dxa"/>
            <w:shd w:val="clear" w:color="auto" w:fill="FFFFFF"/>
            <w:tcMar>
              <w:top w:w="70" w:type="dxa"/>
              <w:left w:w="120" w:type="dxa"/>
              <w:bottom w:w="70" w:type="dxa"/>
              <w:right w:w="120" w:type="dxa"/>
            </w:tcMar>
          </w:tcPr>
          <w:p w14:paraId="51AC6C54" w14:textId="77777777" w:rsidR="000339E8" w:rsidRDefault="00000000">
            <w:r>
              <w:rPr>
                <w:color w:val="1D2624"/>
                <w:sz w:val="17"/>
              </w:rPr>
              <w:t>Nadia bibi (Hangu)</w:t>
            </w:r>
          </w:p>
        </w:tc>
        <w:tc>
          <w:tcPr>
            <w:tcW w:w="3685" w:type="dxa"/>
            <w:shd w:val="clear" w:color="auto" w:fill="FFFFFF"/>
            <w:tcMar>
              <w:top w:w="70" w:type="dxa"/>
              <w:left w:w="120" w:type="dxa"/>
              <w:bottom w:w="70" w:type="dxa"/>
              <w:right w:w="120" w:type="dxa"/>
            </w:tcMar>
          </w:tcPr>
          <w:p w14:paraId="5EC4AF80" w14:textId="77777777" w:rsidR="000339E8" w:rsidRDefault="00000000">
            <w:r>
              <w:rPr>
                <w:color w:val="1D2624"/>
                <w:sz w:val="17"/>
              </w:rPr>
              <w:t>Fast duration (Girls)</w:t>
            </w:r>
          </w:p>
        </w:tc>
        <w:tc>
          <w:tcPr>
            <w:tcW w:w="1417" w:type="dxa"/>
            <w:shd w:val="clear" w:color="auto" w:fill="FFFFFF"/>
            <w:tcMar>
              <w:top w:w="70" w:type="dxa"/>
              <w:left w:w="120" w:type="dxa"/>
              <w:bottom w:w="70" w:type="dxa"/>
              <w:right w:w="120" w:type="dxa"/>
            </w:tcMar>
          </w:tcPr>
          <w:p w14:paraId="3A8DAB4D" w14:textId="77777777" w:rsidR="000339E8" w:rsidRDefault="00000000">
            <w:r>
              <w:rPr>
                <w:color w:val="1D2624"/>
                <w:sz w:val="17"/>
              </w:rPr>
              <w:t>4x</w:t>
            </w:r>
          </w:p>
        </w:tc>
      </w:tr>
      <w:tr w:rsidR="000339E8" w14:paraId="79C0539E" w14:textId="77777777">
        <w:tc>
          <w:tcPr>
            <w:tcW w:w="3402" w:type="dxa"/>
            <w:shd w:val="clear" w:color="auto" w:fill="F6F7F5"/>
            <w:tcMar>
              <w:top w:w="70" w:type="dxa"/>
              <w:left w:w="120" w:type="dxa"/>
              <w:bottom w:w="70" w:type="dxa"/>
              <w:right w:w="120" w:type="dxa"/>
            </w:tcMar>
          </w:tcPr>
          <w:p w14:paraId="3431D9E5" w14:textId="77777777" w:rsidR="000339E8" w:rsidRDefault="00000000">
            <w:r>
              <w:rPr>
                <w:color w:val="1D2624"/>
                <w:sz w:val="17"/>
              </w:rPr>
              <w:t>Nadia bibi (Hangu)</w:t>
            </w:r>
          </w:p>
        </w:tc>
        <w:tc>
          <w:tcPr>
            <w:tcW w:w="3685" w:type="dxa"/>
            <w:shd w:val="clear" w:color="auto" w:fill="F6F7F5"/>
            <w:tcMar>
              <w:top w:w="70" w:type="dxa"/>
              <w:left w:w="120" w:type="dxa"/>
              <w:bottom w:w="70" w:type="dxa"/>
              <w:right w:w="120" w:type="dxa"/>
            </w:tcMar>
          </w:tcPr>
          <w:p w14:paraId="7780F77C" w14:textId="77777777" w:rsidR="000339E8" w:rsidRDefault="00000000">
            <w:r>
              <w:rPr>
                <w:color w:val="1D2624"/>
                <w:sz w:val="17"/>
              </w:rPr>
              <w:t>Age-grade mismatch (Household)</w:t>
            </w:r>
          </w:p>
        </w:tc>
        <w:tc>
          <w:tcPr>
            <w:tcW w:w="1417" w:type="dxa"/>
            <w:shd w:val="clear" w:color="auto" w:fill="F6F7F5"/>
            <w:tcMar>
              <w:top w:w="70" w:type="dxa"/>
              <w:left w:w="120" w:type="dxa"/>
              <w:bottom w:w="70" w:type="dxa"/>
              <w:right w:w="120" w:type="dxa"/>
            </w:tcMar>
          </w:tcPr>
          <w:p w14:paraId="29A35353" w14:textId="77777777" w:rsidR="000339E8" w:rsidRDefault="00000000">
            <w:r>
              <w:rPr>
                <w:color w:val="1D2624"/>
                <w:sz w:val="17"/>
              </w:rPr>
              <w:t>4x</w:t>
            </w:r>
          </w:p>
        </w:tc>
      </w:tr>
    </w:tbl>
    <w:p w14:paraId="6254C4A4" w14:textId="77777777" w:rsidR="000339E8" w:rsidRDefault="000339E8">
      <w:pPr>
        <w:spacing w:after="160"/>
      </w:pPr>
    </w:p>
    <w:p w14:paraId="6908A550" w14:textId="77777777" w:rsidR="000339E8" w:rsidRDefault="00000000">
      <w:pPr>
        <w:spacing w:before="360" w:after="40"/>
      </w:pPr>
      <w:r>
        <w:rPr>
          <w:rFonts w:ascii="Cambria" w:hAnsi="Cambria"/>
          <w:b/>
          <w:color w:val="0A4F47"/>
          <w:sz w:val="32"/>
        </w:rPr>
        <w:t>5. Mukammal Correction Checklist (Quick Reference)</w:t>
      </w:r>
    </w:p>
    <w:p w14:paraId="0BBAD0D2" w14:textId="77777777" w:rsidR="000339E8" w:rsidRDefault="00000000">
      <w:pPr>
        <w:spacing w:after="160"/>
      </w:pPr>
      <w:r>
        <w:rPr>
          <w:i/>
          <w:color w:val="4D5A56"/>
          <w:sz w:val="19"/>
        </w:rPr>
        <w:t>Sab 45 rules (jo Section 1 mein detail se cover hue) ek nazar mein, session ke dauran jaldi dekhne ke liye</w:t>
      </w:r>
    </w:p>
    <w:p w14:paraId="18E9CB34" w14:textId="77777777" w:rsidR="000339E8" w:rsidRDefault="000339E8">
      <w:pPr>
        <w:pBdr>
          <w:bottom w:val="single" w:sz="8" w:space="1" w:color="DDE3E0"/>
        </w:pBdr>
        <w:spacing w:after="160"/>
      </w:pPr>
    </w:p>
    <w:p w14:paraId="5C25453C" w14:textId="77777777" w:rsidR="000339E8" w:rsidRDefault="00000000">
      <w:pPr>
        <w:spacing w:before="200" w:after="120"/>
      </w:pPr>
      <w:r>
        <w:rPr>
          <w:rFonts w:ascii="Cambria" w:hAnsi="Cambria"/>
          <w:b/>
          <w:color w:val="0A4F47"/>
          <w:sz w:val="25"/>
        </w:rPr>
        <w:t>Critical Rules</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3921"/>
        <w:gridCol w:w="3362"/>
        <w:gridCol w:w="3383"/>
      </w:tblGrid>
      <w:tr w:rsidR="000339E8" w14:paraId="3924902F" w14:textId="77777777">
        <w:tc>
          <w:tcPr>
            <w:tcW w:w="3475" w:type="dxa"/>
            <w:shd w:val="clear" w:color="auto" w:fill="B42A2A"/>
            <w:tcMar>
              <w:top w:w="70" w:type="dxa"/>
              <w:left w:w="120" w:type="dxa"/>
              <w:bottom w:w="70" w:type="dxa"/>
              <w:right w:w="120" w:type="dxa"/>
            </w:tcMar>
          </w:tcPr>
          <w:p w14:paraId="1CDDE33E" w14:textId="77777777" w:rsidR="000339E8" w:rsidRDefault="00000000">
            <w:r>
              <w:rPr>
                <w:b/>
                <w:color w:val="FFFFFF"/>
                <w:sz w:val="17"/>
              </w:rPr>
              <w:t>Rule</w:t>
            </w:r>
          </w:p>
        </w:tc>
        <w:tc>
          <w:tcPr>
            <w:tcW w:w="3475" w:type="dxa"/>
            <w:shd w:val="clear" w:color="auto" w:fill="B42A2A"/>
            <w:tcMar>
              <w:top w:w="70" w:type="dxa"/>
              <w:left w:w="120" w:type="dxa"/>
              <w:bottom w:w="70" w:type="dxa"/>
              <w:right w:w="120" w:type="dxa"/>
            </w:tcMar>
          </w:tcPr>
          <w:p w14:paraId="07639034" w14:textId="77777777" w:rsidR="000339E8" w:rsidRDefault="00000000">
            <w:r>
              <w:rPr>
                <w:b/>
                <w:color w:val="FFFFFF"/>
                <w:sz w:val="17"/>
              </w:rPr>
              <w:t>Mistake</w:t>
            </w:r>
          </w:p>
        </w:tc>
        <w:tc>
          <w:tcPr>
            <w:tcW w:w="3475" w:type="dxa"/>
            <w:shd w:val="clear" w:color="auto" w:fill="B42A2A"/>
            <w:tcMar>
              <w:top w:w="70" w:type="dxa"/>
              <w:left w:w="120" w:type="dxa"/>
              <w:bottom w:w="70" w:type="dxa"/>
              <w:right w:w="120" w:type="dxa"/>
            </w:tcMar>
          </w:tcPr>
          <w:p w14:paraId="119FC3BB" w14:textId="77777777" w:rsidR="000339E8" w:rsidRDefault="00000000">
            <w:r>
              <w:rPr>
                <w:b/>
                <w:color w:val="FFFFFF"/>
                <w:sz w:val="17"/>
              </w:rPr>
              <w:t>Fix</w:t>
            </w:r>
          </w:p>
        </w:tc>
      </w:tr>
      <w:tr w:rsidR="000339E8" w14:paraId="0305ED51" w14:textId="77777777">
        <w:tc>
          <w:tcPr>
            <w:tcW w:w="3969" w:type="dxa"/>
            <w:shd w:val="clear" w:color="auto" w:fill="FFFFFF"/>
            <w:tcMar>
              <w:top w:w="70" w:type="dxa"/>
              <w:left w:w="120" w:type="dxa"/>
              <w:bottom w:w="70" w:type="dxa"/>
              <w:right w:w="120" w:type="dxa"/>
            </w:tcMar>
          </w:tcPr>
          <w:p w14:paraId="4ABC3E34" w14:textId="77777777" w:rsidR="000339E8" w:rsidRDefault="00000000">
            <w:r>
              <w:rPr>
                <w:color w:val="1D2624"/>
                <w:sz w:val="17"/>
              </w:rPr>
              <w:t>GL_AN_FAST_DURATION</w:t>
            </w:r>
          </w:p>
        </w:tc>
        <w:tc>
          <w:tcPr>
            <w:tcW w:w="2268" w:type="dxa"/>
            <w:shd w:val="clear" w:color="auto" w:fill="FFFFFF"/>
            <w:tcMar>
              <w:top w:w="70" w:type="dxa"/>
              <w:left w:w="120" w:type="dxa"/>
              <w:bottom w:w="70" w:type="dxa"/>
              <w:right w:w="120" w:type="dxa"/>
            </w:tcMar>
          </w:tcPr>
          <w:p w14:paraId="32AB36A5" w14:textId="77777777" w:rsidR="000339E8" w:rsidRDefault="00000000">
            <w:r>
              <w:rPr>
                <w:color w:val="1D2624"/>
                <w:sz w:val="17"/>
              </w:rPr>
              <w:t>Interview ka waqt zaroorat se kam ho jana</w:t>
            </w:r>
          </w:p>
        </w:tc>
        <w:tc>
          <w:tcPr>
            <w:tcW w:w="2551" w:type="dxa"/>
            <w:shd w:val="clear" w:color="auto" w:fill="FFFFFF"/>
            <w:tcMar>
              <w:top w:w="70" w:type="dxa"/>
              <w:left w:w="120" w:type="dxa"/>
              <w:bottom w:w="70" w:type="dxa"/>
              <w:right w:w="120" w:type="dxa"/>
            </w:tcMar>
          </w:tcPr>
          <w:p w14:paraId="6D5C250A" w14:textId="77777777" w:rsidR="000339E8" w:rsidRDefault="00000000">
            <w:r>
              <w:rPr>
                <w:color w:val="1D2624"/>
                <w:sz w:val="17"/>
              </w:rPr>
              <w:t>Har module ko poora waqt dein, sawal jaldi jaldi tap kar ke skip na karein.</w:t>
            </w:r>
          </w:p>
        </w:tc>
      </w:tr>
      <w:tr w:rsidR="000339E8" w14:paraId="5DBEF55D" w14:textId="77777777">
        <w:tc>
          <w:tcPr>
            <w:tcW w:w="3969" w:type="dxa"/>
            <w:shd w:val="clear" w:color="auto" w:fill="F6F7F5"/>
            <w:tcMar>
              <w:top w:w="70" w:type="dxa"/>
              <w:left w:w="120" w:type="dxa"/>
              <w:bottom w:w="70" w:type="dxa"/>
              <w:right w:w="120" w:type="dxa"/>
            </w:tcMar>
          </w:tcPr>
          <w:p w14:paraId="156DF97F" w14:textId="77777777" w:rsidR="000339E8" w:rsidRDefault="00000000">
            <w:r>
              <w:rPr>
                <w:color w:val="1D2624"/>
                <w:sz w:val="17"/>
              </w:rPr>
              <w:t>GL_CE_GPS_JUMP</w:t>
            </w:r>
          </w:p>
        </w:tc>
        <w:tc>
          <w:tcPr>
            <w:tcW w:w="2268" w:type="dxa"/>
            <w:shd w:val="clear" w:color="auto" w:fill="F6F7F5"/>
            <w:tcMar>
              <w:top w:w="70" w:type="dxa"/>
              <w:left w:w="120" w:type="dxa"/>
              <w:bottom w:w="70" w:type="dxa"/>
              <w:right w:w="120" w:type="dxa"/>
            </w:tcMar>
          </w:tcPr>
          <w:p w14:paraId="3709320A" w14:textId="77777777" w:rsidR="000339E8" w:rsidRDefault="00000000">
            <w:r>
              <w:rPr>
                <w:color w:val="1D2624"/>
                <w:sz w:val="17"/>
              </w:rPr>
              <w:t>GPS location interview ke beech mein achanak badal jana</w:t>
            </w:r>
          </w:p>
        </w:tc>
        <w:tc>
          <w:tcPr>
            <w:tcW w:w="2551" w:type="dxa"/>
            <w:shd w:val="clear" w:color="auto" w:fill="F6F7F5"/>
            <w:tcMar>
              <w:top w:w="70" w:type="dxa"/>
              <w:left w:w="120" w:type="dxa"/>
              <w:bottom w:w="70" w:type="dxa"/>
              <w:right w:w="120" w:type="dxa"/>
            </w:tcMar>
          </w:tcPr>
          <w:p w14:paraId="76D17D40" w14:textId="77777777" w:rsidR="000339E8" w:rsidRDefault="00000000">
            <w:r>
              <w:rPr>
                <w:color w:val="1D2624"/>
                <w:sz w:val="17"/>
              </w:rPr>
              <w:t>Interview shuru karne se pehle GPS lock hone ka wait karein. Location capture hone tak wahi ruke rahein.</w:t>
            </w:r>
          </w:p>
        </w:tc>
      </w:tr>
      <w:tr w:rsidR="000339E8" w14:paraId="59423DFE" w14:textId="77777777">
        <w:tc>
          <w:tcPr>
            <w:tcW w:w="3969" w:type="dxa"/>
            <w:shd w:val="clear" w:color="auto" w:fill="FFFFFF"/>
            <w:tcMar>
              <w:top w:w="70" w:type="dxa"/>
              <w:left w:w="120" w:type="dxa"/>
              <w:bottom w:w="70" w:type="dxa"/>
              <w:right w:w="120" w:type="dxa"/>
            </w:tcMar>
          </w:tcPr>
          <w:p w14:paraId="01D7C708" w14:textId="77777777" w:rsidR="000339E8" w:rsidRDefault="00000000">
            <w:r>
              <w:rPr>
                <w:color w:val="1D2624"/>
                <w:sz w:val="17"/>
              </w:rPr>
              <w:t>GL_CE_GPS_REMOTE_FROM_VILLAGE</w:t>
            </w:r>
          </w:p>
        </w:tc>
        <w:tc>
          <w:tcPr>
            <w:tcW w:w="2268" w:type="dxa"/>
            <w:shd w:val="clear" w:color="auto" w:fill="FFFFFF"/>
            <w:tcMar>
              <w:top w:w="70" w:type="dxa"/>
              <w:left w:w="120" w:type="dxa"/>
              <w:bottom w:w="70" w:type="dxa"/>
              <w:right w:w="120" w:type="dxa"/>
            </w:tcMar>
          </w:tcPr>
          <w:p w14:paraId="4DFB3401" w14:textId="77777777" w:rsidR="000339E8" w:rsidRDefault="00000000">
            <w:r>
              <w:rPr>
                <w:color w:val="1D2624"/>
                <w:sz w:val="17"/>
              </w:rPr>
              <w:t>GPS village ke baqi interviews se bohat door</w:t>
            </w:r>
          </w:p>
        </w:tc>
        <w:tc>
          <w:tcPr>
            <w:tcW w:w="2551" w:type="dxa"/>
            <w:shd w:val="clear" w:color="auto" w:fill="FFFFFF"/>
            <w:tcMar>
              <w:top w:w="70" w:type="dxa"/>
              <w:left w:w="120" w:type="dxa"/>
              <w:bottom w:w="70" w:type="dxa"/>
              <w:right w:w="120" w:type="dxa"/>
            </w:tcMar>
          </w:tcPr>
          <w:p w14:paraId="3906E9C0" w14:textId="77777777" w:rsidR="000339E8" w:rsidRDefault="00000000">
            <w:r>
              <w:rPr>
                <w:color w:val="1D2624"/>
                <w:sz w:val="17"/>
              </w:rPr>
              <w:t>Interview shuru karne se pehle confirm karein ke aap sahi household mein hain. GPS ON karein aur sahi signal aane tak wait karein.</w:t>
            </w:r>
          </w:p>
        </w:tc>
      </w:tr>
      <w:tr w:rsidR="000339E8" w14:paraId="681D0680" w14:textId="77777777">
        <w:tc>
          <w:tcPr>
            <w:tcW w:w="3969" w:type="dxa"/>
            <w:shd w:val="clear" w:color="auto" w:fill="F6F7F5"/>
            <w:tcMar>
              <w:top w:w="70" w:type="dxa"/>
              <w:left w:w="120" w:type="dxa"/>
              <w:bottom w:w="70" w:type="dxa"/>
              <w:right w:w="120" w:type="dxa"/>
            </w:tcMar>
          </w:tcPr>
          <w:p w14:paraId="5D5131E8" w14:textId="77777777" w:rsidR="000339E8" w:rsidRDefault="00000000">
            <w:r>
              <w:rPr>
                <w:color w:val="1D2624"/>
                <w:sz w:val="17"/>
              </w:rPr>
              <w:t>GL_CE_READING_INCONSISTENT</w:t>
            </w:r>
          </w:p>
        </w:tc>
        <w:tc>
          <w:tcPr>
            <w:tcW w:w="2268" w:type="dxa"/>
            <w:shd w:val="clear" w:color="auto" w:fill="F6F7F5"/>
            <w:tcMar>
              <w:top w:w="70" w:type="dxa"/>
              <w:left w:w="120" w:type="dxa"/>
              <w:bottom w:w="70" w:type="dxa"/>
              <w:right w:w="120" w:type="dxa"/>
            </w:tcMar>
          </w:tcPr>
          <w:p w14:paraId="0EF47C0F" w14:textId="77777777" w:rsidR="000339E8" w:rsidRDefault="00000000">
            <w:r>
              <w:rPr>
                <w:color w:val="1D2624"/>
                <w:sz w:val="17"/>
              </w:rPr>
              <w:t>Reading test ka data match nahi karta</w:t>
            </w:r>
          </w:p>
        </w:tc>
        <w:tc>
          <w:tcPr>
            <w:tcW w:w="2551" w:type="dxa"/>
            <w:shd w:val="clear" w:color="auto" w:fill="F6F7F5"/>
            <w:tcMar>
              <w:top w:w="70" w:type="dxa"/>
              <w:left w:w="120" w:type="dxa"/>
              <w:bottom w:w="70" w:type="dxa"/>
              <w:right w:w="120" w:type="dxa"/>
            </w:tcMar>
          </w:tcPr>
          <w:p w14:paraId="5447F8B4" w14:textId="77777777" w:rsidR="000339E8" w:rsidRDefault="00000000">
            <w:r>
              <w:rPr>
                <w:color w:val="1D2624"/>
                <w:sz w:val="17"/>
              </w:rPr>
              <w:t>Girl jaise jaise parhe, har lafz ussi waqt mark karein. last_word usi lafz par set karein jahan girl ruki. Test bagair administer kiye mark na karein.</w:t>
            </w:r>
          </w:p>
        </w:tc>
      </w:tr>
      <w:tr w:rsidR="000339E8" w14:paraId="3C27512E" w14:textId="77777777">
        <w:tc>
          <w:tcPr>
            <w:tcW w:w="3969" w:type="dxa"/>
            <w:shd w:val="clear" w:color="auto" w:fill="FFFFFF"/>
            <w:tcMar>
              <w:top w:w="70" w:type="dxa"/>
              <w:left w:w="120" w:type="dxa"/>
              <w:bottom w:w="70" w:type="dxa"/>
              <w:right w:w="120" w:type="dxa"/>
            </w:tcMar>
          </w:tcPr>
          <w:p w14:paraId="3C8F5908" w14:textId="77777777" w:rsidR="000339E8" w:rsidRDefault="00000000">
            <w:r>
              <w:rPr>
                <w:color w:val="1D2624"/>
                <w:sz w:val="17"/>
              </w:rPr>
              <w:t>GL_DUP_GIRLS_SURVEY</w:t>
            </w:r>
          </w:p>
        </w:tc>
        <w:tc>
          <w:tcPr>
            <w:tcW w:w="2268" w:type="dxa"/>
            <w:shd w:val="clear" w:color="auto" w:fill="FFFFFF"/>
            <w:tcMar>
              <w:top w:w="70" w:type="dxa"/>
              <w:left w:w="120" w:type="dxa"/>
              <w:bottom w:w="70" w:type="dxa"/>
              <w:right w:w="120" w:type="dxa"/>
            </w:tcMar>
          </w:tcPr>
          <w:p w14:paraId="62575D66" w14:textId="77777777" w:rsidR="000339E8" w:rsidRDefault="00000000">
            <w:r>
              <w:rPr>
                <w:color w:val="1D2624"/>
                <w:sz w:val="17"/>
              </w:rPr>
              <w:t>Girl ka Girls form dobara submit ho jana</w:t>
            </w:r>
          </w:p>
        </w:tc>
        <w:tc>
          <w:tcPr>
            <w:tcW w:w="2551" w:type="dxa"/>
            <w:shd w:val="clear" w:color="auto" w:fill="FFFFFF"/>
            <w:tcMar>
              <w:top w:w="70" w:type="dxa"/>
              <w:left w:w="120" w:type="dxa"/>
              <w:bottom w:w="70" w:type="dxa"/>
              <w:right w:w="120" w:type="dxa"/>
            </w:tcMar>
          </w:tcPr>
          <w:p w14:paraId="4CA6F58F" w14:textId="77777777" w:rsidR="000339E8" w:rsidRDefault="00000000">
            <w:r>
              <w:rPr>
                <w:color w:val="1D2624"/>
                <w:sz w:val="17"/>
              </w:rPr>
              <w:t xml:space="preserve">Submit karne se pehle confirm karein ke is girl ka form pehle se submit to nahi hua. </w:t>
            </w:r>
            <w:r>
              <w:rPr>
                <w:color w:val="1D2624"/>
                <w:sz w:val="17"/>
              </w:rPr>
              <w:lastRenderedPageBreak/>
              <w:t>Duplicate submission ho to supervisor ko turant inform karein taake sahi wala retain ho.</w:t>
            </w:r>
          </w:p>
        </w:tc>
      </w:tr>
      <w:tr w:rsidR="000339E8" w14:paraId="5F4E3AF0" w14:textId="77777777">
        <w:tc>
          <w:tcPr>
            <w:tcW w:w="3969" w:type="dxa"/>
            <w:shd w:val="clear" w:color="auto" w:fill="F6F7F5"/>
            <w:tcMar>
              <w:top w:w="70" w:type="dxa"/>
              <w:left w:w="120" w:type="dxa"/>
              <w:bottom w:w="70" w:type="dxa"/>
              <w:right w:w="120" w:type="dxa"/>
            </w:tcMar>
          </w:tcPr>
          <w:p w14:paraId="4B623092" w14:textId="77777777" w:rsidR="000339E8" w:rsidRDefault="00000000">
            <w:r>
              <w:rPr>
                <w:color w:val="1D2624"/>
                <w:sz w:val="17"/>
              </w:rPr>
              <w:lastRenderedPageBreak/>
              <w:t>GL_QF_CONSENT_SPEED</w:t>
            </w:r>
          </w:p>
        </w:tc>
        <w:tc>
          <w:tcPr>
            <w:tcW w:w="2268" w:type="dxa"/>
            <w:shd w:val="clear" w:color="auto" w:fill="F6F7F5"/>
            <w:tcMar>
              <w:top w:w="70" w:type="dxa"/>
              <w:left w:w="120" w:type="dxa"/>
              <w:bottom w:w="70" w:type="dxa"/>
              <w:right w:w="120" w:type="dxa"/>
            </w:tcMar>
          </w:tcPr>
          <w:p w14:paraId="10EE293C" w14:textId="77777777" w:rsidR="000339E8" w:rsidRDefault="00000000">
            <w:r>
              <w:rPr>
                <w:color w:val="1D2624"/>
                <w:sz w:val="17"/>
              </w:rPr>
              <w:t>Consent screen ko jaldi tap kar dena</w:t>
            </w:r>
          </w:p>
        </w:tc>
        <w:tc>
          <w:tcPr>
            <w:tcW w:w="2551" w:type="dxa"/>
            <w:shd w:val="clear" w:color="auto" w:fill="F6F7F5"/>
            <w:tcMar>
              <w:top w:w="70" w:type="dxa"/>
              <w:left w:w="120" w:type="dxa"/>
              <w:bottom w:w="70" w:type="dxa"/>
              <w:right w:w="120" w:type="dxa"/>
            </w:tcMar>
          </w:tcPr>
          <w:p w14:paraId="1BB08E42" w14:textId="77777777" w:rsidR="000339E8" w:rsidRDefault="00000000">
            <w:r>
              <w:rPr>
                <w:color w:val="1D2624"/>
                <w:sz w:val="17"/>
              </w:rPr>
              <w:t>Har consent screen zaban se parh kar respondent ko sunayein. Respondent samjhe, us ke baad hi agla button dabayein.</w:t>
            </w:r>
          </w:p>
        </w:tc>
      </w:tr>
      <w:tr w:rsidR="000339E8" w14:paraId="550884D2" w14:textId="77777777">
        <w:tc>
          <w:tcPr>
            <w:tcW w:w="3969" w:type="dxa"/>
            <w:shd w:val="clear" w:color="auto" w:fill="FFFFFF"/>
            <w:tcMar>
              <w:top w:w="70" w:type="dxa"/>
              <w:left w:w="120" w:type="dxa"/>
              <w:bottom w:w="70" w:type="dxa"/>
              <w:right w:w="120" w:type="dxa"/>
            </w:tcMar>
          </w:tcPr>
          <w:p w14:paraId="5737F588" w14:textId="77777777" w:rsidR="000339E8" w:rsidRDefault="00000000">
            <w:r>
              <w:rPr>
                <w:color w:val="1D2624"/>
                <w:sz w:val="17"/>
              </w:rPr>
              <w:t>GVH_CE_01</w:t>
            </w:r>
          </w:p>
        </w:tc>
        <w:tc>
          <w:tcPr>
            <w:tcW w:w="2268" w:type="dxa"/>
            <w:shd w:val="clear" w:color="auto" w:fill="FFFFFF"/>
            <w:tcMar>
              <w:top w:w="70" w:type="dxa"/>
              <w:left w:w="120" w:type="dxa"/>
              <w:bottom w:w="70" w:type="dxa"/>
              <w:right w:w="120" w:type="dxa"/>
            </w:tcMar>
          </w:tcPr>
          <w:p w14:paraId="18D35546" w14:textId="77777777" w:rsidR="000339E8" w:rsidRDefault="00000000">
            <w:r>
              <w:rPr>
                <w:color w:val="1D2624"/>
                <w:sz w:val="17"/>
              </w:rPr>
              <w:t>Girls interview ho gaya lekin Household interview record nahi</w:t>
            </w:r>
          </w:p>
        </w:tc>
        <w:tc>
          <w:tcPr>
            <w:tcW w:w="2551" w:type="dxa"/>
            <w:shd w:val="clear" w:color="auto" w:fill="FFFFFF"/>
            <w:tcMar>
              <w:top w:w="70" w:type="dxa"/>
              <w:left w:w="120" w:type="dxa"/>
              <w:bottom w:w="70" w:type="dxa"/>
              <w:right w:w="120" w:type="dxa"/>
            </w:tcMar>
          </w:tcPr>
          <w:p w14:paraId="7E7B235C" w14:textId="77777777" w:rsidR="000339E8" w:rsidRDefault="00000000">
            <w:r>
              <w:rPr>
                <w:color w:val="1D2624"/>
                <w:sz w:val="17"/>
              </w:rPr>
              <w:t>Har girl ke liye Household (Mother/Father) interview bhi mukammal karein aur same din submit karein. Submit status supervisor ke saath confirm karein.</w:t>
            </w:r>
          </w:p>
        </w:tc>
      </w:tr>
      <w:tr w:rsidR="000339E8" w14:paraId="52811E30" w14:textId="77777777">
        <w:tc>
          <w:tcPr>
            <w:tcW w:w="3969" w:type="dxa"/>
            <w:shd w:val="clear" w:color="auto" w:fill="F6F7F5"/>
            <w:tcMar>
              <w:top w:w="70" w:type="dxa"/>
              <w:left w:w="120" w:type="dxa"/>
              <w:bottom w:w="70" w:type="dxa"/>
              <w:right w:w="120" w:type="dxa"/>
            </w:tcMar>
          </w:tcPr>
          <w:p w14:paraId="42DC44A1" w14:textId="77777777" w:rsidR="000339E8" w:rsidRDefault="00000000">
            <w:r>
              <w:rPr>
                <w:color w:val="1D2624"/>
                <w:sz w:val="17"/>
              </w:rPr>
              <w:t>HH_AN_FAST_DURATION</w:t>
            </w:r>
          </w:p>
        </w:tc>
        <w:tc>
          <w:tcPr>
            <w:tcW w:w="2268" w:type="dxa"/>
            <w:shd w:val="clear" w:color="auto" w:fill="F6F7F5"/>
            <w:tcMar>
              <w:top w:w="70" w:type="dxa"/>
              <w:left w:w="120" w:type="dxa"/>
              <w:bottom w:w="70" w:type="dxa"/>
              <w:right w:w="120" w:type="dxa"/>
            </w:tcMar>
          </w:tcPr>
          <w:p w14:paraId="1741B440" w14:textId="77777777" w:rsidR="000339E8" w:rsidRDefault="00000000">
            <w:r>
              <w:rPr>
                <w:color w:val="1D2624"/>
                <w:sz w:val="17"/>
              </w:rPr>
              <w:t>Interview ka waqt zaroorat se kam ho jana</w:t>
            </w:r>
          </w:p>
        </w:tc>
        <w:tc>
          <w:tcPr>
            <w:tcW w:w="2551" w:type="dxa"/>
            <w:shd w:val="clear" w:color="auto" w:fill="F6F7F5"/>
            <w:tcMar>
              <w:top w:w="70" w:type="dxa"/>
              <w:left w:w="120" w:type="dxa"/>
              <w:bottom w:w="70" w:type="dxa"/>
              <w:right w:w="120" w:type="dxa"/>
            </w:tcMar>
          </w:tcPr>
          <w:p w14:paraId="4EACB3F8" w14:textId="77777777" w:rsidR="000339E8" w:rsidRDefault="00000000">
            <w:r>
              <w:rPr>
                <w:color w:val="1D2624"/>
                <w:sz w:val="17"/>
              </w:rPr>
              <w:t>Har module ko poora waqt dein, sawal jaldi jaldi tap kar ke skip na karein.</w:t>
            </w:r>
          </w:p>
        </w:tc>
      </w:tr>
      <w:tr w:rsidR="000339E8" w14:paraId="4BEC9AA7" w14:textId="77777777">
        <w:tc>
          <w:tcPr>
            <w:tcW w:w="3969" w:type="dxa"/>
            <w:shd w:val="clear" w:color="auto" w:fill="FFFFFF"/>
            <w:tcMar>
              <w:top w:w="70" w:type="dxa"/>
              <w:left w:w="120" w:type="dxa"/>
              <w:bottom w:w="70" w:type="dxa"/>
              <w:right w:w="120" w:type="dxa"/>
            </w:tcMar>
          </w:tcPr>
          <w:p w14:paraId="3E700342" w14:textId="77777777" w:rsidR="000339E8" w:rsidRDefault="00000000">
            <w:r>
              <w:rPr>
                <w:color w:val="1D2624"/>
                <w:sz w:val="17"/>
              </w:rPr>
              <w:t>HH_AN_LONG_DURATION</w:t>
            </w:r>
          </w:p>
        </w:tc>
        <w:tc>
          <w:tcPr>
            <w:tcW w:w="2268" w:type="dxa"/>
            <w:shd w:val="clear" w:color="auto" w:fill="FFFFFF"/>
            <w:tcMar>
              <w:top w:w="70" w:type="dxa"/>
              <w:left w:w="120" w:type="dxa"/>
              <w:bottom w:w="70" w:type="dxa"/>
              <w:right w:w="120" w:type="dxa"/>
            </w:tcMar>
          </w:tcPr>
          <w:p w14:paraId="6A39E36D" w14:textId="77777777" w:rsidR="000339E8" w:rsidRDefault="00000000">
            <w:r>
              <w:rPr>
                <w:color w:val="1D2624"/>
                <w:sz w:val="17"/>
              </w:rPr>
              <w:t>Interview ka waqt zaroorat se zyada lamba ho jana</w:t>
            </w:r>
          </w:p>
        </w:tc>
        <w:tc>
          <w:tcPr>
            <w:tcW w:w="2551" w:type="dxa"/>
            <w:shd w:val="clear" w:color="auto" w:fill="FFFFFF"/>
            <w:tcMar>
              <w:top w:w="70" w:type="dxa"/>
              <w:left w:w="120" w:type="dxa"/>
              <w:bottom w:w="70" w:type="dxa"/>
              <w:right w:w="120" w:type="dxa"/>
            </w:tcMar>
          </w:tcPr>
          <w:p w14:paraId="49D6AE61" w14:textId="77777777" w:rsidR="000339E8" w:rsidRDefault="00000000">
            <w:r>
              <w:rPr>
                <w:color w:val="1D2624"/>
                <w:sz w:val="17"/>
              </w:rPr>
              <w:t>Interview shuru karte hi usay lagatar complete karein. Break lena zaroori ho to form ko sahi tarah pause/save karein, khula na chhodein.</w:t>
            </w:r>
          </w:p>
        </w:tc>
      </w:tr>
      <w:tr w:rsidR="000339E8" w14:paraId="65C5FEC6" w14:textId="77777777">
        <w:tc>
          <w:tcPr>
            <w:tcW w:w="3969" w:type="dxa"/>
            <w:shd w:val="clear" w:color="auto" w:fill="F6F7F5"/>
            <w:tcMar>
              <w:top w:w="70" w:type="dxa"/>
              <w:left w:w="120" w:type="dxa"/>
              <w:bottom w:w="70" w:type="dxa"/>
              <w:right w:w="120" w:type="dxa"/>
            </w:tcMar>
          </w:tcPr>
          <w:p w14:paraId="4EF5C339" w14:textId="77777777" w:rsidR="000339E8" w:rsidRDefault="00000000">
            <w:r>
              <w:rPr>
                <w:color w:val="1D2624"/>
                <w:sz w:val="17"/>
              </w:rPr>
              <w:t>HH_CR_05</w:t>
            </w:r>
          </w:p>
        </w:tc>
        <w:tc>
          <w:tcPr>
            <w:tcW w:w="2268" w:type="dxa"/>
            <w:shd w:val="clear" w:color="auto" w:fill="F6F7F5"/>
            <w:tcMar>
              <w:top w:w="70" w:type="dxa"/>
              <w:left w:w="120" w:type="dxa"/>
              <w:bottom w:w="70" w:type="dxa"/>
              <w:right w:w="120" w:type="dxa"/>
            </w:tcMar>
          </w:tcPr>
          <w:p w14:paraId="454F3148" w14:textId="77777777" w:rsidR="000339E8" w:rsidRDefault="00000000">
            <w:r>
              <w:rPr>
                <w:color w:val="1D2624"/>
                <w:sz w:val="17"/>
              </w:rPr>
              <w:t>Household roster mein koi bhi adult na hona</w:t>
            </w:r>
          </w:p>
        </w:tc>
        <w:tc>
          <w:tcPr>
            <w:tcW w:w="2551" w:type="dxa"/>
            <w:shd w:val="clear" w:color="auto" w:fill="F6F7F5"/>
            <w:tcMar>
              <w:top w:w="70" w:type="dxa"/>
              <w:left w:w="120" w:type="dxa"/>
              <w:bottom w:w="70" w:type="dxa"/>
              <w:right w:w="120" w:type="dxa"/>
            </w:tcMar>
          </w:tcPr>
          <w:p w14:paraId="0A226D41" w14:textId="77777777" w:rsidR="000339E8" w:rsidRDefault="00000000">
            <w:r>
              <w:rPr>
                <w:color w:val="1D2624"/>
                <w:sz w:val="17"/>
              </w:rPr>
              <w:t>Roster banate waqt ghar ke sab se bade fard (walid/walida ya guardian) ki age zaroor sahi darj karein aur confirm karein ke koi adult member chootan nahi.</w:t>
            </w:r>
          </w:p>
        </w:tc>
      </w:tr>
      <w:tr w:rsidR="000339E8" w14:paraId="7298837F" w14:textId="77777777">
        <w:tc>
          <w:tcPr>
            <w:tcW w:w="3969" w:type="dxa"/>
            <w:shd w:val="clear" w:color="auto" w:fill="FFFFFF"/>
            <w:tcMar>
              <w:top w:w="70" w:type="dxa"/>
              <w:left w:w="120" w:type="dxa"/>
              <w:bottom w:w="70" w:type="dxa"/>
              <w:right w:w="120" w:type="dxa"/>
            </w:tcMar>
          </w:tcPr>
          <w:p w14:paraId="77CBD98D" w14:textId="77777777" w:rsidR="000339E8" w:rsidRDefault="00000000">
            <w:r>
              <w:rPr>
                <w:color w:val="1D2624"/>
                <w:sz w:val="17"/>
              </w:rPr>
              <w:t>HH_CR_08</w:t>
            </w:r>
          </w:p>
        </w:tc>
        <w:tc>
          <w:tcPr>
            <w:tcW w:w="2268" w:type="dxa"/>
            <w:shd w:val="clear" w:color="auto" w:fill="FFFFFF"/>
            <w:tcMar>
              <w:top w:w="70" w:type="dxa"/>
              <w:left w:w="120" w:type="dxa"/>
              <w:bottom w:w="70" w:type="dxa"/>
              <w:right w:w="120" w:type="dxa"/>
            </w:tcMar>
          </w:tcPr>
          <w:p w14:paraId="6265FE71" w14:textId="77777777" w:rsidR="000339E8" w:rsidRDefault="00000000">
            <w:r>
              <w:rPr>
                <w:color w:val="1D2624"/>
                <w:sz w:val="17"/>
              </w:rPr>
              <w:t>Age negative ya galat darj hona</w:t>
            </w:r>
          </w:p>
        </w:tc>
        <w:tc>
          <w:tcPr>
            <w:tcW w:w="2551" w:type="dxa"/>
            <w:shd w:val="clear" w:color="auto" w:fill="FFFFFF"/>
            <w:tcMar>
              <w:top w:w="70" w:type="dxa"/>
              <w:left w:w="120" w:type="dxa"/>
              <w:bottom w:w="70" w:type="dxa"/>
              <w:right w:w="120" w:type="dxa"/>
            </w:tcMar>
          </w:tcPr>
          <w:p w14:paraId="7DDF1794" w14:textId="77777777" w:rsidR="000339E8" w:rsidRDefault="00000000">
            <w:r>
              <w:rPr>
                <w:color w:val="1D2624"/>
                <w:sz w:val="17"/>
              </w:rPr>
              <w:t>Age darj karne se pehle respondent ki date of birth dobara confirm karein. Submit se pehle age field check kar lein ke woh positive hai.</w:t>
            </w:r>
          </w:p>
        </w:tc>
      </w:tr>
      <w:tr w:rsidR="000339E8" w14:paraId="79F98986" w14:textId="77777777">
        <w:tc>
          <w:tcPr>
            <w:tcW w:w="3969" w:type="dxa"/>
            <w:shd w:val="clear" w:color="auto" w:fill="F6F7F5"/>
            <w:tcMar>
              <w:top w:w="70" w:type="dxa"/>
              <w:left w:w="120" w:type="dxa"/>
              <w:bottom w:w="70" w:type="dxa"/>
              <w:right w:w="120" w:type="dxa"/>
            </w:tcMar>
          </w:tcPr>
          <w:p w14:paraId="5FF98D5B" w14:textId="77777777" w:rsidR="000339E8" w:rsidRDefault="00000000">
            <w:r>
              <w:rPr>
                <w:color w:val="1D2624"/>
                <w:sz w:val="17"/>
              </w:rPr>
              <w:t>HH_CR_13</w:t>
            </w:r>
          </w:p>
        </w:tc>
        <w:tc>
          <w:tcPr>
            <w:tcW w:w="2268" w:type="dxa"/>
            <w:shd w:val="clear" w:color="auto" w:fill="F6F7F5"/>
            <w:tcMar>
              <w:top w:w="70" w:type="dxa"/>
              <w:left w:w="120" w:type="dxa"/>
              <w:bottom w:w="70" w:type="dxa"/>
              <w:right w:w="120" w:type="dxa"/>
            </w:tcMar>
          </w:tcPr>
          <w:p w14:paraId="03B0BD65" w14:textId="77777777" w:rsidR="000339E8" w:rsidRDefault="00000000">
            <w:r>
              <w:rPr>
                <w:color w:val="1D2624"/>
                <w:sz w:val="17"/>
              </w:rPr>
              <w:t>Parent ki age ghair mamuli kam darj hona</w:t>
            </w:r>
          </w:p>
        </w:tc>
        <w:tc>
          <w:tcPr>
            <w:tcW w:w="2551" w:type="dxa"/>
            <w:shd w:val="clear" w:color="auto" w:fill="F6F7F5"/>
            <w:tcMar>
              <w:top w:w="70" w:type="dxa"/>
              <w:left w:w="120" w:type="dxa"/>
              <w:bottom w:w="70" w:type="dxa"/>
              <w:right w:w="120" w:type="dxa"/>
            </w:tcMar>
          </w:tcPr>
          <w:p w14:paraId="2E5E7D4C" w14:textId="77777777" w:rsidR="000339E8" w:rsidRDefault="00000000">
            <w:r>
              <w:rPr>
                <w:color w:val="1D2624"/>
                <w:sz w:val="17"/>
              </w:rPr>
              <w:t>Parent ki age dobara respondent se confirm karein aur sahi age darj karein, khas kar jab age bohat kam lage.</w:t>
            </w:r>
          </w:p>
        </w:tc>
      </w:tr>
      <w:tr w:rsidR="000339E8" w14:paraId="787B9B05" w14:textId="77777777">
        <w:tc>
          <w:tcPr>
            <w:tcW w:w="3969" w:type="dxa"/>
            <w:shd w:val="clear" w:color="auto" w:fill="FFFFFF"/>
            <w:tcMar>
              <w:top w:w="70" w:type="dxa"/>
              <w:left w:w="120" w:type="dxa"/>
              <w:bottom w:w="70" w:type="dxa"/>
              <w:right w:w="120" w:type="dxa"/>
            </w:tcMar>
          </w:tcPr>
          <w:p w14:paraId="751DCD5E" w14:textId="77777777" w:rsidR="000339E8" w:rsidRDefault="00000000">
            <w:r>
              <w:rPr>
                <w:color w:val="1D2624"/>
                <w:sz w:val="17"/>
              </w:rPr>
              <w:t>HH_CR_GPS_JUMP</w:t>
            </w:r>
          </w:p>
        </w:tc>
        <w:tc>
          <w:tcPr>
            <w:tcW w:w="2268" w:type="dxa"/>
            <w:shd w:val="clear" w:color="auto" w:fill="FFFFFF"/>
            <w:tcMar>
              <w:top w:w="70" w:type="dxa"/>
              <w:left w:w="120" w:type="dxa"/>
              <w:bottom w:w="70" w:type="dxa"/>
              <w:right w:w="120" w:type="dxa"/>
            </w:tcMar>
          </w:tcPr>
          <w:p w14:paraId="135C7A60" w14:textId="77777777" w:rsidR="000339E8" w:rsidRDefault="00000000">
            <w:r>
              <w:rPr>
                <w:color w:val="1D2624"/>
                <w:sz w:val="17"/>
              </w:rPr>
              <w:t>GPS location interview ke beech mein achanak badal jana</w:t>
            </w:r>
          </w:p>
        </w:tc>
        <w:tc>
          <w:tcPr>
            <w:tcW w:w="2551" w:type="dxa"/>
            <w:shd w:val="clear" w:color="auto" w:fill="FFFFFF"/>
            <w:tcMar>
              <w:top w:w="70" w:type="dxa"/>
              <w:left w:w="120" w:type="dxa"/>
              <w:bottom w:w="70" w:type="dxa"/>
              <w:right w:w="120" w:type="dxa"/>
            </w:tcMar>
          </w:tcPr>
          <w:p w14:paraId="5DCF65A7" w14:textId="77777777" w:rsidR="000339E8" w:rsidRDefault="00000000">
            <w:r>
              <w:rPr>
                <w:color w:val="1D2624"/>
                <w:sz w:val="17"/>
              </w:rPr>
              <w:t>Interview shuru karne se pehle GPS lock hone ka wait karein. Location capture hone tak wahi ruke rahein.</w:t>
            </w:r>
          </w:p>
        </w:tc>
      </w:tr>
      <w:tr w:rsidR="000339E8" w14:paraId="0E12A996" w14:textId="77777777">
        <w:tc>
          <w:tcPr>
            <w:tcW w:w="3969" w:type="dxa"/>
            <w:shd w:val="clear" w:color="auto" w:fill="F6F7F5"/>
            <w:tcMar>
              <w:top w:w="70" w:type="dxa"/>
              <w:left w:w="120" w:type="dxa"/>
              <w:bottom w:w="70" w:type="dxa"/>
              <w:right w:w="120" w:type="dxa"/>
            </w:tcMar>
          </w:tcPr>
          <w:p w14:paraId="38F7097A" w14:textId="77777777" w:rsidR="000339E8" w:rsidRDefault="00000000">
            <w:r>
              <w:rPr>
                <w:color w:val="1D2624"/>
                <w:sz w:val="17"/>
              </w:rPr>
              <w:t>HH_CR_GPS_REMOTE_FROM_VILLAGE</w:t>
            </w:r>
          </w:p>
        </w:tc>
        <w:tc>
          <w:tcPr>
            <w:tcW w:w="2268" w:type="dxa"/>
            <w:shd w:val="clear" w:color="auto" w:fill="F6F7F5"/>
            <w:tcMar>
              <w:top w:w="70" w:type="dxa"/>
              <w:left w:w="120" w:type="dxa"/>
              <w:bottom w:w="70" w:type="dxa"/>
              <w:right w:w="120" w:type="dxa"/>
            </w:tcMar>
          </w:tcPr>
          <w:p w14:paraId="78334E21" w14:textId="77777777" w:rsidR="000339E8" w:rsidRDefault="00000000">
            <w:r>
              <w:rPr>
                <w:color w:val="1D2624"/>
                <w:sz w:val="17"/>
              </w:rPr>
              <w:t>GPS village ke baqi interviews se bohat door</w:t>
            </w:r>
          </w:p>
        </w:tc>
        <w:tc>
          <w:tcPr>
            <w:tcW w:w="2551" w:type="dxa"/>
            <w:shd w:val="clear" w:color="auto" w:fill="F6F7F5"/>
            <w:tcMar>
              <w:top w:w="70" w:type="dxa"/>
              <w:left w:w="120" w:type="dxa"/>
              <w:bottom w:w="70" w:type="dxa"/>
              <w:right w:w="120" w:type="dxa"/>
            </w:tcMar>
          </w:tcPr>
          <w:p w14:paraId="63494CC2" w14:textId="77777777" w:rsidR="000339E8" w:rsidRDefault="00000000">
            <w:r>
              <w:rPr>
                <w:color w:val="1D2624"/>
                <w:sz w:val="17"/>
              </w:rPr>
              <w:t>Interview shuru karne se pehle confirm karein ke aap sahi household mein hain. GPS ON karein aur sahi signal aane tak wait karein.</w:t>
            </w:r>
          </w:p>
        </w:tc>
      </w:tr>
      <w:tr w:rsidR="000339E8" w14:paraId="5BE69788" w14:textId="77777777">
        <w:tc>
          <w:tcPr>
            <w:tcW w:w="3969" w:type="dxa"/>
            <w:shd w:val="clear" w:color="auto" w:fill="FFFFFF"/>
            <w:tcMar>
              <w:top w:w="70" w:type="dxa"/>
              <w:left w:w="120" w:type="dxa"/>
              <w:bottom w:w="70" w:type="dxa"/>
              <w:right w:w="120" w:type="dxa"/>
            </w:tcMar>
          </w:tcPr>
          <w:p w14:paraId="7D00A3AC" w14:textId="77777777" w:rsidR="000339E8" w:rsidRDefault="00000000">
            <w:r>
              <w:rPr>
                <w:color w:val="1D2624"/>
                <w:sz w:val="17"/>
              </w:rPr>
              <w:t>HH_CR_INCOMPLETE_SUPERSEDED</w:t>
            </w:r>
          </w:p>
        </w:tc>
        <w:tc>
          <w:tcPr>
            <w:tcW w:w="2268" w:type="dxa"/>
            <w:shd w:val="clear" w:color="auto" w:fill="FFFFFF"/>
            <w:tcMar>
              <w:top w:w="70" w:type="dxa"/>
              <w:left w:w="120" w:type="dxa"/>
              <w:bottom w:w="70" w:type="dxa"/>
              <w:right w:w="120" w:type="dxa"/>
            </w:tcMar>
          </w:tcPr>
          <w:p w14:paraId="1C9408EE" w14:textId="77777777" w:rsidR="000339E8" w:rsidRDefault="00000000">
            <w:r>
              <w:rPr>
                <w:color w:val="1D2624"/>
                <w:sz w:val="17"/>
              </w:rPr>
              <w:t>Adhoora form jo baad ke mukammal submission se replace ho gaya</w:t>
            </w:r>
          </w:p>
        </w:tc>
        <w:tc>
          <w:tcPr>
            <w:tcW w:w="2551" w:type="dxa"/>
            <w:shd w:val="clear" w:color="auto" w:fill="FFFFFF"/>
            <w:tcMar>
              <w:top w:w="70" w:type="dxa"/>
              <w:left w:w="120" w:type="dxa"/>
              <w:bottom w:w="70" w:type="dxa"/>
              <w:right w:w="120" w:type="dxa"/>
            </w:tcMar>
          </w:tcPr>
          <w:p w14:paraId="76274748" w14:textId="77777777" w:rsidR="000339E8" w:rsidRDefault="00000000">
            <w:r>
              <w:rPr>
                <w:color w:val="1D2624"/>
                <w:sz w:val="17"/>
              </w:rPr>
              <w:t>Adhoora ya galat shuru hua form turant void/cancel karein, aur sirf mukammal submission ko hi record mein rakhein.</w:t>
            </w:r>
          </w:p>
        </w:tc>
      </w:tr>
      <w:tr w:rsidR="000339E8" w14:paraId="2764A896" w14:textId="77777777">
        <w:tc>
          <w:tcPr>
            <w:tcW w:w="3969" w:type="dxa"/>
            <w:shd w:val="clear" w:color="auto" w:fill="F6F7F5"/>
            <w:tcMar>
              <w:top w:w="70" w:type="dxa"/>
              <w:left w:w="120" w:type="dxa"/>
              <w:bottom w:w="70" w:type="dxa"/>
              <w:right w:w="120" w:type="dxa"/>
            </w:tcMar>
          </w:tcPr>
          <w:p w14:paraId="38501858" w14:textId="77777777" w:rsidR="000339E8" w:rsidRDefault="00000000">
            <w:r>
              <w:rPr>
                <w:color w:val="1D2624"/>
                <w:sz w:val="17"/>
              </w:rPr>
              <w:t>HH_CR_LISTED_GIRL_NOT_IN_ROSTER</w:t>
            </w:r>
          </w:p>
        </w:tc>
        <w:tc>
          <w:tcPr>
            <w:tcW w:w="2268" w:type="dxa"/>
            <w:shd w:val="clear" w:color="auto" w:fill="F6F7F5"/>
            <w:tcMar>
              <w:top w:w="70" w:type="dxa"/>
              <w:left w:w="120" w:type="dxa"/>
              <w:bottom w:w="70" w:type="dxa"/>
              <w:right w:w="120" w:type="dxa"/>
            </w:tcMar>
          </w:tcPr>
          <w:p w14:paraId="73C2BCEF" w14:textId="77777777" w:rsidR="000339E8" w:rsidRDefault="00000000">
            <w:r>
              <w:rPr>
                <w:color w:val="1D2624"/>
                <w:sz w:val="17"/>
              </w:rPr>
              <w:t>Select ki gayi girl ka naam roster mein nahi hai</w:t>
            </w:r>
          </w:p>
        </w:tc>
        <w:tc>
          <w:tcPr>
            <w:tcW w:w="2551" w:type="dxa"/>
            <w:shd w:val="clear" w:color="auto" w:fill="F6F7F5"/>
            <w:tcMar>
              <w:top w:w="70" w:type="dxa"/>
              <w:left w:w="120" w:type="dxa"/>
              <w:bottom w:w="70" w:type="dxa"/>
              <w:right w:w="120" w:type="dxa"/>
            </w:tcMar>
          </w:tcPr>
          <w:p w14:paraId="10D71C48" w14:textId="77777777" w:rsidR="000339E8" w:rsidRDefault="00000000">
            <w:r>
              <w:rPr>
                <w:color w:val="1D2624"/>
                <w:sz w:val="17"/>
              </w:rPr>
              <w:t>Roster mein ghar ke tamam bachon ka naam dhyan se likhein. Girl select karne se pehle uska naam roster mein check karein.</w:t>
            </w:r>
          </w:p>
        </w:tc>
      </w:tr>
      <w:tr w:rsidR="000339E8" w14:paraId="223732CB" w14:textId="77777777">
        <w:tc>
          <w:tcPr>
            <w:tcW w:w="3969" w:type="dxa"/>
            <w:shd w:val="clear" w:color="auto" w:fill="FFFFFF"/>
            <w:tcMar>
              <w:top w:w="70" w:type="dxa"/>
              <w:left w:w="120" w:type="dxa"/>
              <w:bottom w:w="70" w:type="dxa"/>
              <w:right w:w="120" w:type="dxa"/>
            </w:tcMar>
          </w:tcPr>
          <w:p w14:paraId="5BA43F55" w14:textId="77777777" w:rsidR="000339E8" w:rsidRDefault="00000000">
            <w:r>
              <w:rPr>
                <w:color w:val="1D2624"/>
                <w:sz w:val="17"/>
              </w:rPr>
              <w:t>HH_CR_ROSTER_EMPTY</w:t>
            </w:r>
          </w:p>
        </w:tc>
        <w:tc>
          <w:tcPr>
            <w:tcW w:w="2268" w:type="dxa"/>
            <w:shd w:val="clear" w:color="auto" w:fill="FFFFFF"/>
            <w:tcMar>
              <w:top w:w="70" w:type="dxa"/>
              <w:left w:w="120" w:type="dxa"/>
              <w:bottom w:w="70" w:type="dxa"/>
              <w:right w:w="120" w:type="dxa"/>
            </w:tcMar>
          </w:tcPr>
          <w:p w14:paraId="471E8C9A" w14:textId="77777777" w:rsidR="000339E8" w:rsidRDefault="00000000">
            <w:r>
              <w:rPr>
                <w:color w:val="1D2624"/>
                <w:sz w:val="17"/>
              </w:rPr>
              <w:t>Household ka siblings roster bilkul khali hona</w:t>
            </w:r>
          </w:p>
        </w:tc>
        <w:tc>
          <w:tcPr>
            <w:tcW w:w="2551" w:type="dxa"/>
            <w:shd w:val="clear" w:color="auto" w:fill="FFFFFF"/>
            <w:tcMar>
              <w:top w:w="70" w:type="dxa"/>
              <w:left w:w="120" w:type="dxa"/>
              <w:bottom w:w="70" w:type="dxa"/>
              <w:right w:w="120" w:type="dxa"/>
            </w:tcMar>
          </w:tcPr>
          <w:p w14:paraId="7A04B8EC" w14:textId="77777777" w:rsidR="000339E8" w:rsidRDefault="00000000">
            <w:r>
              <w:rPr>
                <w:color w:val="1D2624"/>
                <w:sz w:val="17"/>
              </w:rPr>
              <w:t xml:space="preserve">Mother interview mein roster section kabhi skip na karein. Ghar ke tamam bachon ka </w:t>
            </w:r>
            <w:r>
              <w:rPr>
                <w:color w:val="1D2624"/>
                <w:sz w:val="17"/>
              </w:rPr>
              <w:lastRenderedPageBreak/>
              <w:t>naam, age aur grade darj karein, kam az kam listed girl zaroor.</w:t>
            </w:r>
          </w:p>
        </w:tc>
      </w:tr>
      <w:tr w:rsidR="000339E8" w14:paraId="6903E257" w14:textId="77777777">
        <w:tc>
          <w:tcPr>
            <w:tcW w:w="3969" w:type="dxa"/>
            <w:shd w:val="clear" w:color="auto" w:fill="F6F7F5"/>
            <w:tcMar>
              <w:top w:w="70" w:type="dxa"/>
              <w:left w:w="120" w:type="dxa"/>
              <w:bottom w:w="70" w:type="dxa"/>
              <w:right w:w="120" w:type="dxa"/>
            </w:tcMar>
          </w:tcPr>
          <w:p w14:paraId="3AA44F5E" w14:textId="77777777" w:rsidR="000339E8" w:rsidRDefault="00000000">
            <w:r>
              <w:rPr>
                <w:color w:val="1D2624"/>
                <w:sz w:val="17"/>
              </w:rPr>
              <w:lastRenderedPageBreak/>
              <w:t>HH_DUP_BOTH_PARENTS</w:t>
            </w:r>
          </w:p>
        </w:tc>
        <w:tc>
          <w:tcPr>
            <w:tcW w:w="2268" w:type="dxa"/>
            <w:shd w:val="clear" w:color="auto" w:fill="F6F7F5"/>
            <w:tcMar>
              <w:top w:w="70" w:type="dxa"/>
              <w:left w:w="120" w:type="dxa"/>
              <w:bottom w:w="70" w:type="dxa"/>
              <w:right w:w="120" w:type="dxa"/>
            </w:tcMar>
          </w:tcPr>
          <w:p w14:paraId="4C8596C6" w14:textId="77777777" w:rsidR="000339E8" w:rsidRDefault="00000000">
            <w:r>
              <w:rPr>
                <w:color w:val="1D2624"/>
                <w:sz w:val="17"/>
              </w:rPr>
              <w:t>Mother ya Father ka household form dobara submit ho jana</w:t>
            </w:r>
          </w:p>
        </w:tc>
        <w:tc>
          <w:tcPr>
            <w:tcW w:w="2551" w:type="dxa"/>
            <w:shd w:val="clear" w:color="auto" w:fill="F6F7F5"/>
            <w:tcMar>
              <w:top w:w="70" w:type="dxa"/>
              <w:left w:w="120" w:type="dxa"/>
              <w:bottom w:w="70" w:type="dxa"/>
              <w:right w:w="120" w:type="dxa"/>
            </w:tcMar>
          </w:tcPr>
          <w:p w14:paraId="3BF60AAA" w14:textId="77777777" w:rsidR="000339E8" w:rsidRDefault="00000000">
            <w:r>
              <w:rPr>
                <w:color w:val="1D2624"/>
                <w:sz w:val="17"/>
              </w:rPr>
              <w:t>Submit se pehle check karein ke is respondent ka form pehle se maujood to nahi. Duplicate ho to sirf sab se latest/mukammal wala retain karein, baqi supervisor review ke baad void karein.</w:t>
            </w:r>
          </w:p>
        </w:tc>
      </w:tr>
      <w:tr w:rsidR="000339E8" w14:paraId="248829C7" w14:textId="77777777">
        <w:tc>
          <w:tcPr>
            <w:tcW w:w="3969" w:type="dxa"/>
            <w:shd w:val="clear" w:color="auto" w:fill="FFFFFF"/>
            <w:tcMar>
              <w:top w:w="70" w:type="dxa"/>
              <w:left w:w="120" w:type="dxa"/>
              <w:bottom w:w="70" w:type="dxa"/>
              <w:right w:w="120" w:type="dxa"/>
            </w:tcMar>
          </w:tcPr>
          <w:p w14:paraId="550F017D" w14:textId="77777777" w:rsidR="000339E8" w:rsidRDefault="00000000">
            <w:r>
              <w:rPr>
                <w:color w:val="1D2624"/>
                <w:sz w:val="17"/>
              </w:rPr>
              <w:t>HH_DUP_FATHER</w:t>
            </w:r>
          </w:p>
        </w:tc>
        <w:tc>
          <w:tcPr>
            <w:tcW w:w="2268" w:type="dxa"/>
            <w:shd w:val="clear" w:color="auto" w:fill="FFFFFF"/>
            <w:tcMar>
              <w:top w:w="70" w:type="dxa"/>
              <w:left w:w="120" w:type="dxa"/>
              <w:bottom w:w="70" w:type="dxa"/>
              <w:right w:w="120" w:type="dxa"/>
            </w:tcMar>
          </w:tcPr>
          <w:p w14:paraId="3BB9091A" w14:textId="77777777" w:rsidR="000339E8" w:rsidRDefault="00000000">
            <w:r>
              <w:rPr>
                <w:color w:val="1D2624"/>
                <w:sz w:val="17"/>
              </w:rPr>
              <w:t>Mother ya Father ka household form dobara submit ho jana</w:t>
            </w:r>
          </w:p>
        </w:tc>
        <w:tc>
          <w:tcPr>
            <w:tcW w:w="2551" w:type="dxa"/>
            <w:shd w:val="clear" w:color="auto" w:fill="FFFFFF"/>
            <w:tcMar>
              <w:top w:w="70" w:type="dxa"/>
              <w:left w:w="120" w:type="dxa"/>
              <w:bottom w:w="70" w:type="dxa"/>
              <w:right w:w="120" w:type="dxa"/>
            </w:tcMar>
          </w:tcPr>
          <w:p w14:paraId="449F0B7A" w14:textId="77777777" w:rsidR="000339E8" w:rsidRDefault="00000000">
            <w:r>
              <w:rPr>
                <w:color w:val="1D2624"/>
                <w:sz w:val="17"/>
              </w:rPr>
              <w:t>Submit se pehle check karein ke is respondent ka form pehle se maujood to nahi. Duplicate ho to sirf sab se latest/mukammal wala retain karein, baqi supervisor review ke baad void karein.</w:t>
            </w:r>
          </w:p>
        </w:tc>
      </w:tr>
      <w:tr w:rsidR="000339E8" w14:paraId="44AF9F9B" w14:textId="77777777">
        <w:tc>
          <w:tcPr>
            <w:tcW w:w="3969" w:type="dxa"/>
            <w:shd w:val="clear" w:color="auto" w:fill="F6F7F5"/>
            <w:tcMar>
              <w:top w:w="70" w:type="dxa"/>
              <w:left w:w="120" w:type="dxa"/>
              <w:bottom w:w="70" w:type="dxa"/>
              <w:right w:w="120" w:type="dxa"/>
            </w:tcMar>
          </w:tcPr>
          <w:p w14:paraId="16B784B2" w14:textId="77777777" w:rsidR="000339E8" w:rsidRDefault="00000000">
            <w:r>
              <w:rPr>
                <w:color w:val="1D2624"/>
                <w:sz w:val="17"/>
              </w:rPr>
              <w:t>HH_DUP_MOTHER</w:t>
            </w:r>
          </w:p>
        </w:tc>
        <w:tc>
          <w:tcPr>
            <w:tcW w:w="2268" w:type="dxa"/>
            <w:shd w:val="clear" w:color="auto" w:fill="F6F7F5"/>
            <w:tcMar>
              <w:top w:w="70" w:type="dxa"/>
              <w:left w:w="120" w:type="dxa"/>
              <w:bottom w:w="70" w:type="dxa"/>
              <w:right w:w="120" w:type="dxa"/>
            </w:tcMar>
          </w:tcPr>
          <w:p w14:paraId="196A6C7F" w14:textId="77777777" w:rsidR="000339E8" w:rsidRDefault="00000000">
            <w:r>
              <w:rPr>
                <w:color w:val="1D2624"/>
                <w:sz w:val="17"/>
              </w:rPr>
              <w:t>Mother ya Father ka household form dobara submit ho jana</w:t>
            </w:r>
          </w:p>
        </w:tc>
        <w:tc>
          <w:tcPr>
            <w:tcW w:w="2551" w:type="dxa"/>
            <w:shd w:val="clear" w:color="auto" w:fill="F6F7F5"/>
            <w:tcMar>
              <w:top w:w="70" w:type="dxa"/>
              <w:left w:w="120" w:type="dxa"/>
              <w:bottom w:w="70" w:type="dxa"/>
              <w:right w:w="120" w:type="dxa"/>
            </w:tcMar>
          </w:tcPr>
          <w:p w14:paraId="22D0F0B9" w14:textId="77777777" w:rsidR="000339E8" w:rsidRDefault="00000000">
            <w:r>
              <w:rPr>
                <w:color w:val="1D2624"/>
                <w:sz w:val="17"/>
              </w:rPr>
              <w:t>Submit se pehle check karein ke is respondent ka form pehle se maujood to nahi. Duplicate ho to sirf sab se latest/mukammal wala retain karein, baqi supervisor review ke baad void karein.</w:t>
            </w:r>
          </w:p>
        </w:tc>
      </w:tr>
      <w:tr w:rsidR="000339E8" w14:paraId="339E71F6" w14:textId="77777777">
        <w:tc>
          <w:tcPr>
            <w:tcW w:w="3969" w:type="dxa"/>
            <w:shd w:val="clear" w:color="auto" w:fill="FFFFFF"/>
            <w:tcMar>
              <w:top w:w="70" w:type="dxa"/>
              <w:left w:w="120" w:type="dxa"/>
              <w:bottom w:w="70" w:type="dxa"/>
              <w:right w:w="120" w:type="dxa"/>
            </w:tcMar>
          </w:tcPr>
          <w:p w14:paraId="208AD234" w14:textId="77777777" w:rsidR="000339E8" w:rsidRDefault="00000000">
            <w:r>
              <w:rPr>
                <w:color w:val="1D2624"/>
                <w:sz w:val="17"/>
              </w:rPr>
              <w:t>HH_QF_CONSENT_SPEED</w:t>
            </w:r>
          </w:p>
        </w:tc>
        <w:tc>
          <w:tcPr>
            <w:tcW w:w="2268" w:type="dxa"/>
            <w:shd w:val="clear" w:color="auto" w:fill="FFFFFF"/>
            <w:tcMar>
              <w:top w:w="70" w:type="dxa"/>
              <w:left w:w="120" w:type="dxa"/>
              <w:bottom w:w="70" w:type="dxa"/>
              <w:right w:w="120" w:type="dxa"/>
            </w:tcMar>
          </w:tcPr>
          <w:p w14:paraId="08AEE704" w14:textId="77777777" w:rsidR="000339E8" w:rsidRDefault="00000000">
            <w:r>
              <w:rPr>
                <w:color w:val="1D2624"/>
                <w:sz w:val="17"/>
              </w:rPr>
              <w:t>Consent screen ko jaldi tap kar dena</w:t>
            </w:r>
          </w:p>
        </w:tc>
        <w:tc>
          <w:tcPr>
            <w:tcW w:w="2551" w:type="dxa"/>
            <w:shd w:val="clear" w:color="auto" w:fill="FFFFFF"/>
            <w:tcMar>
              <w:top w:w="70" w:type="dxa"/>
              <w:left w:w="120" w:type="dxa"/>
              <w:bottom w:w="70" w:type="dxa"/>
              <w:right w:w="120" w:type="dxa"/>
            </w:tcMar>
          </w:tcPr>
          <w:p w14:paraId="38E13AED" w14:textId="77777777" w:rsidR="000339E8" w:rsidRDefault="00000000">
            <w:r>
              <w:rPr>
                <w:color w:val="1D2624"/>
                <w:sz w:val="17"/>
              </w:rPr>
              <w:t>Har consent screen zaban se parh kar respondent ko sunayein. Respondent samjhe, us ke baad hi agla button dabayein.</w:t>
            </w:r>
          </w:p>
        </w:tc>
      </w:tr>
      <w:tr w:rsidR="000339E8" w14:paraId="2CADF89A" w14:textId="77777777">
        <w:tc>
          <w:tcPr>
            <w:tcW w:w="3969" w:type="dxa"/>
            <w:shd w:val="clear" w:color="auto" w:fill="F6F7F5"/>
            <w:tcMar>
              <w:top w:w="70" w:type="dxa"/>
              <w:left w:w="120" w:type="dxa"/>
              <w:bottom w:w="70" w:type="dxa"/>
              <w:right w:w="120" w:type="dxa"/>
            </w:tcMar>
          </w:tcPr>
          <w:p w14:paraId="6086B85E" w14:textId="77777777" w:rsidR="000339E8" w:rsidRDefault="00000000">
            <w:r>
              <w:rPr>
                <w:color w:val="1D2624"/>
                <w:sz w:val="17"/>
              </w:rPr>
              <w:t>HVG_CE_GPS_MISMATCH</w:t>
            </w:r>
          </w:p>
        </w:tc>
        <w:tc>
          <w:tcPr>
            <w:tcW w:w="2268" w:type="dxa"/>
            <w:shd w:val="clear" w:color="auto" w:fill="F6F7F5"/>
            <w:tcMar>
              <w:top w:w="70" w:type="dxa"/>
              <w:left w:w="120" w:type="dxa"/>
              <w:bottom w:w="70" w:type="dxa"/>
              <w:right w:w="120" w:type="dxa"/>
            </w:tcMar>
          </w:tcPr>
          <w:p w14:paraId="2B5BCB5C" w14:textId="77777777" w:rsidR="000339E8" w:rsidRDefault="00000000">
            <w:r>
              <w:rPr>
                <w:color w:val="1D2624"/>
                <w:sz w:val="17"/>
              </w:rPr>
              <w:t>Girls form ka GPS Mother ke Household GPS se match na karna</w:t>
            </w:r>
          </w:p>
        </w:tc>
        <w:tc>
          <w:tcPr>
            <w:tcW w:w="2551" w:type="dxa"/>
            <w:shd w:val="clear" w:color="auto" w:fill="F6F7F5"/>
            <w:tcMar>
              <w:top w:w="70" w:type="dxa"/>
              <w:left w:w="120" w:type="dxa"/>
              <w:bottom w:w="70" w:type="dxa"/>
              <w:right w:w="120" w:type="dxa"/>
            </w:tcMar>
          </w:tcPr>
          <w:p w14:paraId="7B9560C2" w14:textId="77777777" w:rsidR="000339E8" w:rsidRDefault="00000000">
            <w:r>
              <w:rPr>
                <w:color w:val="1D2624"/>
                <w:sz w:val="17"/>
              </w:rPr>
              <w:t>Girls interview usi ghar mein karein jahan Household interview hua. Dono forms shuru karne se pehle GPS lock hone ka wait karein.</w:t>
            </w:r>
          </w:p>
        </w:tc>
      </w:tr>
    </w:tbl>
    <w:p w14:paraId="2926E4D1" w14:textId="77777777" w:rsidR="000339E8" w:rsidRDefault="000339E8">
      <w:pPr>
        <w:spacing w:after="160"/>
      </w:pPr>
    </w:p>
    <w:p w14:paraId="5424FA98" w14:textId="77777777" w:rsidR="000339E8" w:rsidRDefault="00000000">
      <w:pPr>
        <w:spacing w:before="200" w:after="120"/>
      </w:pPr>
      <w:r>
        <w:rPr>
          <w:rFonts w:ascii="Cambria" w:hAnsi="Cambria"/>
          <w:b/>
          <w:color w:val="0A4F47"/>
          <w:sz w:val="25"/>
        </w:rPr>
        <w:t>Quality Flags</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3475"/>
        <w:gridCol w:w="3475"/>
        <w:gridCol w:w="3475"/>
      </w:tblGrid>
      <w:tr w:rsidR="000339E8" w14:paraId="2696ED41" w14:textId="77777777">
        <w:tc>
          <w:tcPr>
            <w:tcW w:w="3475" w:type="dxa"/>
            <w:shd w:val="clear" w:color="auto" w:fill="2F7A44"/>
            <w:tcMar>
              <w:top w:w="70" w:type="dxa"/>
              <w:left w:w="120" w:type="dxa"/>
              <w:bottom w:w="70" w:type="dxa"/>
              <w:right w:w="120" w:type="dxa"/>
            </w:tcMar>
          </w:tcPr>
          <w:p w14:paraId="29AE7CCD" w14:textId="77777777" w:rsidR="000339E8" w:rsidRDefault="00000000">
            <w:r>
              <w:rPr>
                <w:b/>
                <w:color w:val="FFFFFF"/>
                <w:sz w:val="17"/>
              </w:rPr>
              <w:t>Rule</w:t>
            </w:r>
          </w:p>
        </w:tc>
        <w:tc>
          <w:tcPr>
            <w:tcW w:w="3475" w:type="dxa"/>
            <w:shd w:val="clear" w:color="auto" w:fill="2F7A44"/>
            <w:tcMar>
              <w:top w:w="70" w:type="dxa"/>
              <w:left w:w="120" w:type="dxa"/>
              <w:bottom w:w="70" w:type="dxa"/>
              <w:right w:w="120" w:type="dxa"/>
            </w:tcMar>
          </w:tcPr>
          <w:p w14:paraId="25F68750" w14:textId="77777777" w:rsidR="000339E8" w:rsidRDefault="00000000">
            <w:r>
              <w:rPr>
                <w:b/>
                <w:color w:val="FFFFFF"/>
                <w:sz w:val="17"/>
              </w:rPr>
              <w:t>Mistake</w:t>
            </w:r>
          </w:p>
        </w:tc>
        <w:tc>
          <w:tcPr>
            <w:tcW w:w="3475" w:type="dxa"/>
            <w:shd w:val="clear" w:color="auto" w:fill="2F7A44"/>
            <w:tcMar>
              <w:top w:w="70" w:type="dxa"/>
              <w:left w:w="120" w:type="dxa"/>
              <w:bottom w:w="70" w:type="dxa"/>
              <w:right w:w="120" w:type="dxa"/>
            </w:tcMar>
          </w:tcPr>
          <w:p w14:paraId="7DB1BC6F" w14:textId="77777777" w:rsidR="000339E8" w:rsidRDefault="00000000">
            <w:r>
              <w:rPr>
                <w:b/>
                <w:color w:val="FFFFFF"/>
                <w:sz w:val="17"/>
              </w:rPr>
              <w:t>Fix</w:t>
            </w:r>
          </w:p>
        </w:tc>
      </w:tr>
      <w:tr w:rsidR="000339E8" w14:paraId="2DCFAF0C" w14:textId="77777777">
        <w:tc>
          <w:tcPr>
            <w:tcW w:w="3402" w:type="dxa"/>
            <w:shd w:val="clear" w:color="auto" w:fill="FFFFFF"/>
            <w:tcMar>
              <w:top w:w="70" w:type="dxa"/>
              <w:left w:w="120" w:type="dxa"/>
              <w:bottom w:w="70" w:type="dxa"/>
              <w:right w:w="120" w:type="dxa"/>
            </w:tcMar>
          </w:tcPr>
          <w:p w14:paraId="0718A511" w14:textId="77777777" w:rsidR="000339E8" w:rsidRDefault="00000000">
            <w:r>
              <w:rPr>
                <w:color w:val="1D2624"/>
                <w:sz w:val="17"/>
              </w:rPr>
              <w:t>GL_CE_00</w:t>
            </w:r>
          </w:p>
        </w:tc>
        <w:tc>
          <w:tcPr>
            <w:tcW w:w="2268" w:type="dxa"/>
            <w:shd w:val="clear" w:color="auto" w:fill="FFFFFF"/>
            <w:tcMar>
              <w:top w:w="70" w:type="dxa"/>
              <w:left w:w="120" w:type="dxa"/>
              <w:bottom w:w="70" w:type="dxa"/>
              <w:right w:w="120" w:type="dxa"/>
            </w:tcMar>
          </w:tcPr>
          <w:p w14:paraId="57813778" w14:textId="77777777" w:rsidR="000339E8" w:rsidRDefault="00000000">
            <w:r>
              <w:rPr>
                <w:color w:val="1D2624"/>
                <w:sz w:val="17"/>
              </w:rPr>
              <w:t>Age tay shuda range se bahar hona</w:t>
            </w:r>
          </w:p>
        </w:tc>
        <w:tc>
          <w:tcPr>
            <w:tcW w:w="3118" w:type="dxa"/>
            <w:shd w:val="clear" w:color="auto" w:fill="FFFFFF"/>
            <w:tcMar>
              <w:top w:w="70" w:type="dxa"/>
              <w:left w:w="120" w:type="dxa"/>
              <w:bottom w:w="70" w:type="dxa"/>
              <w:right w:w="120" w:type="dxa"/>
            </w:tcMar>
          </w:tcPr>
          <w:p w14:paraId="1339DC93" w14:textId="77777777" w:rsidR="000339E8" w:rsidRDefault="00000000">
            <w:r>
              <w:rPr>
                <w:color w:val="1D2624"/>
                <w:sz w:val="17"/>
              </w:rPr>
              <w:t>Girl ki age respondent se dobara poochein aur confirm karein ke woh sahi grade ke mutabiq hai.</w:t>
            </w:r>
          </w:p>
        </w:tc>
      </w:tr>
      <w:tr w:rsidR="000339E8" w14:paraId="4A1BC6AF" w14:textId="77777777">
        <w:tc>
          <w:tcPr>
            <w:tcW w:w="3402" w:type="dxa"/>
            <w:shd w:val="clear" w:color="auto" w:fill="F6F7F5"/>
            <w:tcMar>
              <w:top w:w="70" w:type="dxa"/>
              <w:left w:w="120" w:type="dxa"/>
              <w:bottom w:w="70" w:type="dxa"/>
              <w:right w:w="120" w:type="dxa"/>
            </w:tcMar>
          </w:tcPr>
          <w:p w14:paraId="137B2951" w14:textId="77777777" w:rsidR="000339E8" w:rsidRDefault="00000000">
            <w:r>
              <w:rPr>
                <w:color w:val="1D2624"/>
                <w:sz w:val="17"/>
              </w:rPr>
              <w:t>GL_QF_GPS_MISSING</w:t>
            </w:r>
          </w:p>
        </w:tc>
        <w:tc>
          <w:tcPr>
            <w:tcW w:w="2268" w:type="dxa"/>
            <w:shd w:val="clear" w:color="auto" w:fill="F6F7F5"/>
            <w:tcMar>
              <w:top w:w="70" w:type="dxa"/>
              <w:left w:w="120" w:type="dxa"/>
              <w:bottom w:w="70" w:type="dxa"/>
              <w:right w:w="120" w:type="dxa"/>
            </w:tcMar>
          </w:tcPr>
          <w:p w14:paraId="76ECC69D" w14:textId="77777777" w:rsidR="000339E8" w:rsidRDefault="00000000">
            <w:r>
              <w:rPr>
                <w:color w:val="1D2624"/>
                <w:sz w:val="17"/>
              </w:rPr>
              <w:t>Interview ka GPS capture na hona</w:t>
            </w:r>
          </w:p>
        </w:tc>
        <w:tc>
          <w:tcPr>
            <w:tcW w:w="3118" w:type="dxa"/>
            <w:shd w:val="clear" w:color="auto" w:fill="F6F7F5"/>
            <w:tcMar>
              <w:top w:w="70" w:type="dxa"/>
              <w:left w:w="120" w:type="dxa"/>
              <w:bottom w:w="70" w:type="dxa"/>
              <w:right w:w="120" w:type="dxa"/>
            </w:tcMar>
          </w:tcPr>
          <w:p w14:paraId="748C6C18" w14:textId="77777777" w:rsidR="000339E8" w:rsidRDefault="00000000">
            <w:r>
              <w:rPr>
                <w:color w:val="1D2624"/>
                <w:sz w:val="17"/>
              </w:rPr>
              <w:t>Har interview shuru karne se pehle tablet ki GPS setting ON karein. Confirm karein ke location signal mil raha hai, tab hi form shuru karein.</w:t>
            </w:r>
          </w:p>
        </w:tc>
      </w:tr>
      <w:tr w:rsidR="000339E8" w14:paraId="1F248F77" w14:textId="77777777">
        <w:tc>
          <w:tcPr>
            <w:tcW w:w="3402" w:type="dxa"/>
            <w:shd w:val="clear" w:color="auto" w:fill="FFFFFF"/>
            <w:tcMar>
              <w:top w:w="70" w:type="dxa"/>
              <w:left w:w="120" w:type="dxa"/>
              <w:bottom w:w="70" w:type="dxa"/>
              <w:right w:w="120" w:type="dxa"/>
            </w:tcMar>
          </w:tcPr>
          <w:p w14:paraId="26A20C0E" w14:textId="77777777" w:rsidR="000339E8" w:rsidRDefault="00000000">
            <w:r>
              <w:rPr>
                <w:color w:val="1D2624"/>
                <w:sz w:val="17"/>
              </w:rPr>
              <w:t>GL_QF_HARASSMENT_NOT_PRIVATE</w:t>
            </w:r>
          </w:p>
        </w:tc>
        <w:tc>
          <w:tcPr>
            <w:tcW w:w="2268" w:type="dxa"/>
            <w:shd w:val="clear" w:color="auto" w:fill="FFFFFF"/>
            <w:tcMar>
              <w:top w:w="70" w:type="dxa"/>
              <w:left w:w="120" w:type="dxa"/>
              <w:bottom w:w="70" w:type="dxa"/>
              <w:right w:w="120" w:type="dxa"/>
            </w:tcMar>
          </w:tcPr>
          <w:p w14:paraId="31B53ED1" w14:textId="77777777" w:rsidR="000339E8" w:rsidRDefault="00000000">
            <w:r>
              <w:rPr>
                <w:color w:val="1D2624"/>
                <w:sz w:val="17"/>
              </w:rPr>
              <w:t>Harassment section private tareeqe se conduct na hona</w:t>
            </w:r>
          </w:p>
        </w:tc>
        <w:tc>
          <w:tcPr>
            <w:tcW w:w="3118" w:type="dxa"/>
            <w:shd w:val="clear" w:color="auto" w:fill="FFFFFF"/>
            <w:tcMar>
              <w:top w:w="70" w:type="dxa"/>
              <w:left w:w="120" w:type="dxa"/>
              <w:bottom w:w="70" w:type="dxa"/>
              <w:right w:w="120" w:type="dxa"/>
            </w:tcMar>
          </w:tcPr>
          <w:p w14:paraId="1137A794" w14:textId="77777777" w:rsidR="000339E8" w:rsidRDefault="00000000">
            <w:r>
              <w:rPr>
                <w:color w:val="1D2624"/>
                <w:sz w:val="17"/>
              </w:rPr>
              <w:t>Section shuru karne se pehle ghar ke doosre afraad se thodi der bahar jane ki request karein. Sirf girl ke saath akele yeh sawal poochein.</w:t>
            </w:r>
          </w:p>
        </w:tc>
      </w:tr>
      <w:tr w:rsidR="000339E8" w14:paraId="555BEC2E" w14:textId="77777777">
        <w:tc>
          <w:tcPr>
            <w:tcW w:w="3402" w:type="dxa"/>
            <w:shd w:val="clear" w:color="auto" w:fill="F6F7F5"/>
            <w:tcMar>
              <w:top w:w="70" w:type="dxa"/>
              <w:left w:w="120" w:type="dxa"/>
              <w:bottom w:w="70" w:type="dxa"/>
              <w:right w:w="120" w:type="dxa"/>
            </w:tcMar>
          </w:tcPr>
          <w:p w14:paraId="58A092A2" w14:textId="77777777" w:rsidR="000339E8" w:rsidRDefault="00000000">
            <w:r>
              <w:rPr>
                <w:color w:val="1D2624"/>
                <w:sz w:val="17"/>
              </w:rPr>
              <w:t>GL_QF_HIGH_DK_REFUSE</w:t>
            </w:r>
          </w:p>
        </w:tc>
        <w:tc>
          <w:tcPr>
            <w:tcW w:w="2268" w:type="dxa"/>
            <w:shd w:val="clear" w:color="auto" w:fill="F6F7F5"/>
            <w:tcMar>
              <w:top w:w="70" w:type="dxa"/>
              <w:left w:w="120" w:type="dxa"/>
              <w:bottom w:w="70" w:type="dxa"/>
              <w:right w:w="120" w:type="dxa"/>
            </w:tcMar>
          </w:tcPr>
          <w:p w14:paraId="232638DB" w14:textId="77777777" w:rsidR="000339E8" w:rsidRDefault="00000000">
            <w:r>
              <w:rPr>
                <w:color w:val="1D2624"/>
                <w:sz w:val="17"/>
              </w:rPr>
              <w:t>Ek hi enumerator mein don't-know/refuse jawabat ghair mamuli zyada</w:t>
            </w:r>
          </w:p>
        </w:tc>
        <w:tc>
          <w:tcPr>
            <w:tcW w:w="3118" w:type="dxa"/>
            <w:shd w:val="clear" w:color="auto" w:fill="F6F7F5"/>
            <w:tcMar>
              <w:top w:w="70" w:type="dxa"/>
              <w:left w:w="120" w:type="dxa"/>
              <w:bottom w:w="70" w:type="dxa"/>
              <w:right w:w="120" w:type="dxa"/>
            </w:tcMar>
          </w:tcPr>
          <w:p w14:paraId="0C5FE189" w14:textId="77777777" w:rsidR="000339E8" w:rsidRDefault="00000000">
            <w:r>
              <w:rPr>
                <w:color w:val="1D2624"/>
                <w:sz w:val="17"/>
              </w:rPr>
              <w:t>Supervisor is enumerator ke saath baith kar interview technique review karein, aur confirm karein ke har sawal poora aur sahi tareeqe se poocha ja raha hai.</w:t>
            </w:r>
          </w:p>
        </w:tc>
      </w:tr>
      <w:tr w:rsidR="000339E8" w14:paraId="3583E0B9" w14:textId="77777777">
        <w:tc>
          <w:tcPr>
            <w:tcW w:w="3402" w:type="dxa"/>
            <w:shd w:val="clear" w:color="auto" w:fill="FFFFFF"/>
            <w:tcMar>
              <w:top w:w="70" w:type="dxa"/>
              <w:left w:w="120" w:type="dxa"/>
              <w:bottom w:w="70" w:type="dxa"/>
              <w:right w:w="120" w:type="dxa"/>
            </w:tcMar>
          </w:tcPr>
          <w:p w14:paraId="42808F61" w14:textId="77777777" w:rsidR="000339E8" w:rsidRDefault="00000000">
            <w:r>
              <w:rPr>
                <w:color w:val="1D2624"/>
                <w:sz w:val="17"/>
              </w:rPr>
              <w:lastRenderedPageBreak/>
              <w:t>GL_QF_LATE_NIGHT</w:t>
            </w:r>
          </w:p>
        </w:tc>
        <w:tc>
          <w:tcPr>
            <w:tcW w:w="2268" w:type="dxa"/>
            <w:shd w:val="clear" w:color="auto" w:fill="FFFFFF"/>
            <w:tcMar>
              <w:top w:w="70" w:type="dxa"/>
              <w:left w:w="120" w:type="dxa"/>
              <w:bottom w:w="70" w:type="dxa"/>
              <w:right w:w="120" w:type="dxa"/>
            </w:tcMar>
          </w:tcPr>
          <w:p w14:paraId="590960F1" w14:textId="77777777" w:rsidR="000339E8" w:rsidRDefault="00000000">
            <w:r>
              <w:rPr>
                <w:color w:val="1D2624"/>
                <w:sz w:val="17"/>
              </w:rPr>
              <w:t>Interview raat ko bohat der se shuru hona</w:t>
            </w:r>
          </w:p>
        </w:tc>
        <w:tc>
          <w:tcPr>
            <w:tcW w:w="3118" w:type="dxa"/>
            <w:shd w:val="clear" w:color="auto" w:fill="FFFFFF"/>
            <w:tcMar>
              <w:top w:w="70" w:type="dxa"/>
              <w:left w:w="120" w:type="dxa"/>
              <w:bottom w:w="70" w:type="dxa"/>
              <w:right w:w="120" w:type="dxa"/>
            </w:tcMar>
          </w:tcPr>
          <w:p w14:paraId="57D8DC2F" w14:textId="77777777" w:rsidR="000339E8" w:rsidRDefault="00000000">
            <w:r>
              <w:rPr>
                <w:color w:val="1D2624"/>
                <w:sz w:val="17"/>
              </w:rPr>
              <w:t>Interview din ke mutayyen waqt mein hi karein. Raat ko interview karna pare to supervisor ko pehle inform karein.</w:t>
            </w:r>
          </w:p>
        </w:tc>
      </w:tr>
      <w:tr w:rsidR="000339E8" w14:paraId="52D18698" w14:textId="77777777">
        <w:tc>
          <w:tcPr>
            <w:tcW w:w="3402" w:type="dxa"/>
            <w:shd w:val="clear" w:color="auto" w:fill="F6F7F5"/>
            <w:tcMar>
              <w:top w:w="70" w:type="dxa"/>
              <w:left w:w="120" w:type="dxa"/>
              <w:bottom w:w="70" w:type="dxa"/>
              <w:right w:w="120" w:type="dxa"/>
            </w:tcMar>
          </w:tcPr>
          <w:p w14:paraId="1F50F765" w14:textId="77777777" w:rsidR="000339E8" w:rsidRDefault="00000000">
            <w:r>
              <w:rPr>
                <w:color w:val="1D2624"/>
                <w:sz w:val="17"/>
              </w:rPr>
              <w:t>GL_QF_SPEED_WARNINGS</w:t>
            </w:r>
          </w:p>
        </w:tc>
        <w:tc>
          <w:tcPr>
            <w:tcW w:w="2268" w:type="dxa"/>
            <w:shd w:val="clear" w:color="auto" w:fill="F6F7F5"/>
            <w:tcMar>
              <w:top w:w="70" w:type="dxa"/>
              <w:left w:w="120" w:type="dxa"/>
              <w:bottom w:w="70" w:type="dxa"/>
              <w:right w:w="120" w:type="dxa"/>
            </w:tcMar>
          </w:tcPr>
          <w:p w14:paraId="002F9D89" w14:textId="77777777" w:rsidR="000339E8" w:rsidRDefault="00000000">
            <w:r>
              <w:rPr>
                <w:color w:val="1D2624"/>
                <w:sz w:val="17"/>
              </w:rPr>
              <w:t>SurveyCTO ki speed warning zyada aana</w:t>
            </w:r>
          </w:p>
        </w:tc>
        <w:tc>
          <w:tcPr>
            <w:tcW w:w="3118" w:type="dxa"/>
            <w:shd w:val="clear" w:color="auto" w:fill="F6F7F5"/>
            <w:tcMar>
              <w:top w:w="70" w:type="dxa"/>
              <w:left w:w="120" w:type="dxa"/>
              <w:bottom w:w="70" w:type="dxa"/>
              <w:right w:w="120" w:type="dxa"/>
            </w:tcMar>
          </w:tcPr>
          <w:p w14:paraId="3DBB3AF4" w14:textId="77777777" w:rsidR="000339E8" w:rsidRDefault="00000000">
            <w:r>
              <w:rPr>
                <w:color w:val="1D2624"/>
                <w:sz w:val="17"/>
              </w:rPr>
              <w:t>Har sawal ko poora waqt dein aur respondent se dhyan se sunein.</w:t>
            </w:r>
          </w:p>
        </w:tc>
      </w:tr>
      <w:tr w:rsidR="000339E8" w14:paraId="535E25EF" w14:textId="77777777">
        <w:tc>
          <w:tcPr>
            <w:tcW w:w="3402" w:type="dxa"/>
            <w:shd w:val="clear" w:color="auto" w:fill="FFFFFF"/>
            <w:tcMar>
              <w:top w:w="70" w:type="dxa"/>
              <w:left w:w="120" w:type="dxa"/>
              <w:bottom w:w="70" w:type="dxa"/>
              <w:right w:w="120" w:type="dxa"/>
            </w:tcMar>
          </w:tcPr>
          <w:p w14:paraId="4B256948" w14:textId="77777777" w:rsidR="000339E8" w:rsidRDefault="00000000">
            <w:r>
              <w:rPr>
                <w:color w:val="1D2624"/>
                <w:sz w:val="17"/>
              </w:rPr>
              <w:t>HH_CR_LISTED_GIRL_NOT_FIRST</w:t>
            </w:r>
          </w:p>
        </w:tc>
        <w:tc>
          <w:tcPr>
            <w:tcW w:w="2268" w:type="dxa"/>
            <w:shd w:val="clear" w:color="auto" w:fill="FFFFFF"/>
            <w:tcMar>
              <w:top w:w="70" w:type="dxa"/>
              <w:left w:w="120" w:type="dxa"/>
              <w:bottom w:w="70" w:type="dxa"/>
              <w:right w:w="120" w:type="dxa"/>
            </w:tcMar>
          </w:tcPr>
          <w:p w14:paraId="7544D6DB" w14:textId="77777777" w:rsidR="000339E8" w:rsidRDefault="00000000">
            <w:r>
              <w:rPr>
                <w:color w:val="1D2624"/>
                <w:sz w:val="17"/>
              </w:rPr>
              <w:t>Listed girl roster mein first entry na hona</w:t>
            </w:r>
          </w:p>
        </w:tc>
        <w:tc>
          <w:tcPr>
            <w:tcW w:w="3118" w:type="dxa"/>
            <w:shd w:val="clear" w:color="auto" w:fill="FFFFFF"/>
            <w:tcMar>
              <w:top w:w="70" w:type="dxa"/>
              <w:left w:w="120" w:type="dxa"/>
              <w:bottom w:w="70" w:type="dxa"/>
              <w:right w:w="120" w:type="dxa"/>
            </w:tcMar>
          </w:tcPr>
          <w:p w14:paraId="6CF37862" w14:textId="77777777" w:rsidR="000339E8" w:rsidRDefault="00000000">
            <w:r>
              <w:rPr>
                <w:color w:val="1D2624"/>
                <w:sz w:val="17"/>
              </w:rPr>
              <w:t>Roster banate waqt selected girl ka naam sab se pehle likhein, phir baqi siblings ka naam darj karein.</w:t>
            </w:r>
          </w:p>
        </w:tc>
      </w:tr>
      <w:tr w:rsidR="000339E8" w14:paraId="1F40DD4C" w14:textId="77777777">
        <w:tc>
          <w:tcPr>
            <w:tcW w:w="3402" w:type="dxa"/>
            <w:shd w:val="clear" w:color="auto" w:fill="F6F7F5"/>
            <w:tcMar>
              <w:top w:w="70" w:type="dxa"/>
              <w:left w:w="120" w:type="dxa"/>
              <w:bottom w:w="70" w:type="dxa"/>
              <w:right w:w="120" w:type="dxa"/>
            </w:tcMar>
          </w:tcPr>
          <w:p w14:paraId="5DE23609" w14:textId="77777777" w:rsidR="000339E8" w:rsidRDefault="00000000">
            <w:r>
              <w:rPr>
                <w:color w:val="1D2624"/>
                <w:sz w:val="17"/>
              </w:rPr>
              <w:t>HH_CR_LISTED_GIRL_TAG_MISPLACED</w:t>
            </w:r>
          </w:p>
        </w:tc>
        <w:tc>
          <w:tcPr>
            <w:tcW w:w="2268" w:type="dxa"/>
            <w:shd w:val="clear" w:color="auto" w:fill="F6F7F5"/>
            <w:tcMar>
              <w:top w:w="70" w:type="dxa"/>
              <w:left w:w="120" w:type="dxa"/>
              <w:bottom w:w="70" w:type="dxa"/>
              <w:right w:w="120" w:type="dxa"/>
            </w:tcMar>
          </w:tcPr>
          <w:p w14:paraId="4A3FECE8" w14:textId="77777777" w:rsidR="000339E8" w:rsidRDefault="00000000">
            <w:r>
              <w:rPr>
                <w:color w:val="1D2624"/>
                <w:sz w:val="17"/>
              </w:rPr>
              <w:t>Listed girl ka tag roster ki ghalat row par lagna</w:t>
            </w:r>
          </w:p>
        </w:tc>
        <w:tc>
          <w:tcPr>
            <w:tcW w:w="3118" w:type="dxa"/>
            <w:shd w:val="clear" w:color="auto" w:fill="F6F7F5"/>
            <w:tcMar>
              <w:top w:w="70" w:type="dxa"/>
              <w:left w:w="120" w:type="dxa"/>
              <w:bottom w:w="70" w:type="dxa"/>
              <w:right w:w="120" w:type="dxa"/>
            </w:tcMar>
          </w:tcPr>
          <w:p w14:paraId="117060DE" w14:textId="77777777" w:rsidR="000339E8" w:rsidRDefault="00000000">
            <w:r>
              <w:rPr>
                <w:color w:val="1D2624"/>
                <w:sz w:val="17"/>
              </w:rPr>
              <w:t>Listed girl ki row pehchaan kar relation “Listed girl” sirf usi row par lagayein, aur usay roster ki pehli row rakhein.</w:t>
            </w:r>
          </w:p>
        </w:tc>
      </w:tr>
      <w:tr w:rsidR="000339E8" w14:paraId="1893AD49" w14:textId="77777777">
        <w:tc>
          <w:tcPr>
            <w:tcW w:w="3402" w:type="dxa"/>
            <w:shd w:val="clear" w:color="auto" w:fill="FFFFFF"/>
            <w:tcMar>
              <w:top w:w="70" w:type="dxa"/>
              <w:left w:w="120" w:type="dxa"/>
              <w:bottom w:w="70" w:type="dxa"/>
              <w:right w:w="120" w:type="dxa"/>
            </w:tcMar>
          </w:tcPr>
          <w:p w14:paraId="16766C60" w14:textId="77777777" w:rsidR="000339E8" w:rsidRDefault="00000000">
            <w:r>
              <w:rPr>
                <w:color w:val="1D2624"/>
                <w:sz w:val="17"/>
              </w:rPr>
              <w:t>HH_CR_SCHOOLING_PARENT_MISMATCH</w:t>
            </w:r>
          </w:p>
        </w:tc>
        <w:tc>
          <w:tcPr>
            <w:tcW w:w="2268" w:type="dxa"/>
            <w:shd w:val="clear" w:color="auto" w:fill="FFFFFF"/>
            <w:tcMar>
              <w:top w:w="70" w:type="dxa"/>
              <w:left w:w="120" w:type="dxa"/>
              <w:bottom w:w="70" w:type="dxa"/>
              <w:right w:w="120" w:type="dxa"/>
            </w:tcMar>
          </w:tcPr>
          <w:p w14:paraId="58286874" w14:textId="77777777" w:rsidR="000339E8" w:rsidRDefault="00000000">
            <w:r>
              <w:rPr>
                <w:color w:val="1D2624"/>
                <w:sz w:val="17"/>
              </w:rPr>
              <w:t>Schooling status: Maa aur Baap ke jawab match nahi karte</w:t>
            </w:r>
          </w:p>
        </w:tc>
        <w:tc>
          <w:tcPr>
            <w:tcW w:w="3118" w:type="dxa"/>
            <w:shd w:val="clear" w:color="auto" w:fill="FFFFFF"/>
            <w:tcMar>
              <w:top w:w="70" w:type="dxa"/>
              <w:left w:w="120" w:type="dxa"/>
              <w:bottom w:w="70" w:type="dxa"/>
              <w:right w:w="120" w:type="dxa"/>
            </w:tcMar>
          </w:tcPr>
          <w:p w14:paraId="213C1238" w14:textId="77777777" w:rsidR="000339E8" w:rsidRDefault="00000000">
            <w:r>
              <w:rPr>
                <w:color w:val="1D2624"/>
                <w:sz w:val="17"/>
              </w:rPr>
              <w:t>Dono parents se sawal poochne ke baad agar jawab mein farq aaye, submit se pehle household mein hi sahi jawab confirm karein. Dono forms mein wahi jawab darj karein.</w:t>
            </w:r>
          </w:p>
        </w:tc>
      </w:tr>
      <w:tr w:rsidR="000339E8" w14:paraId="605D6057" w14:textId="77777777">
        <w:tc>
          <w:tcPr>
            <w:tcW w:w="3402" w:type="dxa"/>
            <w:shd w:val="clear" w:color="auto" w:fill="F6F7F5"/>
            <w:tcMar>
              <w:top w:w="70" w:type="dxa"/>
              <w:left w:w="120" w:type="dxa"/>
              <w:bottom w:w="70" w:type="dxa"/>
              <w:right w:w="120" w:type="dxa"/>
            </w:tcMar>
          </w:tcPr>
          <w:p w14:paraId="746B932C" w14:textId="77777777" w:rsidR="000339E8" w:rsidRDefault="00000000">
            <w:r>
              <w:rPr>
                <w:color w:val="1D2624"/>
                <w:sz w:val="17"/>
              </w:rPr>
              <w:t>HH_QF_03</w:t>
            </w:r>
          </w:p>
        </w:tc>
        <w:tc>
          <w:tcPr>
            <w:tcW w:w="2268" w:type="dxa"/>
            <w:shd w:val="clear" w:color="auto" w:fill="F6F7F5"/>
            <w:tcMar>
              <w:top w:w="70" w:type="dxa"/>
              <w:left w:w="120" w:type="dxa"/>
              <w:bottom w:w="70" w:type="dxa"/>
              <w:right w:w="120" w:type="dxa"/>
            </w:tcMar>
          </w:tcPr>
          <w:p w14:paraId="5DF9EE07" w14:textId="77777777" w:rsidR="000339E8" w:rsidRDefault="00000000">
            <w:r>
              <w:rPr>
                <w:color w:val="1D2624"/>
                <w:sz w:val="17"/>
              </w:rPr>
              <w:t>Dummy ya placeholder naam darj karna</w:t>
            </w:r>
          </w:p>
        </w:tc>
        <w:tc>
          <w:tcPr>
            <w:tcW w:w="3118" w:type="dxa"/>
            <w:shd w:val="clear" w:color="auto" w:fill="F6F7F5"/>
            <w:tcMar>
              <w:top w:w="70" w:type="dxa"/>
              <w:left w:w="120" w:type="dxa"/>
              <w:bottom w:w="70" w:type="dxa"/>
              <w:right w:w="120" w:type="dxa"/>
            </w:tcMar>
          </w:tcPr>
          <w:p w14:paraId="582D63E0" w14:textId="77777777" w:rsidR="000339E8" w:rsidRDefault="00000000">
            <w:r>
              <w:rPr>
                <w:color w:val="1D2624"/>
                <w:sz w:val="17"/>
              </w:rPr>
              <w:t>Har respondent ka poora aur sahi naam poochein aur wahi darj karein.</w:t>
            </w:r>
          </w:p>
        </w:tc>
      </w:tr>
      <w:tr w:rsidR="000339E8" w14:paraId="43C09660" w14:textId="77777777">
        <w:tc>
          <w:tcPr>
            <w:tcW w:w="3402" w:type="dxa"/>
            <w:shd w:val="clear" w:color="auto" w:fill="FFFFFF"/>
            <w:tcMar>
              <w:top w:w="70" w:type="dxa"/>
              <w:left w:w="120" w:type="dxa"/>
              <w:bottom w:w="70" w:type="dxa"/>
              <w:right w:w="120" w:type="dxa"/>
            </w:tcMar>
          </w:tcPr>
          <w:p w14:paraId="7945CCE2" w14:textId="77777777" w:rsidR="000339E8" w:rsidRDefault="00000000">
            <w:r>
              <w:rPr>
                <w:color w:val="1D2624"/>
                <w:sz w:val="17"/>
              </w:rPr>
              <w:t>HH_QF_04</w:t>
            </w:r>
          </w:p>
        </w:tc>
        <w:tc>
          <w:tcPr>
            <w:tcW w:w="2268" w:type="dxa"/>
            <w:shd w:val="clear" w:color="auto" w:fill="FFFFFF"/>
            <w:tcMar>
              <w:top w:w="70" w:type="dxa"/>
              <w:left w:w="120" w:type="dxa"/>
              <w:bottom w:w="70" w:type="dxa"/>
              <w:right w:w="120" w:type="dxa"/>
            </w:tcMar>
          </w:tcPr>
          <w:p w14:paraId="05D1EDCB" w14:textId="77777777" w:rsidR="000339E8" w:rsidRDefault="00000000">
            <w:r>
              <w:rPr>
                <w:color w:val="1D2624"/>
                <w:sz w:val="17"/>
              </w:rPr>
              <w:t>Dummy ya placeholder identity/location darj karna</w:t>
            </w:r>
          </w:p>
        </w:tc>
        <w:tc>
          <w:tcPr>
            <w:tcW w:w="3118" w:type="dxa"/>
            <w:shd w:val="clear" w:color="auto" w:fill="FFFFFF"/>
            <w:tcMar>
              <w:top w:w="70" w:type="dxa"/>
              <w:left w:w="120" w:type="dxa"/>
              <w:bottom w:w="70" w:type="dxa"/>
              <w:right w:w="120" w:type="dxa"/>
            </w:tcMar>
          </w:tcPr>
          <w:p w14:paraId="619C499A" w14:textId="77777777" w:rsidR="000339E8" w:rsidRDefault="00000000">
            <w:r>
              <w:rPr>
                <w:color w:val="1D2624"/>
                <w:sz w:val="17"/>
              </w:rPr>
              <w:t>Har respondent ka poora aur sahi naam aur sahi location darj karein.</w:t>
            </w:r>
          </w:p>
        </w:tc>
      </w:tr>
      <w:tr w:rsidR="000339E8" w14:paraId="40B08012" w14:textId="77777777">
        <w:tc>
          <w:tcPr>
            <w:tcW w:w="3402" w:type="dxa"/>
            <w:shd w:val="clear" w:color="auto" w:fill="F6F7F5"/>
            <w:tcMar>
              <w:top w:w="70" w:type="dxa"/>
              <w:left w:w="120" w:type="dxa"/>
              <w:bottom w:w="70" w:type="dxa"/>
              <w:right w:w="120" w:type="dxa"/>
            </w:tcMar>
          </w:tcPr>
          <w:p w14:paraId="4E55BD43" w14:textId="77777777" w:rsidR="000339E8" w:rsidRDefault="00000000">
            <w:r>
              <w:rPr>
                <w:color w:val="1D2624"/>
                <w:sz w:val="17"/>
              </w:rPr>
              <w:t>HH_QF_05</w:t>
            </w:r>
          </w:p>
        </w:tc>
        <w:tc>
          <w:tcPr>
            <w:tcW w:w="2268" w:type="dxa"/>
            <w:shd w:val="clear" w:color="auto" w:fill="F6F7F5"/>
            <w:tcMar>
              <w:top w:w="70" w:type="dxa"/>
              <w:left w:w="120" w:type="dxa"/>
              <w:bottom w:w="70" w:type="dxa"/>
              <w:right w:w="120" w:type="dxa"/>
            </w:tcMar>
          </w:tcPr>
          <w:p w14:paraId="4A4A8BC1" w14:textId="77777777" w:rsidR="000339E8" w:rsidRDefault="00000000">
            <w:r>
              <w:rPr>
                <w:color w:val="1D2624"/>
                <w:sz w:val="17"/>
              </w:rPr>
              <w:t>Girl ki age aur grade ka combination ajeeb lagna</w:t>
            </w:r>
          </w:p>
        </w:tc>
        <w:tc>
          <w:tcPr>
            <w:tcW w:w="3118" w:type="dxa"/>
            <w:shd w:val="clear" w:color="auto" w:fill="F6F7F5"/>
            <w:tcMar>
              <w:top w:w="70" w:type="dxa"/>
              <w:left w:w="120" w:type="dxa"/>
              <w:bottom w:w="70" w:type="dxa"/>
              <w:right w:w="120" w:type="dxa"/>
            </w:tcMar>
          </w:tcPr>
          <w:p w14:paraId="28E051D7" w14:textId="77777777" w:rsidR="000339E8" w:rsidRDefault="00000000">
            <w:r>
              <w:rPr>
                <w:color w:val="1D2624"/>
                <w:sz w:val="17"/>
              </w:rPr>
              <w:t>Bache ki age aur grade dono dobara respondent/school record se confirm karein, agar mismatch ho to note karein.</w:t>
            </w:r>
          </w:p>
        </w:tc>
      </w:tr>
      <w:tr w:rsidR="000339E8" w14:paraId="5E2BEECD" w14:textId="77777777">
        <w:tc>
          <w:tcPr>
            <w:tcW w:w="3402" w:type="dxa"/>
            <w:shd w:val="clear" w:color="auto" w:fill="FFFFFF"/>
            <w:tcMar>
              <w:top w:w="70" w:type="dxa"/>
              <w:left w:w="120" w:type="dxa"/>
              <w:bottom w:w="70" w:type="dxa"/>
              <w:right w:w="120" w:type="dxa"/>
            </w:tcMar>
          </w:tcPr>
          <w:p w14:paraId="4E2DF9A5" w14:textId="77777777" w:rsidR="000339E8" w:rsidRDefault="00000000">
            <w:r>
              <w:rPr>
                <w:color w:val="1D2624"/>
                <w:sz w:val="17"/>
              </w:rPr>
              <w:t>HH_QF_DUMMY_ALT_PHONE</w:t>
            </w:r>
          </w:p>
        </w:tc>
        <w:tc>
          <w:tcPr>
            <w:tcW w:w="2268" w:type="dxa"/>
            <w:shd w:val="clear" w:color="auto" w:fill="FFFFFF"/>
            <w:tcMar>
              <w:top w:w="70" w:type="dxa"/>
              <w:left w:w="120" w:type="dxa"/>
              <w:bottom w:w="70" w:type="dxa"/>
              <w:right w:w="120" w:type="dxa"/>
            </w:tcMar>
          </w:tcPr>
          <w:p w14:paraId="54CF173E" w14:textId="77777777" w:rsidR="000339E8" w:rsidRDefault="00000000">
            <w:r>
              <w:rPr>
                <w:color w:val="1D2624"/>
                <w:sz w:val="17"/>
              </w:rPr>
              <w:t>Alternative number fake dalna</w:t>
            </w:r>
          </w:p>
        </w:tc>
        <w:tc>
          <w:tcPr>
            <w:tcW w:w="3118" w:type="dxa"/>
            <w:shd w:val="clear" w:color="auto" w:fill="FFFFFF"/>
            <w:tcMar>
              <w:top w:w="70" w:type="dxa"/>
              <w:left w:w="120" w:type="dxa"/>
              <w:bottom w:w="70" w:type="dxa"/>
              <w:right w:w="120" w:type="dxa"/>
            </w:tcMar>
          </w:tcPr>
          <w:p w14:paraId="27BB795F" w14:textId="77777777" w:rsidR="000339E8" w:rsidRDefault="00000000">
            <w:r>
              <w:rPr>
                <w:color w:val="1D2624"/>
                <w:sz w:val="17"/>
              </w:rPr>
              <w:t>Respondent se sahi alternate number poochein. Number na ho to “not available” select karein, dummy number kabhi na dalein.</w:t>
            </w:r>
          </w:p>
        </w:tc>
      </w:tr>
      <w:tr w:rsidR="000339E8" w14:paraId="65BA4196" w14:textId="77777777">
        <w:tc>
          <w:tcPr>
            <w:tcW w:w="3402" w:type="dxa"/>
            <w:shd w:val="clear" w:color="auto" w:fill="F6F7F5"/>
            <w:tcMar>
              <w:top w:w="70" w:type="dxa"/>
              <w:left w:w="120" w:type="dxa"/>
              <w:bottom w:w="70" w:type="dxa"/>
              <w:right w:w="120" w:type="dxa"/>
            </w:tcMar>
          </w:tcPr>
          <w:p w14:paraId="56751EA4" w14:textId="77777777" w:rsidR="000339E8" w:rsidRDefault="00000000">
            <w:r>
              <w:rPr>
                <w:color w:val="1D2624"/>
                <w:sz w:val="17"/>
              </w:rPr>
              <w:t>HH_QF_DUMMY_NEIGHBOR_PHONE</w:t>
            </w:r>
          </w:p>
        </w:tc>
        <w:tc>
          <w:tcPr>
            <w:tcW w:w="2268" w:type="dxa"/>
            <w:shd w:val="clear" w:color="auto" w:fill="F6F7F5"/>
            <w:tcMar>
              <w:top w:w="70" w:type="dxa"/>
              <w:left w:w="120" w:type="dxa"/>
              <w:bottom w:w="70" w:type="dxa"/>
              <w:right w:w="120" w:type="dxa"/>
            </w:tcMar>
          </w:tcPr>
          <w:p w14:paraId="66255031" w14:textId="77777777" w:rsidR="000339E8" w:rsidRDefault="00000000">
            <w:r>
              <w:rPr>
                <w:color w:val="1D2624"/>
                <w:sz w:val="17"/>
              </w:rPr>
              <w:t>Neighbour ka number fake dalna</w:t>
            </w:r>
          </w:p>
        </w:tc>
        <w:tc>
          <w:tcPr>
            <w:tcW w:w="3118" w:type="dxa"/>
            <w:shd w:val="clear" w:color="auto" w:fill="F6F7F5"/>
            <w:tcMar>
              <w:top w:w="70" w:type="dxa"/>
              <w:left w:w="120" w:type="dxa"/>
              <w:bottom w:w="70" w:type="dxa"/>
              <w:right w:w="120" w:type="dxa"/>
            </w:tcMar>
          </w:tcPr>
          <w:p w14:paraId="4082671B" w14:textId="77777777" w:rsidR="000339E8" w:rsidRDefault="00000000">
            <w:r>
              <w:rPr>
                <w:color w:val="1D2624"/>
                <w:sz w:val="17"/>
              </w:rPr>
              <w:t>Respondent se sahi neighbour number zaroor poochein. Number available na ho to “not available” option select karein. Dummy number, jaise 0 ya 0000000000, kabhi na dalein.</w:t>
            </w:r>
          </w:p>
        </w:tc>
      </w:tr>
      <w:tr w:rsidR="000339E8" w14:paraId="6759D70D" w14:textId="77777777">
        <w:tc>
          <w:tcPr>
            <w:tcW w:w="3402" w:type="dxa"/>
            <w:shd w:val="clear" w:color="auto" w:fill="FFFFFF"/>
            <w:tcMar>
              <w:top w:w="70" w:type="dxa"/>
              <w:left w:w="120" w:type="dxa"/>
              <w:bottom w:w="70" w:type="dxa"/>
              <w:right w:w="120" w:type="dxa"/>
            </w:tcMar>
          </w:tcPr>
          <w:p w14:paraId="3572FBF9" w14:textId="77777777" w:rsidR="000339E8" w:rsidRDefault="00000000">
            <w:r>
              <w:rPr>
                <w:color w:val="1D2624"/>
                <w:sz w:val="17"/>
              </w:rPr>
              <w:t>HH_QF_DUMMY_PRIMARY_PHONE</w:t>
            </w:r>
          </w:p>
        </w:tc>
        <w:tc>
          <w:tcPr>
            <w:tcW w:w="2268" w:type="dxa"/>
            <w:shd w:val="clear" w:color="auto" w:fill="FFFFFF"/>
            <w:tcMar>
              <w:top w:w="70" w:type="dxa"/>
              <w:left w:w="120" w:type="dxa"/>
              <w:bottom w:w="70" w:type="dxa"/>
              <w:right w:w="120" w:type="dxa"/>
            </w:tcMar>
          </w:tcPr>
          <w:p w14:paraId="17394930" w14:textId="77777777" w:rsidR="000339E8" w:rsidRDefault="00000000">
            <w:r>
              <w:rPr>
                <w:color w:val="1D2624"/>
                <w:sz w:val="17"/>
              </w:rPr>
              <w:t>Primary contact number fake dalna</w:t>
            </w:r>
          </w:p>
        </w:tc>
        <w:tc>
          <w:tcPr>
            <w:tcW w:w="3118" w:type="dxa"/>
            <w:shd w:val="clear" w:color="auto" w:fill="FFFFFF"/>
            <w:tcMar>
              <w:top w:w="70" w:type="dxa"/>
              <w:left w:w="120" w:type="dxa"/>
              <w:bottom w:w="70" w:type="dxa"/>
              <w:right w:w="120" w:type="dxa"/>
            </w:tcMar>
          </w:tcPr>
          <w:p w14:paraId="0BB98617" w14:textId="77777777" w:rsidR="000339E8" w:rsidRDefault="00000000">
            <w:r>
              <w:rPr>
                <w:color w:val="1D2624"/>
                <w:sz w:val="17"/>
              </w:rPr>
              <w:t>Respondent se sahi primary number zaroor poochein.</w:t>
            </w:r>
          </w:p>
        </w:tc>
      </w:tr>
      <w:tr w:rsidR="000339E8" w14:paraId="1F091F76" w14:textId="77777777">
        <w:tc>
          <w:tcPr>
            <w:tcW w:w="3402" w:type="dxa"/>
            <w:shd w:val="clear" w:color="auto" w:fill="F6F7F5"/>
            <w:tcMar>
              <w:top w:w="70" w:type="dxa"/>
              <w:left w:w="120" w:type="dxa"/>
              <w:bottom w:w="70" w:type="dxa"/>
              <w:right w:w="120" w:type="dxa"/>
            </w:tcMar>
          </w:tcPr>
          <w:p w14:paraId="7C9BFE7D" w14:textId="77777777" w:rsidR="000339E8" w:rsidRDefault="00000000">
            <w:r>
              <w:rPr>
                <w:color w:val="1D2624"/>
                <w:sz w:val="17"/>
              </w:rPr>
              <w:t>HH_QF_EDU_SPEND_OUTLIER</w:t>
            </w:r>
          </w:p>
        </w:tc>
        <w:tc>
          <w:tcPr>
            <w:tcW w:w="2268" w:type="dxa"/>
            <w:shd w:val="clear" w:color="auto" w:fill="F6F7F5"/>
            <w:tcMar>
              <w:top w:w="70" w:type="dxa"/>
              <w:left w:w="120" w:type="dxa"/>
              <w:bottom w:w="70" w:type="dxa"/>
              <w:right w:w="120" w:type="dxa"/>
            </w:tcMar>
          </w:tcPr>
          <w:p w14:paraId="077EE96A" w14:textId="77777777" w:rsidR="000339E8" w:rsidRDefault="00000000">
            <w:r>
              <w:rPr>
                <w:color w:val="1D2624"/>
                <w:sz w:val="17"/>
              </w:rPr>
              <w:t>Education expenditure ka amount ghair mamuli</w:t>
            </w:r>
          </w:p>
        </w:tc>
        <w:tc>
          <w:tcPr>
            <w:tcW w:w="3118" w:type="dxa"/>
            <w:shd w:val="clear" w:color="auto" w:fill="F6F7F5"/>
            <w:tcMar>
              <w:top w:w="70" w:type="dxa"/>
              <w:left w:w="120" w:type="dxa"/>
              <w:bottom w:w="70" w:type="dxa"/>
              <w:right w:w="120" w:type="dxa"/>
            </w:tcMar>
          </w:tcPr>
          <w:p w14:paraId="2ACD3F7B" w14:textId="77777777" w:rsidR="000339E8" w:rsidRDefault="00000000">
            <w:r>
              <w:rPr>
                <w:color w:val="1D2624"/>
                <w:sz w:val="17"/>
              </w:rPr>
              <w:t>Amount darj karne se pehle respondent se currency aur time period, mahana ya salana, clear karein. Phir amount zaban se repeat kar ke confirm karein.</w:t>
            </w:r>
          </w:p>
        </w:tc>
      </w:tr>
      <w:tr w:rsidR="000339E8" w14:paraId="3FEC4EB0" w14:textId="77777777">
        <w:tc>
          <w:tcPr>
            <w:tcW w:w="3402" w:type="dxa"/>
            <w:shd w:val="clear" w:color="auto" w:fill="FFFFFF"/>
            <w:tcMar>
              <w:top w:w="70" w:type="dxa"/>
              <w:left w:w="120" w:type="dxa"/>
              <w:bottom w:w="70" w:type="dxa"/>
              <w:right w:w="120" w:type="dxa"/>
            </w:tcMar>
          </w:tcPr>
          <w:p w14:paraId="3C08BA2C" w14:textId="77777777" w:rsidR="000339E8" w:rsidRDefault="00000000">
            <w:r>
              <w:rPr>
                <w:color w:val="1D2624"/>
                <w:sz w:val="17"/>
              </w:rPr>
              <w:t>HH_QF_GPS_MISSING</w:t>
            </w:r>
          </w:p>
        </w:tc>
        <w:tc>
          <w:tcPr>
            <w:tcW w:w="2268" w:type="dxa"/>
            <w:shd w:val="clear" w:color="auto" w:fill="FFFFFF"/>
            <w:tcMar>
              <w:top w:w="70" w:type="dxa"/>
              <w:left w:w="120" w:type="dxa"/>
              <w:bottom w:w="70" w:type="dxa"/>
              <w:right w:w="120" w:type="dxa"/>
            </w:tcMar>
          </w:tcPr>
          <w:p w14:paraId="35DB0EB0" w14:textId="77777777" w:rsidR="000339E8" w:rsidRDefault="00000000">
            <w:r>
              <w:rPr>
                <w:color w:val="1D2624"/>
                <w:sz w:val="17"/>
              </w:rPr>
              <w:t>Interview ka GPS capture na hona</w:t>
            </w:r>
          </w:p>
        </w:tc>
        <w:tc>
          <w:tcPr>
            <w:tcW w:w="3118" w:type="dxa"/>
            <w:shd w:val="clear" w:color="auto" w:fill="FFFFFF"/>
            <w:tcMar>
              <w:top w:w="70" w:type="dxa"/>
              <w:left w:w="120" w:type="dxa"/>
              <w:bottom w:w="70" w:type="dxa"/>
              <w:right w:w="120" w:type="dxa"/>
            </w:tcMar>
          </w:tcPr>
          <w:p w14:paraId="2FCF5493" w14:textId="77777777" w:rsidR="000339E8" w:rsidRDefault="00000000">
            <w:r>
              <w:rPr>
                <w:color w:val="1D2624"/>
                <w:sz w:val="17"/>
              </w:rPr>
              <w:t>Har interview shuru karne se pehle tablet ki GPS setting ON karein. Confirm karein ke location signal mil raha hai, tab hi form shuru karein.</w:t>
            </w:r>
          </w:p>
        </w:tc>
      </w:tr>
      <w:tr w:rsidR="000339E8" w14:paraId="38B1AE40" w14:textId="77777777">
        <w:tc>
          <w:tcPr>
            <w:tcW w:w="3402" w:type="dxa"/>
            <w:shd w:val="clear" w:color="auto" w:fill="F6F7F5"/>
            <w:tcMar>
              <w:top w:w="70" w:type="dxa"/>
              <w:left w:w="120" w:type="dxa"/>
              <w:bottom w:w="70" w:type="dxa"/>
              <w:right w:w="120" w:type="dxa"/>
            </w:tcMar>
          </w:tcPr>
          <w:p w14:paraId="6793941F" w14:textId="77777777" w:rsidR="000339E8" w:rsidRDefault="00000000">
            <w:r>
              <w:rPr>
                <w:color w:val="1D2624"/>
                <w:sz w:val="17"/>
              </w:rPr>
              <w:lastRenderedPageBreak/>
              <w:t>HH_QF_LATE_NIGHT</w:t>
            </w:r>
          </w:p>
        </w:tc>
        <w:tc>
          <w:tcPr>
            <w:tcW w:w="2268" w:type="dxa"/>
            <w:shd w:val="clear" w:color="auto" w:fill="F6F7F5"/>
            <w:tcMar>
              <w:top w:w="70" w:type="dxa"/>
              <w:left w:w="120" w:type="dxa"/>
              <w:bottom w:w="70" w:type="dxa"/>
              <w:right w:w="120" w:type="dxa"/>
            </w:tcMar>
          </w:tcPr>
          <w:p w14:paraId="23A64F77" w14:textId="77777777" w:rsidR="000339E8" w:rsidRDefault="00000000">
            <w:r>
              <w:rPr>
                <w:color w:val="1D2624"/>
                <w:sz w:val="17"/>
              </w:rPr>
              <w:t>Interview raat ko bohat der se shuru hona</w:t>
            </w:r>
          </w:p>
        </w:tc>
        <w:tc>
          <w:tcPr>
            <w:tcW w:w="3118" w:type="dxa"/>
            <w:shd w:val="clear" w:color="auto" w:fill="F6F7F5"/>
            <w:tcMar>
              <w:top w:w="70" w:type="dxa"/>
              <w:left w:w="120" w:type="dxa"/>
              <w:bottom w:w="70" w:type="dxa"/>
              <w:right w:w="120" w:type="dxa"/>
            </w:tcMar>
          </w:tcPr>
          <w:p w14:paraId="3E4358C7" w14:textId="77777777" w:rsidR="000339E8" w:rsidRDefault="00000000">
            <w:r>
              <w:rPr>
                <w:color w:val="1D2624"/>
                <w:sz w:val="17"/>
              </w:rPr>
              <w:t>Interview din ke mutayyen waqt mein hi karein. Raat ko interview karna pare to supervisor ko pehle inform karein.</w:t>
            </w:r>
          </w:p>
        </w:tc>
      </w:tr>
      <w:tr w:rsidR="000339E8" w14:paraId="26768F46" w14:textId="77777777">
        <w:tc>
          <w:tcPr>
            <w:tcW w:w="3402" w:type="dxa"/>
            <w:shd w:val="clear" w:color="auto" w:fill="FFFFFF"/>
            <w:tcMar>
              <w:top w:w="70" w:type="dxa"/>
              <w:left w:w="120" w:type="dxa"/>
              <w:bottom w:w="70" w:type="dxa"/>
              <w:right w:w="120" w:type="dxa"/>
            </w:tcMar>
          </w:tcPr>
          <w:p w14:paraId="13768C91" w14:textId="77777777" w:rsidR="000339E8" w:rsidRDefault="00000000">
            <w:r>
              <w:rPr>
                <w:color w:val="1D2624"/>
                <w:sz w:val="17"/>
              </w:rPr>
              <w:t>HH_QF_LISTED_GIRL_SPELLING</w:t>
            </w:r>
          </w:p>
        </w:tc>
        <w:tc>
          <w:tcPr>
            <w:tcW w:w="2268" w:type="dxa"/>
            <w:shd w:val="clear" w:color="auto" w:fill="FFFFFF"/>
            <w:tcMar>
              <w:top w:w="70" w:type="dxa"/>
              <w:left w:w="120" w:type="dxa"/>
              <w:bottom w:w="70" w:type="dxa"/>
              <w:right w:w="120" w:type="dxa"/>
            </w:tcMar>
          </w:tcPr>
          <w:p w14:paraId="45FB5CCF" w14:textId="77777777" w:rsidR="000339E8" w:rsidRDefault="00000000">
            <w:r>
              <w:rPr>
                <w:color w:val="1D2624"/>
                <w:sz w:val="17"/>
              </w:rPr>
              <w:t>Girl ka naam roster aur girl form mein alag likha jana</w:t>
            </w:r>
          </w:p>
        </w:tc>
        <w:tc>
          <w:tcPr>
            <w:tcW w:w="3118" w:type="dxa"/>
            <w:shd w:val="clear" w:color="auto" w:fill="FFFFFF"/>
            <w:tcMar>
              <w:top w:w="70" w:type="dxa"/>
              <w:left w:w="120" w:type="dxa"/>
              <w:bottom w:w="70" w:type="dxa"/>
              <w:right w:w="120" w:type="dxa"/>
            </w:tcMar>
          </w:tcPr>
          <w:p w14:paraId="57244BA3" w14:textId="77777777" w:rsidR="000339E8" w:rsidRDefault="00000000">
            <w:r>
              <w:rPr>
                <w:color w:val="1D2624"/>
                <w:sz w:val="17"/>
              </w:rPr>
              <w:t>Naam har jagah bilkul ek jaisa likhein. Submit karne se pehle roster aur girl form ka naam compare kar lein.</w:t>
            </w:r>
          </w:p>
        </w:tc>
      </w:tr>
      <w:tr w:rsidR="000339E8" w14:paraId="7F0EDC83" w14:textId="77777777">
        <w:tc>
          <w:tcPr>
            <w:tcW w:w="3402" w:type="dxa"/>
            <w:shd w:val="clear" w:color="auto" w:fill="F6F7F5"/>
            <w:tcMar>
              <w:top w:w="70" w:type="dxa"/>
              <w:left w:w="120" w:type="dxa"/>
              <w:bottom w:w="70" w:type="dxa"/>
              <w:right w:w="120" w:type="dxa"/>
            </w:tcMar>
          </w:tcPr>
          <w:p w14:paraId="2D6328DA" w14:textId="77777777" w:rsidR="000339E8" w:rsidRDefault="00000000">
            <w:r>
              <w:rPr>
                <w:color w:val="1D2624"/>
                <w:sz w:val="17"/>
              </w:rPr>
              <w:t>HH_QF_LISTED_GIRL_WRONG_RELATION</w:t>
            </w:r>
          </w:p>
        </w:tc>
        <w:tc>
          <w:tcPr>
            <w:tcW w:w="2268" w:type="dxa"/>
            <w:shd w:val="clear" w:color="auto" w:fill="F6F7F5"/>
            <w:tcMar>
              <w:top w:w="70" w:type="dxa"/>
              <w:left w:w="120" w:type="dxa"/>
              <w:bottom w:w="70" w:type="dxa"/>
              <w:right w:w="120" w:type="dxa"/>
            </w:tcMar>
          </w:tcPr>
          <w:p w14:paraId="5023046B" w14:textId="77777777" w:rsidR="000339E8" w:rsidRDefault="00000000">
            <w:r>
              <w:rPr>
                <w:color w:val="1D2624"/>
                <w:sz w:val="17"/>
              </w:rPr>
              <w:t>Listed girl roster mein hai lekin relation code ghalat select hua</w:t>
            </w:r>
          </w:p>
        </w:tc>
        <w:tc>
          <w:tcPr>
            <w:tcW w:w="3118" w:type="dxa"/>
            <w:shd w:val="clear" w:color="auto" w:fill="F6F7F5"/>
            <w:tcMar>
              <w:top w:w="70" w:type="dxa"/>
              <w:left w:w="120" w:type="dxa"/>
              <w:bottom w:w="70" w:type="dxa"/>
              <w:right w:w="120" w:type="dxa"/>
            </w:tcMar>
          </w:tcPr>
          <w:p w14:paraId="6A6D52D0" w14:textId="77777777" w:rsidR="000339E8" w:rsidRDefault="00000000">
            <w:r>
              <w:rPr>
                <w:color w:val="1D2624"/>
                <w:sz w:val="17"/>
              </w:rPr>
              <w:t>Roster mein listed girl ki row par hamesha relation “Listed girl” select karein. Submit se pehle check karein ke yeh tag sirf aur sirf usi girl par laga hai.</w:t>
            </w:r>
          </w:p>
        </w:tc>
      </w:tr>
      <w:tr w:rsidR="000339E8" w14:paraId="0F7A9620" w14:textId="77777777">
        <w:tc>
          <w:tcPr>
            <w:tcW w:w="3402" w:type="dxa"/>
            <w:shd w:val="clear" w:color="auto" w:fill="FFFFFF"/>
            <w:tcMar>
              <w:top w:w="70" w:type="dxa"/>
              <w:left w:w="120" w:type="dxa"/>
              <w:bottom w:w="70" w:type="dxa"/>
              <w:right w:w="120" w:type="dxa"/>
            </w:tcMar>
          </w:tcPr>
          <w:p w14:paraId="782E7D74" w14:textId="77777777" w:rsidR="000339E8" w:rsidRDefault="00000000">
            <w:r>
              <w:rPr>
                <w:color w:val="1D2624"/>
                <w:sz w:val="17"/>
              </w:rPr>
              <w:t>HH_QF_SMALL_HOUSEHOLD</w:t>
            </w:r>
          </w:p>
        </w:tc>
        <w:tc>
          <w:tcPr>
            <w:tcW w:w="2268" w:type="dxa"/>
            <w:shd w:val="clear" w:color="auto" w:fill="FFFFFF"/>
            <w:tcMar>
              <w:top w:w="70" w:type="dxa"/>
              <w:left w:w="120" w:type="dxa"/>
              <w:bottom w:w="70" w:type="dxa"/>
              <w:right w:w="120" w:type="dxa"/>
            </w:tcMar>
          </w:tcPr>
          <w:p w14:paraId="2A8FD2B0" w14:textId="77777777" w:rsidR="000339E8" w:rsidRDefault="00000000">
            <w:r>
              <w:rPr>
                <w:color w:val="1D2624"/>
                <w:sz w:val="17"/>
              </w:rPr>
              <w:t>Household mein afraad ki tadaad ghair mamuli kam</w:t>
            </w:r>
          </w:p>
        </w:tc>
        <w:tc>
          <w:tcPr>
            <w:tcW w:w="3118" w:type="dxa"/>
            <w:shd w:val="clear" w:color="auto" w:fill="FFFFFF"/>
            <w:tcMar>
              <w:top w:w="70" w:type="dxa"/>
              <w:left w:w="120" w:type="dxa"/>
              <w:bottom w:w="70" w:type="dxa"/>
              <w:right w:w="120" w:type="dxa"/>
            </w:tcMar>
          </w:tcPr>
          <w:p w14:paraId="6A92740A" w14:textId="77777777" w:rsidR="000339E8" w:rsidRDefault="00000000">
            <w:r>
              <w:rPr>
                <w:color w:val="1D2624"/>
                <w:sz w:val="17"/>
              </w:rPr>
              <w:t>Roster complete karte waqt ghar ke har fard ko shamil karein, bache se le kar bujurg tak. Koi bhi member chootna nahi chahiye.</w:t>
            </w:r>
          </w:p>
        </w:tc>
      </w:tr>
      <w:tr w:rsidR="000339E8" w14:paraId="542AF59F" w14:textId="77777777">
        <w:tc>
          <w:tcPr>
            <w:tcW w:w="3402" w:type="dxa"/>
            <w:shd w:val="clear" w:color="auto" w:fill="F6F7F5"/>
            <w:tcMar>
              <w:top w:w="70" w:type="dxa"/>
              <w:left w:w="120" w:type="dxa"/>
              <w:bottom w:w="70" w:type="dxa"/>
              <w:right w:w="120" w:type="dxa"/>
            </w:tcMar>
          </w:tcPr>
          <w:p w14:paraId="6CDE1214" w14:textId="77777777" w:rsidR="000339E8" w:rsidRDefault="00000000">
            <w:r>
              <w:rPr>
                <w:color w:val="1D2624"/>
                <w:sz w:val="17"/>
              </w:rPr>
              <w:t>HH_QF_SPEED_WARNINGS</w:t>
            </w:r>
          </w:p>
        </w:tc>
        <w:tc>
          <w:tcPr>
            <w:tcW w:w="2268" w:type="dxa"/>
            <w:shd w:val="clear" w:color="auto" w:fill="F6F7F5"/>
            <w:tcMar>
              <w:top w:w="70" w:type="dxa"/>
              <w:left w:w="120" w:type="dxa"/>
              <w:bottom w:w="70" w:type="dxa"/>
              <w:right w:w="120" w:type="dxa"/>
            </w:tcMar>
          </w:tcPr>
          <w:p w14:paraId="1E687BE9" w14:textId="77777777" w:rsidR="000339E8" w:rsidRDefault="00000000">
            <w:r>
              <w:rPr>
                <w:color w:val="1D2624"/>
                <w:sz w:val="17"/>
              </w:rPr>
              <w:t>SurveyCTO ki speed warning zyada aana</w:t>
            </w:r>
          </w:p>
        </w:tc>
        <w:tc>
          <w:tcPr>
            <w:tcW w:w="3118" w:type="dxa"/>
            <w:shd w:val="clear" w:color="auto" w:fill="F6F7F5"/>
            <w:tcMar>
              <w:top w:w="70" w:type="dxa"/>
              <w:left w:w="120" w:type="dxa"/>
              <w:bottom w:w="70" w:type="dxa"/>
              <w:right w:w="120" w:type="dxa"/>
            </w:tcMar>
          </w:tcPr>
          <w:p w14:paraId="296649D3" w14:textId="77777777" w:rsidR="000339E8" w:rsidRDefault="00000000">
            <w:r>
              <w:rPr>
                <w:color w:val="1D2624"/>
                <w:sz w:val="17"/>
              </w:rPr>
              <w:t>Har sawal ko poora waqt dein aur respondent se dhyan se sunein.</w:t>
            </w:r>
          </w:p>
        </w:tc>
      </w:tr>
      <w:tr w:rsidR="000339E8" w14:paraId="2A329ED2" w14:textId="77777777">
        <w:tc>
          <w:tcPr>
            <w:tcW w:w="3402" w:type="dxa"/>
            <w:shd w:val="clear" w:color="auto" w:fill="FFFFFF"/>
            <w:tcMar>
              <w:top w:w="70" w:type="dxa"/>
              <w:left w:w="120" w:type="dxa"/>
              <w:bottom w:w="70" w:type="dxa"/>
              <w:right w:w="120" w:type="dxa"/>
            </w:tcMar>
          </w:tcPr>
          <w:p w14:paraId="0F1DCA07" w14:textId="77777777" w:rsidR="000339E8" w:rsidRDefault="00000000">
            <w:r>
              <w:rPr>
                <w:color w:val="1D2624"/>
                <w:sz w:val="17"/>
              </w:rPr>
              <w:t>HVG_FL_01</w:t>
            </w:r>
          </w:p>
        </w:tc>
        <w:tc>
          <w:tcPr>
            <w:tcW w:w="2268" w:type="dxa"/>
            <w:shd w:val="clear" w:color="auto" w:fill="FFFFFF"/>
            <w:tcMar>
              <w:top w:w="70" w:type="dxa"/>
              <w:left w:w="120" w:type="dxa"/>
              <w:bottom w:w="70" w:type="dxa"/>
              <w:right w:w="120" w:type="dxa"/>
            </w:tcMar>
          </w:tcPr>
          <w:p w14:paraId="04DC2C4A" w14:textId="77777777" w:rsidR="000339E8" w:rsidRDefault="00000000">
            <w:r>
              <w:rPr>
                <w:color w:val="1D2624"/>
                <w:sz w:val="17"/>
              </w:rPr>
              <w:t>Household mukammal lekin Girls survey abhi tak nahi hua</w:t>
            </w:r>
          </w:p>
        </w:tc>
        <w:tc>
          <w:tcPr>
            <w:tcW w:w="3118" w:type="dxa"/>
            <w:shd w:val="clear" w:color="auto" w:fill="FFFFFF"/>
            <w:tcMar>
              <w:top w:w="70" w:type="dxa"/>
              <w:left w:w="120" w:type="dxa"/>
              <w:bottom w:w="70" w:type="dxa"/>
              <w:right w:w="120" w:type="dxa"/>
            </w:tcMar>
          </w:tcPr>
          <w:p w14:paraId="0D9BB9C6" w14:textId="77777777" w:rsidR="000339E8" w:rsidRDefault="00000000">
            <w:r>
              <w:rPr>
                <w:color w:val="1D2624"/>
                <w:sz w:val="17"/>
              </w:rPr>
              <w:t>Girl ke liye kam az kam 3 attempts poore karein. Visit ka waqt household se pehle tay kar lein aur har attempt form mein record karein.</w:t>
            </w:r>
          </w:p>
        </w:tc>
      </w:tr>
    </w:tbl>
    <w:p w14:paraId="7303B979" w14:textId="77777777" w:rsidR="000339E8" w:rsidRDefault="000339E8">
      <w:pPr>
        <w:spacing w:after="160"/>
      </w:pPr>
    </w:p>
    <w:p w14:paraId="70EF5954" w14:textId="77777777" w:rsidR="000339E8" w:rsidRDefault="00000000">
      <w:pPr>
        <w:spacing w:before="360" w:after="40"/>
      </w:pPr>
      <w:r>
        <w:rPr>
          <w:rFonts w:ascii="Cambria" w:hAnsi="Cambria"/>
          <w:b/>
          <w:color w:val="0A4F47"/>
          <w:sz w:val="32"/>
        </w:rPr>
        <w:t>6. Aham Nukaat (Important Points)</w:t>
      </w:r>
    </w:p>
    <w:p w14:paraId="2942EDD1" w14:textId="77777777" w:rsidR="000339E8" w:rsidRDefault="00000000">
      <w:pPr>
        <w:spacing w:after="160"/>
      </w:pPr>
      <w:r>
        <w:rPr>
          <w:i/>
          <w:color w:val="4D5A56"/>
          <w:sz w:val="19"/>
        </w:rPr>
        <w:t>Yeh do masle error log ke rules mein nahi aate, lekin Household aur Girls ke asal forms parhne par saamne aaye hain</w:t>
      </w:r>
    </w:p>
    <w:p w14:paraId="07AA3FF9" w14:textId="77777777" w:rsidR="000339E8" w:rsidRDefault="000339E8">
      <w:pPr>
        <w:pBdr>
          <w:bottom w:val="single" w:sz="8" w:space="1" w:color="DDE3E0"/>
        </w:pBdr>
        <w:spacing w:after="160"/>
      </w:pPr>
    </w:p>
    <w:p w14:paraId="2964ED27" w14:textId="77777777" w:rsidR="000339E8" w:rsidRDefault="00000000">
      <w:pPr>
        <w:spacing w:before="200" w:after="120"/>
      </w:pPr>
      <w:r>
        <w:rPr>
          <w:rFonts w:ascii="Cambria" w:hAnsi="Cambria"/>
          <w:b/>
          <w:color w:val="0A4F47"/>
          <w:sz w:val="25"/>
        </w:rPr>
        <w:t>6.1 Survey Comments Saaf Aur Mukammal Na Likhna</w:t>
      </w:r>
    </w:p>
    <w:tbl>
      <w:tblPr>
        <w:tblW w:w="0" w:type="auto"/>
        <w:tblBorders>
          <w:top w:val="nil"/>
          <w:left w:val="nil"/>
          <w:bottom w:val="nil"/>
          <w:right w:val="nil"/>
          <w:insideH w:val="nil"/>
          <w:insideV w:val="nil"/>
        </w:tblBorders>
        <w:tblLook w:val="04A0" w:firstRow="1" w:lastRow="0" w:firstColumn="1" w:lastColumn="0" w:noHBand="0" w:noVBand="1"/>
      </w:tblPr>
      <w:tblGrid>
        <w:gridCol w:w="3475"/>
        <w:gridCol w:w="1738"/>
        <w:gridCol w:w="1737"/>
        <w:gridCol w:w="3476"/>
        <w:gridCol w:w="101"/>
      </w:tblGrid>
      <w:tr w:rsidR="000339E8" w14:paraId="6824D472" w14:textId="77777777">
        <w:tc>
          <w:tcPr>
            <w:tcW w:w="3475" w:type="dxa"/>
            <w:shd w:val="clear" w:color="auto" w:fill="E5F2EF"/>
            <w:tcMar>
              <w:top w:w="40" w:type="dxa"/>
              <w:left w:w="80" w:type="dxa"/>
              <w:bottom w:w="40" w:type="dxa"/>
              <w:right w:w="80" w:type="dxa"/>
            </w:tcMar>
          </w:tcPr>
          <w:p w14:paraId="1FEAC5C4" w14:textId="77777777" w:rsidR="000339E8" w:rsidRDefault="00000000">
            <w:r>
              <w:rPr>
                <w:rFonts w:ascii="Consolas" w:hAnsi="Consolas"/>
                <w:b/>
                <w:color w:val="0A4F47"/>
                <w:sz w:val="15"/>
              </w:rPr>
              <w:t>SURVEY_COMMENTS</w:t>
            </w:r>
          </w:p>
        </w:tc>
        <w:tc>
          <w:tcPr>
            <w:tcW w:w="3475" w:type="dxa"/>
            <w:gridSpan w:val="2"/>
            <w:tcMar>
              <w:top w:w="40" w:type="dxa"/>
              <w:left w:w="80" w:type="dxa"/>
              <w:bottom w:w="40" w:type="dxa"/>
              <w:right w:w="80" w:type="dxa"/>
            </w:tcMar>
          </w:tcPr>
          <w:p w14:paraId="0CB1A674" w14:textId="77777777" w:rsidR="000339E8" w:rsidRDefault="00000000">
            <w:r>
              <w:rPr>
                <w:b/>
                <w:color w:val="1D2624"/>
              </w:rPr>
              <w:t>Survey comments khali, adhoore ya copy-paste likhna</w:t>
            </w:r>
          </w:p>
        </w:tc>
        <w:tc>
          <w:tcPr>
            <w:tcW w:w="3475" w:type="dxa"/>
            <w:gridSpan w:val="2"/>
            <w:shd w:val="clear" w:color="auto" w:fill="EEF1EF"/>
            <w:tcMar>
              <w:top w:w="40" w:type="dxa"/>
              <w:left w:w="80" w:type="dxa"/>
              <w:bottom w:w="40" w:type="dxa"/>
              <w:right w:w="80" w:type="dxa"/>
            </w:tcMar>
          </w:tcPr>
          <w:p w14:paraId="164B771A" w14:textId="77777777" w:rsidR="000339E8" w:rsidRDefault="00000000">
            <w:pPr>
              <w:jc w:val="right"/>
            </w:pPr>
            <w:r>
              <w:rPr>
                <w:rFonts w:ascii="Consolas" w:hAnsi="Consolas"/>
                <w:b/>
                <w:color w:val="4D5A56"/>
                <w:sz w:val="17"/>
              </w:rPr>
              <w:t>92 forms</w:t>
            </w:r>
          </w:p>
        </w:tc>
      </w:tr>
      <w:tr w:rsidR="000339E8" w14:paraId="44494AFC"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213" w:type="dxa"/>
            <w:gridSpan w:val="2"/>
            <w:shd w:val="clear" w:color="auto" w:fill="FBF0E2"/>
            <w:tcMar>
              <w:top w:w="140" w:type="dxa"/>
              <w:left w:w="180" w:type="dxa"/>
              <w:bottom w:w="140" w:type="dxa"/>
              <w:right w:w="180" w:type="dxa"/>
            </w:tcMar>
          </w:tcPr>
          <w:p w14:paraId="67F6F580" w14:textId="44A4A467" w:rsidR="000339E8" w:rsidRDefault="00411A4D">
            <w:r>
              <w:rPr>
                <w:b/>
                <w:color w:val="A15C12"/>
                <w:sz w:val="17"/>
              </w:rPr>
              <w:t>REASON</w:t>
            </w:r>
          </w:p>
          <w:p w14:paraId="08351269" w14:textId="77F04319" w:rsidR="000339E8" w:rsidRDefault="00000000">
            <w:r>
              <w:rPr>
                <w:color w:val="1D2624"/>
                <w:sz w:val="19"/>
              </w:rPr>
              <w:t xml:space="preserve">Jab interview nahi hota (inkaar, ghar shift, member available nahi) to survey_comments hi wahid jagah hai jahan se pata chalta hai ke asal mein kya hua. Enumerators yeh field khali chhod dete hain, ek lafz (“No”, “Not”) likh dete hain, ya har form mein ek hi ratta hua jumla copy kar dete hain. Is se </w:t>
            </w:r>
            <w:proofErr w:type="spellStart"/>
            <w:r>
              <w:rPr>
                <w:color w:val="1D2624"/>
                <w:sz w:val="19"/>
              </w:rPr>
              <w:t>na</w:t>
            </w:r>
            <w:proofErr w:type="spellEnd"/>
            <w:r>
              <w:rPr>
                <w:color w:val="1D2624"/>
                <w:sz w:val="19"/>
              </w:rPr>
              <w:t xml:space="preserve"> </w:t>
            </w:r>
            <w:r w:rsidR="00411A4D">
              <w:rPr>
                <w:color w:val="1D2624"/>
                <w:sz w:val="19"/>
              </w:rPr>
              <w:t>Reason</w:t>
            </w:r>
            <w:r>
              <w:rPr>
                <w:color w:val="1D2624"/>
                <w:sz w:val="19"/>
              </w:rPr>
              <w:t xml:space="preserve"> pata </w:t>
            </w:r>
            <w:proofErr w:type="spellStart"/>
            <w:r>
              <w:rPr>
                <w:color w:val="1D2624"/>
                <w:sz w:val="19"/>
              </w:rPr>
              <w:t>chalti</w:t>
            </w:r>
            <w:proofErr w:type="spellEnd"/>
            <w:r>
              <w:rPr>
                <w:color w:val="1D2624"/>
                <w:sz w:val="19"/>
              </w:rPr>
              <w:t xml:space="preserve"> </w:t>
            </w:r>
            <w:proofErr w:type="spellStart"/>
            <w:r>
              <w:rPr>
                <w:color w:val="1D2624"/>
                <w:sz w:val="19"/>
              </w:rPr>
              <w:t>hai</w:t>
            </w:r>
            <w:proofErr w:type="spellEnd"/>
            <w:r>
              <w:rPr>
                <w:color w:val="1D2624"/>
                <w:sz w:val="19"/>
              </w:rPr>
              <w:t>, na yeh ke dobara visit ho sakti hai ya nahi.</w:t>
            </w:r>
          </w:p>
        </w:tc>
        <w:tc>
          <w:tcPr>
            <w:tcW w:w="5213" w:type="dxa"/>
            <w:gridSpan w:val="2"/>
            <w:shd w:val="clear" w:color="auto" w:fill="ECF5EC"/>
            <w:tcMar>
              <w:top w:w="140" w:type="dxa"/>
              <w:left w:w="180" w:type="dxa"/>
              <w:bottom w:w="140" w:type="dxa"/>
              <w:right w:w="180" w:type="dxa"/>
            </w:tcMar>
          </w:tcPr>
          <w:p w14:paraId="770FF0A0" w14:textId="77777777" w:rsidR="000339E8" w:rsidRDefault="00000000">
            <w:r>
              <w:rPr>
                <w:b/>
                <w:color w:val="2F7A44"/>
                <w:sz w:val="17"/>
              </w:rPr>
              <w:t>HAL</w:t>
            </w:r>
          </w:p>
          <w:p w14:paraId="398F29F4" w14:textId="7743B905" w:rsidR="000339E8" w:rsidRDefault="00000000">
            <w:r>
              <w:rPr>
                <w:color w:val="1D2624"/>
                <w:sz w:val="19"/>
              </w:rPr>
              <w:t xml:space="preserve">Har adhoore ya refusal form mein 4 cheezein zaroor likhein: (1) KAUN — kis ne inkaar kiya ya kaun available nahi tha (mother, father, girl); (2) KYA HUA; (3) KYUN — respondent ki </w:t>
            </w:r>
            <w:proofErr w:type="spellStart"/>
            <w:r>
              <w:rPr>
                <w:color w:val="1D2624"/>
                <w:sz w:val="19"/>
              </w:rPr>
              <w:t>batayi</w:t>
            </w:r>
            <w:proofErr w:type="spellEnd"/>
            <w:r>
              <w:rPr>
                <w:color w:val="1D2624"/>
                <w:sz w:val="19"/>
              </w:rPr>
              <w:t xml:space="preserve"> hui </w:t>
            </w:r>
            <w:r w:rsidR="00411A4D">
              <w:rPr>
                <w:color w:val="1D2624"/>
                <w:sz w:val="19"/>
              </w:rPr>
              <w:t>Reason</w:t>
            </w:r>
            <w:r>
              <w:rPr>
                <w:color w:val="1D2624"/>
                <w:sz w:val="19"/>
              </w:rPr>
              <w:t>; (4) AAGE KYA — dobara visit ka waqt, naya pata ya contact number. Comment form ke data se match karna chahiye.</w:t>
            </w:r>
          </w:p>
        </w:tc>
      </w:tr>
    </w:tbl>
    <w:p w14:paraId="4ACE7B1D" w14:textId="77777777" w:rsidR="000339E8" w:rsidRDefault="000339E8">
      <w:pP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2268"/>
        <w:gridCol w:w="794"/>
        <w:gridCol w:w="3288"/>
        <w:gridCol w:w="2438"/>
      </w:tblGrid>
      <w:tr w:rsidR="000339E8" w14:paraId="5D9C91DC" w14:textId="77777777">
        <w:tc>
          <w:tcPr>
            <w:tcW w:w="2268" w:type="dxa"/>
            <w:shd w:val="clear" w:color="auto" w:fill="0F6F63"/>
            <w:tcMar>
              <w:top w:w="70" w:type="dxa"/>
              <w:left w:w="120" w:type="dxa"/>
              <w:bottom w:w="70" w:type="dxa"/>
              <w:right w:w="120" w:type="dxa"/>
            </w:tcMar>
          </w:tcPr>
          <w:p w14:paraId="6E55F201" w14:textId="77777777" w:rsidR="000339E8" w:rsidRDefault="00000000">
            <w:r>
              <w:rPr>
                <w:b/>
                <w:color w:val="FFFFFF"/>
                <w:sz w:val="17"/>
              </w:rPr>
              <w:t>Masla</w:t>
            </w:r>
          </w:p>
        </w:tc>
        <w:tc>
          <w:tcPr>
            <w:tcW w:w="794" w:type="dxa"/>
            <w:shd w:val="clear" w:color="auto" w:fill="0F6F63"/>
            <w:tcMar>
              <w:top w:w="70" w:type="dxa"/>
              <w:left w:w="120" w:type="dxa"/>
              <w:bottom w:w="70" w:type="dxa"/>
              <w:right w:w="120" w:type="dxa"/>
            </w:tcMar>
          </w:tcPr>
          <w:p w14:paraId="723214D5" w14:textId="77777777" w:rsidR="000339E8" w:rsidRDefault="00000000">
            <w:r>
              <w:rPr>
                <w:b/>
                <w:color w:val="FFFFFF"/>
                <w:sz w:val="17"/>
              </w:rPr>
              <w:t>Forms</w:t>
            </w:r>
          </w:p>
        </w:tc>
        <w:tc>
          <w:tcPr>
            <w:tcW w:w="3288" w:type="dxa"/>
            <w:shd w:val="clear" w:color="auto" w:fill="0F6F63"/>
            <w:tcMar>
              <w:top w:w="70" w:type="dxa"/>
              <w:left w:w="120" w:type="dxa"/>
              <w:bottom w:w="70" w:type="dxa"/>
              <w:right w:w="120" w:type="dxa"/>
            </w:tcMar>
          </w:tcPr>
          <w:p w14:paraId="065634FB" w14:textId="77777777" w:rsidR="000339E8" w:rsidRDefault="00000000">
            <w:r>
              <w:rPr>
                <w:b/>
                <w:color w:val="FFFFFF"/>
                <w:sz w:val="17"/>
              </w:rPr>
              <w:t>Asal Misal</w:t>
            </w:r>
          </w:p>
        </w:tc>
        <w:tc>
          <w:tcPr>
            <w:tcW w:w="2438" w:type="dxa"/>
            <w:shd w:val="clear" w:color="auto" w:fill="0F6F63"/>
            <w:tcMar>
              <w:top w:w="70" w:type="dxa"/>
              <w:left w:w="120" w:type="dxa"/>
              <w:bottom w:w="70" w:type="dxa"/>
              <w:right w:w="120" w:type="dxa"/>
            </w:tcMar>
          </w:tcPr>
          <w:p w14:paraId="343B2F91" w14:textId="77777777" w:rsidR="000339E8" w:rsidRDefault="00000000">
            <w:r>
              <w:rPr>
                <w:b/>
                <w:color w:val="FFFFFF"/>
                <w:sz w:val="17"/>
              </w:rPr>
              <w:t>Kis ne kiya</w:t>
            </w:r>
          </w:p>
        </w:tc>
      </w:tr>
      <w:tr w:rsidR="000339E8" w14:paraId="36AE723F" w14:textId="77777777">
        <w:tc>
          <w:tcPr>
            <w:tcW w:w="2268" w:type="dxa"/>
            <w:shd w:val="clear" w:color="auto" w:fill="FFFFFF"/>
            <w:tcMar>
              <w:top w:w="70" w:type="dxa"/>
              <w:left w:w="120" w:type="dxa"/>
              <w:bottom w:w="70" w:type="dxa"/>
              <w:right w:w="120" w:type="dxa"/>
            </w:tcMar>
          </w:tcPr>
          <w:p w14:paraId="5A948A00" w14:textId="77777777" w:rsidR="000339E8" w:rsidRDefault="00000000">
            <w:r>
              <w:rPr>
                <w:color w:val="1D2624"/>
                <w:sz w:val="17"/>
              </w:rPr>
              <w:lastRenderedPageBreak/>
              <w:t>Interview nahi hua lekin comment bilkul khali</w:t>
            </w:r>
          </w:p>
        </w:tc>
        <w:tc>
          <w:tcPr>
            <w:tcW w:w="794" w:type="dxa"/>
            <w:shd w:val="clear" w:color="auto" w:fill="FFFFFF"/>
            <w:tcMar>
              <w:top w:w="70" w:type="dxa"/>
              <w:left w:w="120" w:type="dxa"/>
              <w:bottom w:w="70" w:type="dxa"/>
              <w:right w:w="120" w:type="dxa"/>
            </w:tcMar>
          </w:tcPr>
          <w:p w14:paraId="0F7EFD1E" w14:textId="77777777" w:rsidR="000339E8" w:rsidRDefault="00000000">
            <w:r>
              <w:rPr>
                <w:color w:val="1D2624"/>
                <w:sz w:val="17"/>
              </w:rPr>
              <w:t>9</w:t>
            </w:r>
          </w:p>
        </w:tc>
        <w:tc>
          <w:tcPr>
            <w:tcW w:w="3288" w:type="dxa"/>
            <w:shd w:val="clear" w:color="auto" w:fill="FFFFFF"/>
            <w:tcMar>
              <w:top w:w="70" w:type="dxa"/>
              <w:left w:w="120" w:type="dxa"/>
              <w:bottom w:w="70" w:type="dxa"/>
              <w:right w:w="120" w:type="dxa"/>
            </w:tcMar>
          </w:tcPr>
          <w:p w14:paraId="15C11695" w14:textId="77777777" w:rsidR="000339E8" w:rsidRDefault="00000000">
            <w:r>
              <w:rPr>
                <w:color w:val="1D2624"/>
                <w:sz w:val="17"/>
              </w:rPr>
              <w:t>Gul Bushra Bibi (Girl ID 1118, Chah Faqeer) — form submit hua, respondent koi nahi, comment khali.</w:t>
            </w:r>
          </w:p>
        </w:tc>
        <w:tc>
          <w:tcPr>
            <w:tcW w:w="2438" w:type="dxa"/>
            <w:shd w:val="clear" w:color="auto" w:fill="FFFFFF"/>
            <w:tcMar>
              <w:top w:w="70" w:type="dxa"/>
              <w:left w:w="120" w:type="dxa"/>
              <w:bottom w:w="70" w:type="dxa"/>
              <w:right w:w="120" w:type="dxa"/>
            </w:tcMar>
          </w:tcPr>
          <w:p w14:paraId="2B8C0BD3" w14:textId="77777777" w:rsidR="000339E8" w:rsidRDefault="00000000">
            <w:r>
              <w:rPr>
                <w:color w:val="1D2624"/>
                <w:sz w:val="17"/>
              </w:rPr>
              <w:t>Naureen Khan (D.I. Khan) 4x, Shafaq Zahra (D.I. Khan) 2x, Irum Ikram (D.I. Khan) 1x, Shazia Bibi (D.I. Khan) 1x, Shazia begum (D.I. Khan) 1x</w:t>
            </w:r>
          </w:p>
        </w:tc>
      </w:tr>
      <w:tr w:rsidR="000339E8" w14:paraId="064ED135" w14:textId="77777777">
        <w:tc>
          <w:tcPr>
            <w:tcW w:w="2268" w:type="dxa"/>
            <w:shd w:val="clear" w:color="auto" w:fill="F6F7F5"/>
            <w:tcMar>
              <w:top w:w="70" w:type="dxa"/>
              <w:left w:w="120" w:type="dxa"/>
              <w:bottom w:w="70" w:type="dxa"/>
              <w:right w:w="120" w:type="dxa"/>
            </w:tcMar>
          </w:tcPr>
          <w:p w14:paraId="5D61B77F" w14:textId="77777777" w:rsidR="000339E8" w:rsidRDefault="00000000">
            <w:r>
              <w:rPr>
                <w:color w:val="1D2624"/>
                <w:sz w:val="17"/>
              </w:rPr>
              <w:t>Ek lafz ya adhoora comment</w:t>
            </w:r>
          </w:p>
        </w:tc>
        <w:tc>
          <w:tcPr>
            <w:tcW w:w="794" w:type="dxa"/>
            <w:shd w:val="clear" w:color="auto" w:fill="F6F7F5"/>
            <w:tcMar>
              <w:top w:w="70" w:type="dxa"/>
              <w:left w:w="120" w:type="dxa"/>
              <w:bottom w:w="70" w:type="dxa"/>
              <w:right w:w="120" w:type="dxa"/>
            </w:tcMar>
          </w:tcPr>
          <w:p w14:paraId="08C97076" w14:textId="77777777" w:rsidR="000339E8" w:rsidRDefault="00000000">
            <w:r>
              <w:rPr>
                <w:color w:val="1D2624"/>
                <w:sz w:val="17"/>
              </w:rPr>
              <w:t>3</w:t>
            </w:r>
          </w:p>
        </w:tc>
        <w:tc>
          <w:tcPr>
            <w:tcW w:w="3288" w:type="dxa"/>
            <w:shd w:val="clear" w:color="auto" w:fill="F6F7F5"/>
            <w:tcMar>
              <w:top w:w="70" w:type="dxa"/>
              <w:left w:w="120" w:type="dxa"/>
              <w:bottom w:w="70" w:type="dxa"/>
              <w:right w:w="120" w:type="dxa"/>
            </w:tcMar>
          </w:tcPr>
          <w:p w14:paraId="32EC12DE" w14:textId="77777777" w:rsidR="000339E8" w:rsidRDefault="00000000">
            <w:r>
              <w:rPr>
                <w:color w:val="1D2624"/>
                <w:sz w:val="17"/>
              </w:rPr>
              <w:t>“Romaisa rani, Naseer ,Refusals” (Romaisa Rani, Girl ID 1-29159-23-e555f105-11, Household); “No” (Syeda Muskan Fatima, Girl ID 1-14155-23-18da8155-9, Household); “Not” (Amara Gul, Girl ID 1-14187-24-1d84b16c-2, Girls)</w:t>
            </w:r>
          </w:p>
        </w:tc>
        <w:tc>
          <w:tcPr>
            <w:tcW w:w="2438" w:type="dxa"/>
            <w:shd w:val="clear" w:color="auto" w:fill="F6F7F5"/>
            <w:tcMar>
              <w:top w:w="70" w:type="dxa"/>
              <w:left w:w="120" w:type="dxa"/>
              <w:bottom w:w="70" w:type="dxa"/>
              <w:right w:w="120" w:type="dxa"/>
            </w:tcMar>
          </w:tcPr>
          <w:p w14:paraId="259CAABD" w14:textId="77777777" w:rsidR="000339E8" w:rsidRDefault="00000000">
            <w:r>
              <w:rPr>
                <w:color w:val="1D2624"/>
                <w:sz w:val="17"/>
              </w:rPr>
              <w:t>Shafaq Zahra (D.I. Khan) 2x, Shazia begum (D.I. Khan) 1x</w:t>
            </w:r>
          </w:p>
        </w:tc>
      </w:tr>
      <w:tr w:rsidR="000339E8" w14:paraId="32649116" w14:textId="77777777">
        <w:tc>
          <w:tcPr>
            <w:tcW w:w="2268" w:type="dxa"/>
            <w:shd w:val="clear" w:color="auto" w:fill="FFFFFF"/>
            <w:tcMar>
              <w:top w:w="70" w:type="dxa"/>
              <w:left w:w="120" w:type="dxa"/>
              <w:bottom w:w="70" w:type="dxa"/>
              <w:right w:w="120" w:type="dxa"/>
            </w:tcMar>
          </w:tcPr>
          <w:p w14:paraId="18BC88BE" w14:textId="77777777" w:rsidR="000339E8" w:rsidRDefault="00000000">
            <w:r>
              <w:rPr>
                <w:color w:val="1D2624"/>
                <w:sz w:val="17"/>
              </w:rPr>
              <w:t>Har refusal mein ek hi ratta hua jumla — kaun aur kyun nahi likha</w:t>
            </w:r>
          </w:p>
        </w:tc>
        <w:tc>
          <w:tcPr>
            <w:tcW w:w="794" w:type="dxa"/>
            <w:shd w:val="clear" w:color="auto" w:fill="FFFFFF"/>
            <w:tcMar>
              <w:top w:w="70" w:type="dxa"/>
              <w:left w:w="120" w:type="dxa"/>
              <w:bottom w:w="70" w:type="dxa"/>
              <w:right w:w="120" w:type="dxa"/>
            </w:tcMar>
          </w:tcPr>
          <w:p w14:paraId="13D69421" w14:textId="77777777" w:rsidR="000339E8" w:rsidRDefault="00000000">
            <w:r>
              <w:rPr>
                <w:color w:val="1D2624"/>
                <w:sz w:val="17"/>
              </w:rPr>
              <w:t>38</w:t>
            </w:r>
          </w:p>
        </w:tc>
        <w:tc>
          <w:tcPr>
            <w:tcW w:w="3288" w:type="dxa"/>
            <w:shd w:val="clear" w:color="auto" w:fill="FFFFFF"/>
            <w:tcMar>
              <w:top w:w="70" w:type="dxa"/>
              <w:left w:w="120" w:type="dxa"/>
              <w:bottom w:w="70" w:type="dxa"/>
              <w:right w:w="120" w:type="dxa"/>
            </w:tcMar>
          </w:tcPr>
          <w:p w14:paraId="29FD64D2" w14:textId="2530A86C" w:rsidR="000339E8" w:rsidRDefault="00000000">
            <w:r>
              <w:rPr>
                <w:color w:val="1D2624"/>
                <w:sz w:val="17"/>
              </w:rPr>
              <w:t xml:space="preserve">“We don't want to participate in this survey” / “Both parents declined the survey…” — </w:t>
            </w:r>
            <w:r w:rsidR="00411A4D">
              <w:rPr>
                <w:color w:val="1D2624"/>
                <w:sz w:val="17"/>
              </w:rPr>
              <w:t>Reason</w:t>
            </w:r>
            <w:r>
              <w:rPr>
                <w:color w:val="1D2624"/>
                <w:sz w:val="17"/>
              </w:rPr>
              <w:t xml:space="preserve"> aur </w:t>
            </w:r>
            <w:proofErr w:type="spellStart"/>
            <w:r>
              <w:rPr>
                <w:color w:val="1D2624"/>
                <w:sz w:val="17"/>
              </w:rPr>
              <w:t>dobara</w:t>
            </w:r>
            <w:proofErr w:type="spellEnd"/>
            <w:r>
              <w:rPr>
                <w:color w:val="1D2624"/>
                <w:sz w:val="17"/>
              </w:rPr>
              <w:t xml:space="preserve"> visit ka zikr nahi.</w:t>
            </w:r>
          </w:p>
        </w:tc>
        <w:tc>
          <w:tcPr>
            <w:tcW w:w="2438" w:type="dxa"/>
            <w:shd w:val="clear" w:color="auto" w:fill="FFFFFF"/>
            <w:tcMar>
              <w:top w:w="70" w:type="dxa"/>
              <w:left w:w="120" w:type="dxa"/>
              <w:bottom w:w="70" w:type="dxa"/>
              <w:right w:w="120" w:type="dxa"/>
            </w:tcMar>
          </w:tcPr>
          <w:p w14:paraId="791193EB" w14:textId="77777777" w:rsidR="000339E8" w:rsidRDefault="00000000">
            <w:r>
              <w:rPr>
                <w:color w:val="1D2624"/>
                <w:sz w:val="17"/>
              </w:rPr>
              <w:t>Laiba Shams (Hangu) 13x, Summiya Hayat (Hangu) 11x, Mahnoor (Hangu) 8x, Nadia bibi (Hangu) 6x</w:t>
            </w:r>
          </w:p>
        </w:tc>
      </w:tr>
      <w:tr w:rsidR="000339E8" w14:paraId="229A834E" w14:textId="77777777">
        <w:tc>
          <w:tcPr>
            <w:tcW w:w="2268" w:type="dxa"/>
            <w:shd w:val="clear" w:color="auto" w:fill="F6F7F5"/>
            <w:tcMar>
              <w:top w:w="70" w:type="dxa"/>
              <w:left w:w="120" w:type="dxa"/>
              <w:bottom w:w="70" w:type="dxa"/>
              <w:right w:w="120" w:type="dxa"/>
            </w:tcMar>
          </w:tcPr>
          <w:p w14:paraId="571ED66D" w14:textId="77777777" w:rsidR="000339E8" w:rsidRDefault="00000000">
            <w:r>
              <w:rPr>
                <w:color w:val="1D2624"/>
                <w:sz w:val="17"/>
              </w:rPr>
              <w:t>“They have moved somewhere else” — kahan, kab aur naya contact nahi</w:t>
            </w:r>
          </w:p>
        </w:tc>
        <w:tc>
          <w:tcPr>
            <w:tcW w:w="794" w:type="dxa"/>
            <w:shd w:val="clear" w:color="auto" w:fill="F6F7F5"/>
            <w:tcMar>
              <w:top w:w="70" w:type="dxa"/>
              <w:left w:w="120" w:type="dxa"/>
              <w:bottom w:w="70" w:type="dxa"/>
              <w:right w:w="120" w:type="dxa"/>
            </w:tcMar>
          </w:tcPr>
          <w:p w14:paraId="551500D8" w14:textId="77777777" w:rsidR="000339E8" w:rsidRDefault="00000000">
            <w:r>
              <w:rPr>
                <w:color w:val="1D2624"/>
                <w:sz w:val="17"/>
              </w:rPr>
              <w:t>18</w:t>
            </w:r>
          </w:p>
        </w:tc>
        <w:tc>
          <w:tcPr>
            <w:tcW w:w="3288" w:type="dxa"/>
            <w:shd w:val="clear" w:color="auto" w:fill="F6F7F5"/>
            <w:tcMar>
              <w:top w:w="70" w:type="dxa"/>
              <w:left w:w="120" w:type="dxa"/>
              <w:bottom w:w="70" w:type="dxa"/>
              <w:right w:w="120" w:type="dxa"/>
            </w:tcMar>
          </w:tcPr>
          <w:p w14:paraId="21CE31DE" w14:textId="77777777" w:rsidR="000339E8" w:rsidRDefault="00000000">
            <w:r>
              <w:rPr>
                <w:color w:val="1D2624"/>
                <w:sz w:val="17"/>
              </w:rPr>
              <w:t>Khatija (Girl ID 468, Rahman Abad) — naya pata ya number nahi likha, tracking ke liye koi rasta nahi.</w:t>
            </w:r>
          </w:p>
        </w:tc>
        <w:tc>
          <w:tcPr>
            <w:tcW w:w="2438" w:type="dxa"/>
            <w:shd w:val="clear" w:color="auto" w:fill="F6F7F5"/>
            <w:tcMar>
              <w:top w:w="70" w:type="dxa"/>
              <w:left w:w="120" w:type="dxa"/>
              <w:bottom w:w="70" w:type="dxa"/>
              <w:right w:w="120" w:type="dxa"/>
            </w:tcMar>
          </w:tcPr>
          <w:p w14:paraId="7E5BCB7D" w14:textId="77777777" w:rsidR="000339E8" w:rsidRDefault="00000000">
            <w:r>
              <w:rPr>
                <w:color w:val="1D2624"/>
                <w:sz w:val="17"/>
              </w:rPr>
              <w:t>Mahnoor (Hangu) 10x, Laiba Shams (Hangu) 4x, Nadia bibi (Hangu) 4x</w:t>
            </w:r>
          </w:p>
        </w:tc>
      </w:tr>
      <w:tr w:rsidR="000339E8" w14:paraId="6117ECDE" w14:textId="77777777">
        <w:tc>
          <w:tcPr>
            <w:tcW w:w="2268" w:type="dxa"/>
            <w:shd w:val="clear" w:color="auto" w:fill="FFFFFF"/>
            <w:tcMar>
              <w:top w:w="70" w:type="dxa"/>
              <w:left w:w="120" w:type="dxa"/>
              <w:bottom w:w="70" w:type="dxa"/>
              <w:right w:w="120" w:type="dxa"/>
            </w:tcMar>
          </w:tcPr>
          <w:p w14:paraId="1CAC1BC8" w14:textId="77777777" w:rsidR="000339E8" w:rsidRDefault="00000000">
            <w:r>
              <w:rPr>
                <w:color w:val="1D2624"/>
                <w:sz w:val="17"/>
              </w:rPr>
              <w:t>Comment form ke data se match nahi karta</w:t>
            </w:r>
          </w:p>
        </w:tc>
        <w:tc>
          <w:tcPr>
            <w:tcW w:w="794" w:type="dxa"/>
            <w:shd w:val="clear" w:color="auto" w:fill="FFFFFF"/>
            <w:tcMar>
              <w:top w:w="70" w:type="dxa"/>
              <w:left w:w="120" w:type="dxa"/>
              <w:bottom w:w="70" w:type="dxa"/>
              <w:right w:w="120" w:type="dxa"/>
            </w:tcMar>
          </w:tcPr>
          <w:p w14:paraId="11B29656" w14:textId="77777777" w:rsidR="000339E8" w:rsidRDefault="00000000">
            <w:r>
              <w:rPr>
                <w:color w:val="1D2624"/>
                <w:sz w:val="17"/>
              </w:rPr>
              <w:t>2</w:t>
            </w:r>
          </w:p>
        </w:tc>
        <w:tc>
          <w:tcPr>
            <w:tcW w:w="3288" w:type="dxa"/>
            <w:shd w:val="clear" w:color="auto" w:fill="FFFFFF"/>
            <w:tcMar>
              <w:top w:w="70" w:type="dxa"/>
              <w:left w:w="120" w:type="dxa"/>
              <w:bottom w:w="70" w:type="dxa"/>
              <w:right w:w="120" w:type="dxa"/>
            </w:tcMar>
          </w:tcPr>
          <w:p w14:paraId="0B3E0A15" w14:textId="77777777" w:rsidR="000339E8" w:rsidRDefault="00000000">
            <w:r>
              <w:rPr>
                <w:color w:val="1D2624"/>
                <w:sz w:val="17"/>
              </w:rPr>
              <w:t>Nazia (Girl ID 2-39447-23-d5a5fb8d-14, Rahman Abad): comment “Both parents declined” lekin form mein sirf mother available thi; Aiman Waleed (Girl ID 2-38163-24-34bbf03e-1, Turki Banda): girl ne consent “agree” kiya, phir bhi comment “I don't want to participate”</w:t>
            </w:r>
          </w:p>
        </w:tc>
        <w:tc>
          <w:tcPr>
            <w:tcW w:w="2438" w:type="dxa"/>
            <w:shd w:val="clear" w:color="auto" w:fill="FFFFFF"/>
            <w:tcMar>
              <w:top w:w="70" w:type="dxa"/>
              <w:left w:w="120" w:type="dxa"/>
              <w:bottom w:w="70" w:type="dxa"/>
              <w:right w:w="120" w:type="dxa"/>
            </w:tcMar>
          </w:tcPr>
          <w:p w14:paraId="66157AE1" w14:textId="77777777" w:rsidR="000339E8" w:rsidRDefault="00000000">
            <w:r>
              <w:rPr>
                <w:color w:val="1D2624"/>
                <w:sz w:val="17"/>
              </w:rPr>
              <w:t>Laiba Shams (Hangu) 2x</w:t>
            </w:r>
          </w:p>
        </w:tc>
      </w:tr>
      <w:tr w:rsidR="000339E8" w14:paraId="0E012750" w14:textId="77777777">
        <w:tc>
          <w:tcPr>
            <w:tcW w:w="2268" w:type="dxa"/>
            <w:shd w:val="clear" w:color="auto" w:fill="F6F7F5"/>
            <w:tcMar>
              <w:top w:w="70" w:type="dxa"/>
              <w:left w:w="120" w:type="dxa"/>
              <w:bottom w:w="70" w:type="dxa"/>
              <w:right w:w="120" w:type="dxa"/>
            </w:tcMar>
          </w:tcPr>
          <w:p w14:paraId="6DE6E666" w14:textId="77777777" w:rsidR="000339E8" w:rsidRDefault="00000000">
            <w:r>
              <w:rPr>
                <w:color w:val="1D2624"/>
                <w:sz w:val="17"/>
              </w:rPr>
              <w:t>Girls form: inkaar parent ne kiya, comment girl ki zubani (“I don't want…”)</w:t>
            </w:r>
          </w:p>
        </w:tc>
        <w:tc>
          <w:tcPr>
            <w:tcW w:w="794" w:type="dxa"/>
            <w:shd w:val="clear" w:color="auto" w:fill="F6F7F5"/>
            <w:tcMar>
              <w:top w:w="70" w:type="dxa"/>
              <w:left w:w="120" w:type="dxa"/>
              <w:bottom w:w="70" w:type="dxa"/>
              <w:right w:w="120" w:type="dxa"/>
            </w:tcMar>
          </w:tcPr>
          <w:p w14:paraId="4E21CA85" w14:textId="77777777" w:rsidR="000339E8" w:rsidRDefault="00000000">
            <w:r>
              <w:rPr>
                <w:color w:val="1D2624"/>
                <w:sz w:val="17"/>
              </w:rPr>
              <w:t>24</w:t>
            </w:r>
          </w:p>
        </w:tc>
        <w:tc>
          <w:tcPr>
            <w:tcW w:w="3288" w:type="dxa"/>
            <w:shd w:val="clear" w:color="auto" w:fill="F6F7F5"/>
            <w:tcMar>
              <w:top w:w="70" w:type="dxa"/>
              <w:left w:w="120" w:type="dxa"/>
              <w:bottom w:w="70" w:type="dxa"/>
              <w:right w:w="120" w:type="dxa"/>
            </w:tcMar>
          </w:tcPr>
          <w:p w14:paraId="016326B6" w14:textId="77777777" w:rsidR="000339E8" w:rsidRDefault="00000000">
            <w:r>
              <w:rPr>
                <w:color w:val="1D2624"/>
                <w:sz w:val="17"/>
              </w:rPr>
              <w:t>Parental consent “disagree” hai, lekin comment se lagta hai girl ne khud inkaar kiya — asal mein kis ne inkaar kiya, clear nahi.</w:t>
            </w:r>
          </w:p>
        </w:tc>
        <w:tc>
          <w:tcPr>
            <w:tcW w:w="2438" w:type="dxa"/>
            <w:shd w:val="clear" w:color="auto" w:fill="F6F7F5"/>
            <w:tcMar>
              <w:top w:w="70" w:type="dxa"/>
              <w:left w:w="120" w:type="dxa"/>
              <w:bottom w:w="70" w:type="dxa"/>
              <w:right w:w="120" w:type="dxa"/>
            </w:tcMar>
          </w:tcPr>
          <w:p w14:paraId="53D0D827" w14:textId="77777777" w:rsidR="000339E8" w:rsidRDefault="00000000">
            <w:r>
              <w:rPr>
                <w:color w:val="1D2624"/>
                <w:sz w:val="17"/>
              </w:rPr>
              <w:t>Laiba Shams (Hangu) 8x, Mahnoor (Hangu) 6x, Nadia bibi (Hangu) 6x, Summiya Hayat (Hangu) 4x</w:t>
            </w:r>
          </w:p>
        </w:tc>
      </w:tr>
      <w:tr w:rsidR="000339E8" w14:paraId="06649FAF" w14:textId="77777777">
        <w:tc>
          <w:tcPr>
            <w:tcW w:w="2268" w:type="dxa"/>
            <w:shd w:val="clear" w:color="auto" w:fill="FFFFFF"/>
            <w:tcMar>
              <w:top w:w="70" w:type="dxa"/>
              <w:left w:w="120" w:type="dxa"/>
              <w:bottom w:w="70" w:type="dxa"/>
              <w:right w:w="120" w:type="dxa"/>
            </w:tcMar>
          </w:tcPr>
          <w:p w14:paraId="5D4DF084" w14:textId="77777777" w:rsidR="000339E8" w:rsidRDefault="00000000">
            <w:r>
              <w:rPr>
                <w:color w:val="1D2624"/>
                <w:sz w:val="17"/>
              </w:rPr>
              <w:t>Ghalat spelling / jumla</w:t>
            </w:r>
          </w:p>
        </w:tc>
        <w:tc>
          <w:tcPr>
            <w:tcW w:w="794" w:type="dxa"/>
            <w:shd w:val="clear" w:color="auto" w:fill="FFFFFF"/>
            <w:tcMar>
              <w:top w:w="70" w:type="dxa"/>
              <w:left w:w="120" w:type="dxa"/>
              <w:bottom w:w="70" w:type="dxa"/>
              <w:right w:w="120" w:type="dxa"/>
            </w:tcMar>
          </w:tcPr>
          <w:p w14:paraId="1210EA99" w14:textId="77777777" w:rsidR="000339E8" w:rsidRDefault="00000000">
            <w:r>
              <w:rPr>
                <w:color w:val="1D2624"/>
                <w:sz w:val="17"/>
              </w:rPr>
              <w:t>4</w:t>
            </w:r>
          </w:p>
        </w:tc>
        <w:tc>
          <w:tcPr>
            <w:tcW w:w="3288" w:type="dxa"/>
            <w:shd w:val="clear" w:color="auto" w:fill="FFFFFF"/>
            <w:tcMar>
              <w:top w:w="70" w:type="dxa"/>
              <w:left w:w="120" w:type="dxa"/>
              <w:bottom w:w="70" w:type="dxa"/>
              <w:right w:w="120" w:type="dxa"/>
            </w:tcMar>
          </w:tcPr>
          <w:p w14:paraId="2E049F9D" w14:textId="77777777" w:rsidR="000339E8" w:rsidRDefault="00000000">
            <w:r>
              <w:rPr>
                <w:color w:val="1D2624"/>
                <w:sz w:val="17"/>
              </w:rPr>
              <w:t>“We don't want to participate in these serve”; “Both pare decline the surve and are not willing to participate”; “I don't want to participate in these serve”</w:t>
            </w:r>
          </w:p>
        </w:tc>
        <w:tc>
          <w:tcPr>
            <w:tcW w:w="2438" w:type="dxa"/>
            <w:shd w:val="clear" w:color="auto" w:fill="FFFFFF"/>
            <w:tcMar>
              <w:top w:w="70" w:type="dxa"/>
              <w:left w:w="120" w:type="dxa"/>
              <w:bottom w:w="70" w:type="dxa"/>
              <w:right w:w="120" w:type="dxa"/>
            </w:tcMar>
          </w:tcPr>
          <w:p w14:paraId="026C0E13" w14:textId="77777777" w:rsidR="000339E8" w:rsidRDefault="00000000">
            <w:r>
              <w:rPr>
                <w:color w:val="1D2624"/>
                <w:sz w:val="17"/>
              </w:rPr>
              <w:t>Nadia bibi (Hangu) 4x</w:t>
            </w:r>
          </w:p>
        </w:tc>
      </w:tr>
    </w:tbl>
    <w:p w14:paraId="5D4EB991" w14:textId="77777777" w:rsidR="000339E8" w:rsidRDefault="000339E8">
      <w:pP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0339E8" w14:paraId="20B24049" w14:textId="77777777">
        <w:trPr>
          <w:cantSplit/>
        </w:trPr>
        <w:tc>
          <w:tcPr>
            <w:tcW w:w="10426" w:type="dxa"/>
            <w:shd w:val="clear" w:color="auto" w:fill="EAF4EC"/>
            <w:tcMar>
              <w:top w:w="140" w:type="dxa"/>
              <w:left w:w="180" w:type="dxa"/>
              <w:bottom w:w="140" w:type="dxa"/>
              <w:right w:w="180" w:type="dxa"/>
            </w:tcMar>
          </w:tcPr>
          <w:p w14:paraId="3031DAF7" w14:textId="77777777" w:rsidR="000339E8" w:rsidRDefault="00000000">
            <w:r>
              <w:rPr>
                <w:b/>
                <w:color w:val="1E5A8A"/>
                <w:sz w:val="17"/>
              </w:rPr>
              <w:t>ACHHA COMMENT KAISE LIKHEIN (MISAL)</w:t>
            </w:r>
          </w:p>
          <w:p w14:paraId="03AA047C" w14:textId="77777777" w:rsidR="000339E8" w:rsidRDefault="00000000">
            <w:r>
              <w:rPr>
                <w:b/>
                <w:color w:val="1D2624"/>
                <w:sz w:val="19"/>
              </w:rPr>
              <w:t xml:space="preserve">Ghalat: </w:t>
            </w:r>
            <w:r>
              <w:rPr>
                <w:color w:val="1D2624"/>
                <w:sz w:val="19"/>
              </w:rPr>
              <w:t>“We don't want to participate in this survey”</w:t>
            </w:r>
          </w:p>
          <w:p w14:paraId="2C7AB8DA" w14:textId="77777777" w:rsidR="000339E8" w:rsidRDefault="00000000">
            <w:r>
              <w:rPr>
                <w:b/>
                <w:color w:val="1D2624"/>
                <w:sz w:val="19"/>
              </w:rPr>
              <w:t xml:space="preserve">Sahi: </w:t>
            </w:r>
            <w:r>
              <w:rPr>
                <w:color w:val="1D2624"/>
                <w:sz w:val="19"/>
              </w:rPr>
              <w:t>“Mother ne consent se inkaar kiya, kehti hain father ki ijazat ke baghair baat nahi karein gi. Father Karachi mein hai. Mother ne 2 hafte baad dobara aane ka kaha, number 03xx-xxxxxxx.”</w:t>
            </w:r>
          </w:p>
          <w:p w14:paraId="7B1258AF" w14:textId="77777777" w:rsidR="000339E8" w:rsidRDefault="00000000">
            <w:r>
              <w:rPr>
                <w:b/>
                <w:color w:val="1D2624"/>
                <w:sz w:val="19"/>
              </w:rPr>
              <w:t xml:space="preserve">Ghalat: </w:t>
            </w:r>
            <w:r>
              <w:rPr>
                <w:color w:val="1D2624"/>
                <w:sz w:val="19"/>
              </w:rPr>
              <w:t>“They have moved somewhere else”</w:t>
            </w:r>
          </w:p>
          <w:p w14:paraId="09E13B72" w14:textId="77777777" w:rsidR="000339E8" w:rsidRDefault="00000000">
            <w:r>
              <w:rPr>
                <w:b/>
                <w:color w:val="1D2624"/>
                <w:sz w:val="19"/>
              </w:rPr>
              <w:t xml:space="preserve">Sahi: </w:t>
            </w:r>
            <w:r>
              <w:rPr>
                <w:color w:val="1D2624"/>
                <w:sz w:val="19"/>
              </w:rPr>
              <w:t>“Family 3 maah pehle Peshawar (Hayatabad) shift ho gayi, padosi ne bataya. Padosi ka number 03xx-xxxxxxx, family ka naya number available nahi.”</w:t>
            </w:r>
          </w:p>
        </w:tc>
      </w:tr>
    </w:tbl>
    <w:p w14:paraId="7158E903" w14:textId="77777777" w:rsidR="000339E8" w:rsidRDefault="000339E8">
      <w:pPr>
        <w:spacing w:after="120"/>
      </w:pPr>
    </w:p>
    <w:p w14:paraId="7AF016A4" w14:textId="77777777" w:rsidR="000339E8" w:rsidRDefault="00000000">
      <w:pPr>
        <w:spacing w:before="200" w:after="120"/>
      </w:pPr>
      <w:r>
        <w:rPr>
          <w:rFonts w:ascii="Cambria" w:hAnsi="Cambria"/>
          <w:b/>
          <w:color w:val="0A4F47"/>
          <w:sz w:val="25"/>
        </w:rPr>
        <w:lastRenderedPageBreak/>
        <w:t>6.2 Mother Ka Consent Pehle “Inkaar”, Phir “Haan”</w:t>
      </w:r>
    </w:p>
    <w:tbl>
      <w:tblPr>
        <w:tblW w:w="0" w:type="auto"/>
        <w:tblBorders>
          <w:top w:val="nil"/>
          <w:left w:val="nil"/>
          <w:bottom w:val="nil"/>
          <w:right w:val="nil"/>
          <w:insideH w:val="nil"/>
          <w:insideV w:val="nil"/>
        </w:tblBorders>
        <w:tblLook w:val="04A0" w:firstRow="1" w:lastRow="0" w:firstColumn="1" w:lastColumn="0" w:noHBand="0" w:noVBand="1"/>
      </w:tblPr>
      <w:tblGrid>
        <w:gridCol w:w="3475"/>
        <w:gridCol w:w="1738"/>
        <w:gridCol w:w="1737"/>
        <w:gridCol w:w="3476"/>
        <w:gridCol w:w="101"/>
      </w:tblGrid>
      <w:tr w:rsidR="000339E8" w14:paraId="2EBE88E8" w14:textId="77777777">
        <w:tc>
          <w:tcPr>
            <w:tcW w:w="3475" w:type="dxa"/>
            <w:shd w:val="clear" w:color="auto" w:fill="E5F2EF"/>
            <w:tcMar>
              <w:top w:w="40" w:type="dxa"/>
              <w:left w:w="80" w:type="dxa"/>
              <w:bottom w:w="40" w:type="dxa"/>
              <w:right w:w="80" w:type="dxa"/>
            </w:tcMar>
          </w:tcPr>
          <w:p w14:paraId="67A189D6" w14:textId="77777777" w:rsidR="000339E8" w:rsidRDefault="00000000">
            <w:r>
              <w:rPr>
                <w:rFonts w:ascii="Consolas" w:hAnsi="Consolas"/>
                <w:b/>
                <w:color w:val="0A4F47"/>
                <w:sz w:val="15"/>
              </w:rPr>
              <w:t>CONSENT_REFUSED_THEN_AGREED</w:t>
            </w:r>
          </w:p>
        </w:tc>
        <w:tc>
          <w:tcPr>
            <w:tcW w:w="3475" w:type="dxa"/>
            <w:gridSpan w:val="2"/>
            <w:tcMar>
              <w:top w:w="40" w:type="dxa"/>
              <w:left w:w="80" w:type="dxa"/>
              <w:bottom w:w="40" w:type="dxa"/>
              <w:right w:w="80" w:type="dxa"/>
            </w:tcMar>
          </w:tcPr>
          <w:p w14:paraId="3B31C51D" w14:textId="77777777" w:rsidR="000339E8" w:rsidRDefault="00000000">
            <w:r>
              <w:rPr>
                <w:b/>
                <w:color w:val="1D2624"/>
              </w:rPr>
              <w:t>Mother ka consent ek form mein “inkaar”, doosre mein “haan”</w:t>
            </w:r>
          </w:p>
        </w:tc>
        <w:tc>
          <w:tcPr>
            <w:tcW w:w="3475" w:type="dxa"/>
            <w:gridSpan w:val="2"/>
            <w:shd w:val="clear" w:color="auto" w:fill="EEF1EF"/>
            <w:tcMar>
              <w:top w:w="40" w:type="dxa"/>
              <w:left w:w="80" w:type="dxa"/>
              <w:bottom w:w="40" w:type="dxa"/>
              <w:right w:w="80" w:type="dxa"/>
            </w:tcMar>
          </w:tcPr>
          <w:p w14:paraId="7F63B25D" w14:textId="77777777" w:rsidR="000339E8" w:rsidRDefault="00000000">
            <w:pPr>
              <w:jc w:val="right"/>
            </w:pPr>
            <w:r>
              <w:rPr>
                <w:rFonts w:ascii="Consolas" w:hAnsi="Consolas"/>
                <w:b/>
                <w:color w:val="4D5A56"/>
                <w:sz w:val="17"/>
              </w:rPr>
              <w:t>13 girls</w:t>
            </w:r>
          </w:p>
        </w:tc>
      </w:tr>
      <w:tr w:rsidR="000339E8" w14:paraId="0F6990EE"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213" w:type="dxa"/>
            <w:gridSpan w:val="2"/>
            <w:shd w:val="clear" w:color="auto" w:fill="FBF0E2"/>
            <w:tcMar>
              <w:top w:w="140" w:type="dxa"/>
              <w:left w:w="180" w:type="dxa"/>
              <w:bottom w:w="140" w:type="dxa"/>
              <w:right w:w="180" w:type="dxa"/>
            </w:tcMar>
          </w:tcPr>
          <w:p w14:paraId="5E96EE24" w14:textId="3A6A605E" w:rsidR="000339E8" w:rsidRDefault="00411A4D">
            <w:r>
              <w:rPr>
                <w:b/>
                <w:color w:val="A15C12"/>
                <w:sz w:val="17"/>
              </w:rPr>
              <w:t>REASON</w:t>
            </w:r>
          </w:p>
          <w:p w14:paraId="5F3ACE51" w14:textId="77777777" w:rsidR="000339E8" w:rsidRDefault="00000000">
            <w:r>
              <w:rPr>
                <w:color w:val="1D2624"/>
                <w:sz w:val="19"/>
              </w:rPr>
              <w:t>Ek hi girl ke liye Household form mein Mother (aksar Father bhi) ka consent “disagree” darj hai, lekin usi din ya agle din doosre form mein — Household ya Girls — parent ka consent “agree” mark hai. Ya to pehla consent ghalat tap hua, ya refusal ke baad dobara mana kar interview kiya gaya aur yeh baat kahin likhi nahi gayi. Dono surton mein data aapas mein contradict karta hai aur consent par sawal uthta hai.</w:t>
            </w:r>
          </w:p>
        </w:tc>
        <w:tc>
          <w:tcPr>
            <w:tcW w:w="5213" w:type="dxa"/>
            <w:gridSpan w:val="2"/>
            <w:shd w:val="clear" w:color="auto" w:fill="ECF5EC"/>
            <w:tcMar>
              <w:top w:w="140" w:type="dxa"/>
              <w:left w:w="180" w:type="dxa"/>
              <w:bottom w:w="140" w:type="dxa"/>
              <w:right w:w="180" w:type="dxa"/>
            </w:tcMar>
          </w:tcPr>
          <w:p w14:paraId="6E09E133" w14:textId="77777777" w:rsidR="000339E8" w:rsidRDefault="00000000">
            <w:r>
              <w:rPr>
                <w:b/>
                <w:color w:val="2F7A44"/>
                <w:sz w:val="17"/>
              </w:rPr>
              <w:t>HAL</w:t>
            </w:r>
          </w:p>
          <w:p w14:paraId="0C115153" w14:textId="77777777" w:rsidR="000339E8" w:rsidRDefault="00000000">
            <w:r>
              <w:rPr>
                <w:color w:val="1D2624"/>
                <w:sz w:val="19"/>
              </w:rPr>
              <w:t>Consent ka jawab respondent se sun kar hi select karein. Agar refusal ke baad respondent khud raazi ho jaye to naye form ke comment mein saaf likhein ke pehle inkaar kyun tha aur ab kyun raazi hue. Agar Household mein parents ne inkaar kiya hai to Girls form mein parent consent “agree” mark na karein. Jis household ka interview mukammal ho chuka ho, us par naya refusal form submit na karein — pehle supervisor se status confirm karein.</w:t>
            </w:r>
          </w:p>
        </w:tc>
      </w:tr>
    </w:tbl>
    <w:p w14:paraId="5FE9C1A4" w14:textId="77777777" w:rsidR="000339E8" w:rsidRDefault="000339E8">
      <w:pPr>
        <w:spacing w:after="160"/>
      </w:pPr>
    </w:p>
    <w:p w14:paraId="3CACC0E0" w14:textId="29702B77" w:rsidR="000339E8" w:rsidRDefault="00000000">
      <w:r>
        <w:rPr>
          <w:b/>
          <w:color w:val="B42A2A"/>
          <w:sz w:val="20"/>
        </w:rPr>
        <w:t xml:space="preserve">Pehle </w:t>
      </w:r>
      <w:proofErr w:type="spellStart"/>
      <w:r>
        <w:rPr>
          <w:b/>
          <w:color w:val="B42A2A"/>
          <w:sz w:val="20"/>
        </w:rPr>
        <w:t>dono</w:t>
      </w:r>
      <w:proofErr w:type="spellEnd"/>
      <w:r>
        <w:rPr>
          <w:b/>
          <w:color w:val="B42A2A"/>
          <w:sz w:val="20"/>
        </w:rPr>
        <w:t xml:space="preserve"> </w:t>
      </w:r>
      <w:proofErr w:type="gramStart"/>
      <w:r>
        <w:rPr>
          <w:b/>
          <w:color w:val="B42A2A"/>
          <w:sz w:val="20"/>
        </w:rPr>
        <w:t>parents</w:t>
      </w:r>
      <w:proofErr w:type="gramEnd"/>
      <w:r>
        <w:rPr>
          <w:b/>
          <w:color w:val="B42A2A"/>
          <w:sz w:val="20"/>
        </w:rPr>
        <w:t xml:space="preserve"> ka inkaar, baad mein “haan” — 2 girls</w:t>
      </w:r>
    </w:p>
    <w:p w14:paraId="4A701B2E" w14:textId="77777777" w:rsidR="000339E8" w:rsidRDefault="00000000">
      <w:r>
        <w:rPr>
          <w:color w:val="1D2624"/>
          <w:sz w:val="19"/>
        </w:rPr>
        <w:t>Refusal form submit hua, phir usi girl ka naya form jismein dono parents ne consent diya. Naye form mein koi comment nahi ke pehle inkaar kyun tha aur ab kyun raazi hue.</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2154"/>
        <w:gridCol w:w="3175"/>
        <w:gridCol w:w="3175"/>
      </w:tblGrid>
      <w:tr w:rsidR="000339E8" w14:paraId="2736AEA3" w14:textId="77777777">
        <w:tc>
          <w:tcPr>
            <w:tcW w:w="2154" w:type="dxa"/>
            <w:shd w:val="clear" w:color="auto" w:fill="0F6F63"/>
            <w:tcMar>
              <w:top w:w="70" w:type="dxa"/>
              <w:left w:w="120" w:type="dxa"/>
              <w:bottom w:w="70" w:type="dxa"/>
              <w:right w:w="120" w:type="dxa"/>
            </w:tcMar>
          </w:tcPr>
          <w:p w14:paraId="49CF8A54" w14:textId="77777777" w:rsidR="000339E8" w:rsidRDefault="00000000">
            <w:r>
              <w:rPr>
                <w:b/>
                <w:color w:val="FFFFFF"/>
                <w:sz w:val="17"/>
              </w:rPr>
              <w:t>Girl (Village) / ID</w:t>
            </w:r>
          </w:p>
        </w:tc>
        <w:tc>
          <w:tcPr>
            <w:tcW w:w="3175" w:type="dxa"/>
            <w:shd w:val="clear" w:color="auto" w:fill="0F6F63"/>
            <w:tcMar>
              <w:top w:w="70" w:type="dxa"/>
              <w:left w:w="120" w:type="dxa"/>
              <w:bottom w:w="70" w:type="dxa"/>
              <w:right w:w="120" w:type="dxa"/>
            </w:tcMar>
          </w:tcPr>
          <w:p w14:paraId="39FA9175" w14:textId="77777777" w:rsidR="000339E8" w:rsidRDefault="00000000">
            <w:r>
              <w:rPr>
                <w:b/>
                <w:color w:val="FFFFFF"/>
                <w:sz w:val="17"/>
              </w:rPr>
              <w:t>Pehla form</w:t>
            </w:r>
          </w:p>
        </w:tc>
        <w:tc>
          <w:tcPr>
            <w:tcW w:w="3175" w:type="dxa"/>
            <w:shd w:val="clear" w:color="auto" w:fill="0F6F63"/>
            <w:tcMar>
              <w:top w:w="70" w:type="dxa"/>
              <w:left w:w="120" w:type="dxa"/>
              <w:bottom w:w="70" w:type="dxa"/>
              <w:right w:w="120" w:type="dxa"/>
            </w:tcMar>
          </w:tcPr>
          <w:p w14:paraId="5CAB0048" w14:textId="77777777" w:rsidR="000339E8" w:rsidRDefault="00000000">
            <w:r>
              <w:rPr>
                <w:b/>
                <w:color w:val="FFFFFF"/>
                <w:sz w:val="17"/>
              </w:rPr>
              <w:t>Baad wala form</w:t>
            </w:r>
          </w:p>
        </w:tc>
      </w:tr>
      <w:tr w:rsidR="000339E8" w14:paraId="3486213A" w14:textId="77777777">
        <w:tc>
          <w:tcPr>
            <w:tcW w:w="2154" w:type="dxa"/>
            <w:shd w:val="clear" w:color="auto" w:fill="FFFFFF"/>
            <w:tcMar>
              <w:top w:w="70" w:type="dxa"/>
              <w:left w:w="120" w:type="dxa"/>
              <w:bottom w:w="70" w:type="dxa"/>
              <w:right w:w="120" w:type="dxa"/>
            </w:tcMar>
          </w:tcPr>
          <w:p w14:paraId="77D66CF1" w14:textId="77777777" w:rsidR="000339E8" w:rsidRDefault="00000000">
            <w:r>
              <w:rPr>
                <w:color w:val="1D2624"/>
                <w:sz w:val="17"/>
              </w:rPr>
              <w:t>Shaheen Bibi (Basti Raham Ali Shah)</w:t>
            </w:r>
            <w:r>
              <w:rPr>
                <w:color w:val="1D2624"/>
                <w:sz w:val="17"/>
              </w:rPr>
              <w:br/>
              <w:t>Girl ID: 1-29139-23-d223e8ed-5</w:t>
            </w:r>
          </w:p>
        </w:tc>
        <w:tc>
          <w:tcPr>
            <w:tcW w:w="3175" w:type="dxa"/>
            <w:shd w:val="clear" w:color="auto" w:fill="FFFFFF"/>
            <w:tcMar>
              <w:top w:w="70" w:type="dxa"/>
              <w:left w:w="120" w:type="dxa"/>
              <w:bottom w:w="70" w:type="dxa"/>
              <w:right w:w="120" w:type="dxa"/>
            </w:tcMar>
          </w:tcPr>
          <w:p w14:paraId="781E4F8F" w14:textId="77777777" w:rsidR="000339E8" w:rsidRDefault="00000000">
            <w:r>
              <w:rPr>
                <w:color w:val="1D2624"/>
                <w:sz w:val="17"/>
              </w:rPr>
              <w:t>16-Sep 11:46 AM (Naureen Khan): Mother aur Father dono ne inkaar kiya, comment khali</w:t>
            </w:r>
          </w:p>
        </w:tc>
        <w:tc>
          <w:tcPr>
            <w:tcW w:w="3175" w:type="dxa"/>
            <w:shd w:val="clear" w:color="auto" w:fill="FFFFFF"/>
            <w:tcMar>
              <w:top w:w="70" w:type="dxa"/>
              <w:left w:w="120" w:type="dxa"/>
              <w:bottom w:w="70" w:type="dxa"/>
              <w:right w:w="120" w:type="dxa"/>
            </w:tcMar>
          </w:tcPr>
          <w:p w14:paraId="3DDF2473" w14:textId="77777777" w:rsidR="000339E8" w:rsidRDefault="00000000">
            <w:r>
              <w:rPr>
                <w:color w:val="1D2624"/>
                <w:sz w:val="17"/>
              </w:rPr>
              <w:t>16-Sep 12:12 PM (Naureen Khan): dono ne consent “agree” kiya aur interview mukammal hua</w:t>
            </w:r>
          </w:p>
        </w:tc>
      </w:tr>
      <w:tr w:rsidR="000339E8" w14:paraId="68FCA15C" w14:textId="77777777">
        <w:tc>
          <w:tcPr>
            <w:tcW w:w="2154" w:type="dxa"/>
            <w:shd w:val="clear" w:color="auto" w:fill="F6F7F5"/>
            <w:tcMar>
              <w:top w:w="70" w:type="dxa"/>
              <w:left w:w="120" w:type="dxa"/>
              <w:bottom w:w="70" w:type="dxa"/>
              <w:right w:w="120" w:type="dxa"/>
            </w:tcMar>
          </w:tcPr>
          <w:p w14:paraId="18B5728F" w14:textId="77777777" w:rsidR="000339E8" w:rsidRPr="00F76D28" w:rsidRDefault="00000000">
            <w:pPr>
              <w:rPr>
                <w:b/>
                <w:bCs/>
                <w:color w:val="0B3B09"/>
              </w:rPr>
            </w:pPr>
            <w:r w:rsidRPr="00F76D28">
              <w:rPr>
                <w:b/>
                <w:bCs/>
                <w:color w:val="0B3B09"/>
                <w:sz w:val="17"/>
              </w:rPr>
              <w:t>Ashma (Rahman Abad)</w:t>
            </w:r>
            <w:r w:rsidRPr="00F76D28">
              <w:rPr>
                <w:b/>
                <w:bCs/>
                <w:color w:val="0B3B09"/>
                <w:sz w:val="17"/>
              </w:rPr>
              <w:br/>
              <w:t>Girl ID: 2-39447-23-6f591d78-6</w:t>
            </w:r>
          </w:p>
        </w:tc>
        <w:tc>
          <w:tcPr>
            <w:tcW w:w="3175" w:type="dxa"/>
            <w:shd w:val="clear" w:color="auto" w:fill="F6F7F5"/>
            <w:tcMar>
              <w:top w:w="70" w:type="dxa"/>
              <w:left w:w="120" w:type="dxa"/>
              <w:bottom w:w="70" w:type="dxa"/>
              <w:right w:w="120" w:type="dxa"/>
            </w:tcMar>
          </w:tcPr>
          <w:p w14:paraId="03F88C2E" w14:textId="77777777" w:rsidR="000339E8" w:rsidRPr="00F76D28" w:rsidRDefault="00000000">
            <w:pPr>
              <w:rPr>
                <w:b/>
                <w:bCs/>
                <w:color w:val="0B3B09"/>
              </w:rPr>
            </w:pPr>
            <w:r w:rsidRPr="00F76D28">
              <w:rPr>
                <w:b/>
                <w:bCs/>
                <w:color w:val="0B3B09"/>
                <w:sz w:val="17"/>
              </w:rPr>
              <w:t>16-Sep 1:23 PM (Nadia bibi): Mother aur Father dono ne inkaar kiya, comment “We don't want to participate in these serve”</w:t>
            </w:r>
          </w:p>
        </w:tc>
        <w:tc>
          <w:tcPr>
            <w:tcW w:w="3175" w:type="dxa"/>
            <w:shd w:val="clear" w:color="auto" w:fill="F6F7F5"/>
            <w:tcMar>
              <w:top w:w="70" w:type="dxa"/>
              <w:left w:w="120" w:type="dxa"/>
              <w:bottom w:w="70" w:type="dxa"/>
              <w:right w:w="120" w:type="dxa"/>
            </w:tcMar>
          </w:tcPr>
          <w:p w14:paraId="712664F9" w14:textId="77777777" w:rsidR="000339E8" w:rsidRPr="00F76D28" w:rsidRDefault="00000000">
            <w:pPr>
              <w:rPr>
                <w:b/>
                <w:bCs/>
                <w:color w:val="0B3B09"/>
              </w:rPr>
            </w:pPr>
            <w:r w:rsidRPr="00F76D28">
              <w:rPr>
                <w:b/>
                <w:bCs/>
                <w:color w:val="0B3B09"/>
                <w:sz w:val="17"/>
              </w:rPr>
              <w:t>17-Sep 12:02 PM (Mahnoor): dono ne consent “</w:t>
            </w:r>
            <w:proofErr w:type="gramStart"/>
            <w:r w:rsidRPr="00F76D28">
              <w:rPr>
                <w:b/>
                <w:bCs/>
                <w:color w:val="0B3B09"/>
                <w:sz w:val="17"/>
              </w:rPr>
              <w:t>agree</w:t>
            </w:r>
            <w:proofErr w:type="gramEnd"/>
            <w:r w:rsidRPr="00F76D28">
              <w:rPr>
                <w:b/>
                <w:bCs/>
                <w:color w:val="0B3B09"/>
                <w:sz w:val="17"/>
              </w:rPr>
              <w:t>” kiya aur interview mukammal hua</w:t>
            </w:r>
          </w:p>
        </w:tc>
      </w:tr>
    </w:tbl>
    <w:p w14:paraId="3EC73ED5" w14:textId="77777777" w:rsidR="000339E8" w:rsidRDefault="000339E8">
      <w:pPr>
        <w:spacing w:after="160"/>
      </w:pPr>
    </w:p>
    <w:sectPr w:rsidR="000339E8" w:rsidSect="00034616">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389227">
    <w:abstractNumId w:val="8"/>
  </w:num>
  <w:num w:numId="2" w16cid:durableId="1924756175">
    <w:abstractNumId w:val="6"/>
  </w:num>
  <w:num w:numId="3" w16cid:durableId="221253463">
    <w:abstractNumId w:val="5"/>
  </w:num>
  <w:num w:numId="4" w16cid:durableId="1909530207">
    <w:abstractNumId w:val="4"/>
  </w:num>
  <w:num w:numId="5" w16cid:durableId="1618756827">
    <w:abstractNumId w:val="7"/>
  </w:num>
  <w:num w:numId="6" w16cid:durableId="2052728397">
    <w:abstractNumId w:val="3"/>
  </w:num>
  <w:num w:numId="7" w16cid:durableId="1608466303">
    <w:abstractNumId w:val="2"/>
  </w:num>
  <w:num w:numId="8" w16cid:durableId="2135907346">
    <w:abstractNumId w:val="1"/>
  </w:num>
  <w:num w:numId="9" w16cid:durableId="199402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9E8"/>
    <w:rsid w:val="00034616"/>
    <w:rsid w:val="0006063C"/>
    <w:rsid w:val="0015074B"/>
    <w:rsid w:val="0029639D"/>
    <w:rsid w:val="00326F90"/>
    <w:rsid w:val="00411A4D"/>
    <w:rsid w:val="00AA1D8D"/>
    <w:rsid w:val="00B47730"/>
    <w:rsid w:val="00B82E98"/>
    <w:rsid w:val="00CB0664"/>
    <w:rsid w:val="00E35232"/>
    <w:rsid w:val="00EB6575"/>
    <w:rsid w:val="00F76D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271C5"/>
  <w14:defaultImageDpi w14:val="300"/>
  <w15:docId w15:val="{AC14E2A0-42B1-4FA5-9A50-B438B65F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31</Pages>
  <Words>8775</Words>
  <Characters>50020</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Malki Aman</cp:lastModifiedBy>
  <cp:revision>5</cp:revision>
  <dcterms:created xsi:type="dcterms:W3CDTF">2013-12-23T23:15:00Z</dcterms:created>
  <dcterms:modified xsi:type="dcterms:W3CDTF">2026-09-26T10:58:00Z</dcterms:modified>
  <cp:category/>
</cp:coreProperties>
</file>