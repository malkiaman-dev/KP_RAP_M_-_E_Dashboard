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26"/>
      </w:tblGrid>
      <w:tr w:rsidR="00355981" w14:paraId="6281416C" w14:textId="77777777">
        <w:trPr>
          <w:jc w:val="center"/>
        </w:trPr>
        <w:tc>
          <w:tcPr>
            <w:tcW w:w="10426" w:type="dxa"/>
            <w:shd w:val="clear" w:color="auto" w:fill="0F6F63"/>
            <w:tcMar>
              <w:top w:w="260" w:type="dxa"/>
              <w:left w:w="280" w:type="dxa"/>
              <w:bottom w:w="260" w:type="dxa"/>
              <w:right w:w="280" w:type="dxa"/>
            </w:tcMar>
          </w:tcPr>
          <w:p w14:paraId="4E62CD5D" w14:textId="77777777" w:rsidR="00355981" w:rsidRDefault="00000000">
            <w:r>
              <w:rPr>
                <w:b/>
                <w:color w:val="FFFFFF"/>
                <w:sz w:val="18"/>
              </w:rPr>
              <w:t>KP-RAP PROJECT | DATA QUALITY SESSION</w:t>
            </w:r>
          </w:p>
          <w:p w14:paraId="3F6D3FED" w14:textId="77777777" w:rsidR="00355981" w:rsidRDefault="00000000">
            <w:r>
              <w:rPr>
                <w:rFonts w:ascii="Cambria" w:hAnsi="Cambria"/>
                <w:b/>
                <w:color w:val="FFFFFF"/>
                <w:sz w:val="44"/>
              </w:rPr>
              <w:t>Errors Ki Wajah, Hal Aur Real Data Analysis</w:t>
            </w:r>
          </w:p>
          <w:p w14:paraId="5D3A4A73" w14:textId="77777777" w:rsidR="00355981" w:rsidRDefault="00000000">
            <w:r>
              <w:rPr>
                <w:color w:val="FFFFFF"/>
              </w:rPr>
              <w:t>Yeh document D.I. Khan aur Hangu ke asal error log se banaya gaya hai (sirf pichle do hafte, 23-Sep se 06-Oct-2026). Har mistake ka real example (girl, village, enumerator) is mein diya gaya hai, taake session mein sab ko exact wajah aur hal samajh aaye.</w:t>
            </w:r>
          </w:p>
          <w:p w14:paraId="20471870" w14:textId="77777777" w:rsidR="00355981" w:rsidRDefault="00000000">
            <w:r>
              <w:rPr>
                <w:b/>
                <w:color w:val="FFFFFF"/>
                <w:sz w:val="18"/>
              </w:rPr>
              <w:t>392 Total Errors (204 Critical + 188 Quality)  |  2 Districts  |  12 Enumerators  |  34 Rule Types  |  07-Oct-2026</w:t>
            </w:r>
          </w:p>
        </w:tc>
      </w:tr>
    </w:tbl>
    <w:p w14:paraId="13B7CA0B" w14:textId="77777777" w:rsidR="00355981" w:rsidRDefault="00355981">
      <w:pPr>
        <w:spacing w:after="8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71D5844F" w14:textId="77777777">
        <w:tc>
          <w:tcPr>
            <w:tcW w:w="10426" w:type="dxa"/>
            <w:shd w:val="clear" w:color="auto" w:fill="F6F7F5"/>
            <w:tcMar>
              <w:top w:w="200" w:type="dxa"/>
              <w:left w:w="220" w:type="dxa"/>
              <w:bottom w:w="200" w:type="dxa"/>
              <w:right w:w="220" w:type="dxa"/>
            </w:tcMar>
          </w:tcPr>
          <w:p w14:paraId="0CCEBA80" w14:textId="77777777" w:rsidR="00355981" w:rsidRDefault="00000000">
            <w:r>
              <w:rPr>
                <w:b/>
                <w:color w:val="1D2624"/>
              </w:rPr>
              <w:t xml:space="preserve">Maqsad: </w:t>
            </w:r>
            <w:r>
              <w:rPr>
                <w:color w:val="4D5A56"/>
              </w:rPr>
              <w:t>Yeh session D.I. Khan aur Hangu ke Household aur Girls surveys ke 392 asal errors par mabni hai (301 D.I. Khan, 91 Hangu), jo pichle do hafte (23-Sep se 06-Oct-2026) ke submissions mein identify hue. Har error ka apna girl, village aur enumerator record hai, is liye har mistake ko real example ke sath samjhaya gaya hai, sirf rule ka naam nahi.</w:t>
            </w:r>
          </w:p>
        </w:tc>
      </w:tr>
    </w:tbl>
    <w:p w14:paraId="2741B34D" w14:textId="77777777" w:rsidR="00355981" w:rsidRDefault="00355981">
      <w:pPr>
        <w:spacing w:after="40"/>
      </w:pPr>
    </w:p>
    <w:tbl>
      <w:tblPr>
        <w:tblW w:w="0" w:type="auto"/>
        <w:tblBorders>
          <w:top w:val="nil"/>
          <w:left w:val="nil"/>
          <w:bottom w:val="nil"/>
          <w:right w:val="nil"/>
          <w:insideH w:val="nil"/>
          <w:insideV w:val="nil"/>
        </w:tblBorders>
        <w:tblLook w:val="04A0" w:firstRow="1" w:lastRow="0" w:firstColumn="1" w:lastColumn="0" w:noHBand="0" w:noVBand="1"/>
      </w:tblPr>
      <w:tblGrid>
        <w:gridCol w:w="1738"/>
        <w:gridCol w:w="1738"/>
        <w:gridCol w:w="1738"/>
        <w:gridCol w:w="1738"/>
        <w:gridCol w:w="1738"/>
        <w:gridCol w:w="1738"/>
      </w:tblGrid>
      <w:tr w:rsidR="00355981" w14:paraId="0CB84606" w14:textId="77777777">
        <w:tc>
          <w:tcPr>
            <w:tcW w:w="1738" w:type="dxa"/>
            <w:shd w:val="clear" w:color="auto" w:fill="F6F7F5"/>
            <w:tcMar>
              <w:top w:w="120" w:type="dxa"/>
              <w:left w:w="100" w:type="dxa"/>
              <w:bottom w:w="120" w:type="dxa"/>
              <w:right w:w="100" w:type="dxa"/>
            </w:tcMar>
          </w:tcPr>
          <w:p w14:paraId="1E885A54" w14:textId="77777777" w:rsidR="00355981" w:rsidRDefault="00000000">
            <w:pPr>
              <w:jc w:val="center"/>
            </w:pPr>
            <w:r>
              <w:rPr>
                <w:b/>
                <w:color w:val="4D5A56"/>
                <w:sz w:val="16"/>
              </w:rPr>
              <w:t>TOTAL ERRORS</w:t>
            </w:r>
          </w:p>
          <w:p w14:paraId="6FFE1BAF" w14:textId="77777777" w:rsidR="00355981" w:rsidRDefault="00000000">
            <w:pPr>
              <w:jc w:val="center"/>
            </w:pPr>
            <w:r>
              <w:rPr>
                <w:rFonts w:ascii="Cambria" w:hAnsi="Cambria"/>
                <w:b/>
                <w:color w:val="0A4F47"/>
                <w:sz w:val="32"/>
              </w:rPr>
              <w:t>392</w:t>
            </w:r>
          </w:p>
        </w:tc>
        <w:tc>
          <w:tcPr>
            <w:tcW w:w="1738" w:type="dxa"/>
            <w:shd w:val="clear" w:color="auto" w:fill="F6F7F5"/>
            <w:tcMar>
              <w:top w:w="120" w:type="dxa"/>
              <w:left w:w="100" w:type="dxa"/>
              <w:bottom w:w="120" w:type="dxa"/>
              <w:right w:w="100" w:type="dxa"/>
            </w:tcMar>
          </w:tcPr>
          <w:p w14:paraId="0278FA3F" w14:textId="77777777" w:rsidR="00355981" w:rsidRDefault="00000000">
            <w:pPr>
              <w:jc w:val="center"/>
            </w:pPr>
            <w:r>
              <w:rPr>
                <w:b/>
                <w:color w:val="4D5A56"/>
                <w:sz w:val="16"/>
              </w:rPr>
              <w:t>CRITICAL</w:t>
            </w:r>
          </w:p>
          <w:p w14:paraId="7624E520" w14:textId="77777777" w:rsidR="00355981" w:rsidRDefault="00000000">
            <w:pPr>
              <w:jc w:val="center"/>
            </w:pPr>
            <w:r>
              <w:rPr>
                <w:rFonts w:ascii="Cambria" w:hAnsi="Cambria"/>
                <w:b/>
                <w:color w:val="B42A2A"/>
                <w:sz w:val="32"/>
              </w:rPr>
              <w:t>204</w:t>
            </w:r>
          </w:p>
        </w:tc>
        <w:tc>
          <w:tcPr>
            <w:tcW w:w="1738" w:type="dxa"/>
            <w:shd w:val="clear" w:color="auto" w:fill="F6F7F5"/>
            <w:tcMar>
              <w:top w:w="120" w:type="dxa"/>
              <w:left w:w="100" w:type="dxa"/>
              <w:bottom w:w="120" w:type="dxa"/>
              <w:right w:w="100" w:type="dxa"/>
            </w:tcMar>
          </w:tcPr>
          <w:p w14:paraId="0076FD35" w14:textId="77777777" w:rsidR="00355981" w:rsidRDefault="00000000">
            <w:pPr>
              <w:jc w:val="center"/>
            </w:pPr>
            <w:r>
              <w:rPr>
                <w:b/>
                <w:color w:val="4D5A56"/>
                <w:sz w:val="16"/>
              </w:rPr>
              <w:t>QUALITY</w:t>
            </w:r>
          </w:p>
          <w:p w14:paraId="6FDC991E" w14:textId="77777777" w:rsidR="00355981" w:rsidRDefault="00000000">
            <w:pPr>
              <w:jc w:val="center"/>
            </w:pPr>
            <w:r>
              <w:rPr>
                <w:rFonts w:ascii="Cambria" w:hAnsi="Cambria"/>
                <w:b/>
                <w:color w:val="A15C12"/>
                <w:sz w:val="32"/>
              </w:rPr>
              <w:t>188</w:t>
            </w:r>
          </w:p>
        </w:tc>
        <w:tc>
          <w:tcPr>
            <w:tcW w:w="1738" w:type="dxa"/>
            <w:shd w:val="clear" w:color="auto" w:fill="F6F7F5"/>
            <w:tcMar>
              <w:top w:w="120" w:type="dxa"/>
              <w:left w:w="100" w:type="dxa"/>
              <w:bottom w:w="120" w:type="dxa"/>
              <w:right w:w="100" w:type="dxa"/>
            </w:tcMar>
          </w:tcPr>
          <w:p w14:paraId="7CEAFCF2" w14:textId="77777777" w:rsidR="00355981" w:rsidRDefault="00000000">
            <w:pPr>
              <w:jc w:val="center"/>
            </w:pPr>
            <w:r>
              <w:rPr>
                <w:b/>
                <w:color w:val="4D5A56"/>
                <w:sz w:val="16"/>
              </w:rPr>
              <w:t>CRITICAL %</w:t>
            </w:r>
          </w:p>
          <w:p w14:paraId="5DF6CE9E" w14:textId="77777777" w:rsidR="00355981" w:rsidRDefault="00000000">
            <w:pPr>
              <w:jc w:val="center"/>
            </w:pPr>
            <w:r>
              <w:rPr>
                <w:rFonts w:ascii="Cambria" w:hAnsi="Cambria"/>
                <w:b/>
                <w:color w:val="B42A2A"/>
                <w:sz w:val="32"/>
              </w:rPr>
              <w:t>52.0%</w:t>
            </w:r>
          </w:p>
        </w:tc>
        <w:tc>
          <w:tcPr>
            <w:tcW w:w="1738" w:type="dxa"/>
            <w:shd w:val="clear" w:color="auto" w:fill="F6F7F5"/>
            <w:tcMar>
              <w:top w:w="120" w:type="dxa"/>
              <w:left w:w="100" w:type="dxa"/>
              <w:bottom w:w="120" w:type="dxa"/>
              <w:right w:w="100" w:type="dxa"/>
            </w:tcMar>
          </w:tcPr>
          <w:p w14:paraId="6061633B" w14:textId="77777777" w:rsidR="00355981" w:rsidRDefault="00000000">
            <w:pPr>
              <w:jc w:val="center"/>
            </w:pPr>
            <w:r>
              <w:rPr>
                <w:b/>
                <w:color w:val="4D5A56"/>
                <w:sz w:val="16"/>
              </w:rPr>
              <w:t>ENUMERATORS</w:t>
            </w:r>
          </w:p>
          <w:p w14:paraId="1328B47D" w14:textId="77777777" w:rsidR="00355981" w:rsidRDefault="00000000">
            <w:pPr>
              <w:jc w:val="center"/>
            </w:pPr>
            <w:r>
              <w:rPr>
                <w:rFonts w:ascii="Cambria" w:hAnsi="Cambria"/>
                <w:b/>
                <w:color w:val="0A4F47"/>
                <w:sz w:val="32"/>
              </w:rPr>
              <w:t>12</w:t>
            </w:r>
          </w:p>
        </w:tc>
        <w:tc>
          <w:tcPr>
            <w:tcW w:w="1738" w:type="dxa"/>
            <w:shd w:val="clear" w:color="auto" w:fill="F6F7F5"/>
            <w:tcMar>
              <w:top w:w="120" w:type="dxa"/>
              <w:left w:w="100" w:type="dxa"/>
              <w:bottom w:w="120" w:type="dxa"/>
              <w:right w:w="100" w:type="dxa"/>
            </w:tcMar>
          </w:tcPr>
          <w:p w14:paraId="1BA0E206" w14:textId="77777777" w:rsidR="00355981" w:rsidRDefault="00000000">
            <w:pPr>
              <w:jc w:val="center"/>
            </w:pPr>
            <w:r>
              <w:rPr>
                <w:b/>
                <w:color w:val="4D5A56"/>
                <w:sz w:val="16"/>
              </w:rPr>
              <w:t>RULE TYPES</w:t>
            </w:r>
          </w:p>
          <w:p w14:paraId="060BC604" w14:textId="77777777" w:rsidR="00355981" w:rsidRDefault="00000000">
            <w:pPr>
              <w:jc w:val="center"/>
            </w:pPr>
            <w:r>
              <w:rPr>
                <w:rFonts w:ascii="Cambria" w:hAnsi="Cambria"/>
                <w:b/>
                <w:color w:val="0A4F47"/>
                <w:sz w:val="32"/>
              </w:rPr>
              <w:t>34</w:t>
            </w:r>
          </w:p>
        </w:tc>
      </w:tr>
    </w:tbl>
    <w:p w14:paraId="1462FAFF" w14:textId="77777777" w:rsidR="00355981" w:rsidRDefault="00355981">
      <w:pPr>
        <w:spacing w:after="120"/>
      </w:pPr>
    </w:p>
    <w:p w14:paraId="2618B043" w14:textId="00CE5535" w:rsidR="00355981" w:rsidRDefault="00000000" w:rsidP="009F3D39">
      <w:pPr>
        <w:spacing w:before="360" w:after="40"/>
      </w:pPr>
      <w:r>
        <w:rPr>
          <w:rFonts w:ascii="Cambria" w:hAnsi="Cambria"/>
          <w:b/>
          <w:color w:val="0A4F47"/>
          <w:sz w:val="32"/>
        </w:rPr>
        <w:t xml:space="preserve">A.  </w:t>
      </w:r>
      <w:r w:rsidR="009F3D39">
        <w:rPr>
          <w:rFonts w:ascii="Cambria" w:hAnsi="Cambria"/>
          <w:b/>
          <w:color w:val="0A4F47"/>
          <w:sz w:val="32"/>
        </w:rPr>
        <w:t>Summary Of the session</w:t>
      </w:r>
      <w:r>
        <w:rPr>
          <w:rFonts w:ascii="Cambria" w:hAnsi="Cambria"/>
          <w:b/>
          <w:color w:val="0A4F47"/>
          <w:sz w:val="32"/>
        </w:rPr>
        <w:t xml:space="preserve">: </w:t>
      </w:r>
    </w:p>
    <w:p w14:paraId="1C2EAF9E" w14:textId="77777777" w:rsidR="00355981" w:rsidRDefault="00355981">
      <w:pPr>
        <w:pBdr>
          <w:bottom w:val="single" w:sz="8" w:space="1" w:color="DDE3E0"/>
        </w:pBdr>
        <w:spacing w:after="160"/>
      </w:pPr>
    </w:p>
    <w:p w14:paraId="4613F97E" w14:textId="77777777" w:rsidR="00355981" w:rsidRDefault="00000000">
      <w:pPr>
        <w:spacing w:before="200" w:after="120"/>
      </w:pPr>
      <w:r>
        <w:rPr>
          <w:rFonts w:ascii="Cambria" w:hAnsi="Cambria"/>
          <w:b/>
          <w:color w:val="0A4F47"/>
          <w:sz w:val="25"/>
        </w:rPr>
        <w:t>A1. Waqt Ke Saath Errors: Kam Ho Rahe Hain Ya Barh Rahe Hain?</w:t>
      </w:r>
    </w:p>
    <w:p w14:paraId="0757405A" w14:textId="77777777" w:rsidR="00355981" w:rsidRDefault="00000000">
      <w:pPr>
        <w:spacing w:after="120"/>
      </w:pPr>
      <w:r>
        <w:rPr>
          <w:i/>
          <w:color w:val="4D5A56"/>
          <w:sz w:val="18"/>
        </w:rPr>
        <w:t>Yeh hissa survey shuru hone (09-Sep) se 06-Oct-2026 tak ke 25 working days (jin dinon forms submit hue) ko dekhta hai, sirf pichle do hafte nahi. Tamam purana data bhi aaj ke rules se dobara check hua hai, is liye har hafte ka muqabla barabar hai. Errors/Form = errors ÷ submitted Household + Girls forms; Saaf forms = jin forms mein ek bhi error nahi.</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3945"/>
        <w:gridCol w:w="1371"/>
        <w:gridCol w:w="1201"/>
        <w:gridCol w:w="1201"/>
        <w:gridCol w:w="1201"/>
        <w:gridCol w:w="1542"/>
      </w:tblGrid>
      <w:tr w:rsidR="00450116" w14:paraId="62A16F10" w14:textId="77777777" w:rsidTr="00450116">
        <w:trPr>
          <w:trHeight w:val="683"/>
        </w:trPr>
        <w:tc>
          <w:tcPr>
            <w:tcW w:w="3945" w:type="dxa"/>
            <w:shd w:val="clear" w:color="auto" w:fill="0F6F63"/>
            <w:tcMar>
              <w:top w:w="50" w:type="dxa"/>
              <w:left w:w="70" w:type="dxa"/>
              <w:bottom w:w="50" w:type="dxa"/>
              <w:right w:w="70" w:type="dxa"/>
            </w:tcMar>
          </w:tcPr>
          <w:p w14:paraId="394C6D8D" w14:textId="77777777" w:rsidR="00450116" w:rsidRDefault="00450116">
            <w:r>
              <w:rPr>
                <w:b/>
                <w:color w:val="FFFFFF"/>
                <w:sz w:val="17"/>
              </w:rPr>
              <w:t>Hafta</w:t>
            </w:r>
          </w:p>
        </w:tc>
        <w:tc>
          <w:tcPr>
            <w:tcW w:w="1371" w:type="dxa"/>
            <w:shd w:val="clear" w:color="auto" w:fill="0F6F63"/>
            <w:tcMar>
              <w:top w:w="50" w:type="dxa"/>
              <w:left w:w="70" w:type="dxa"/>
              <w:bottom w:w="50" w:type="dxa"/>
              <w:right w:w="70" w:type="dxa"/>
            </w:tcMar>
          </w:tcPr>
          <w:p w14:paraId="44137E2F" w14:textId="77777777" w:rsidR="00450116" w:rsidRDefault="00450116">
            <w:r>
              <w:rPr>
                <w:b/>
                <w:color w:val="FFFFFF"/>
                <w:sz w:val="17"/>
              </w:rPr>
              <w:t>Working Days</w:t>
            </w:r>
          </w:p>
        </w:tc>
        <w:tc>
          <w:tcPr>
            <w:tcW w:w="1201" w:type="dxa"/>
            <w:shd w:val="clear" w:color="auto" w:fill="0F6F63"/>
            <w:tcMar>
              <w:top w:w="50" w:type="dxa"/>
              <w:left w:w="70" w:type="dxa"/>
              <w:bottom w:w="50" w:type="dxa"/>
              <w:right w:w="70" w:type="dxa"/>
            </w:tcMar>
          </w:tcPr>
          <w:p w14:paraId="3ADCA140" w14:textId="77777777" w:rsidR="00450116" w:rsidRDefault="00450116">
            <w:r>
              <w:rPr>
                <w:b/>
                <w:color w:val="FFFFFF"/>
                <w:sz w:val="17"/>
              </w:rPr>
              <w:t>Forms</w:t>
            </w:r>
          </w:p>
        </w:tc>
        <w:tc>
          <w:tcPr>
            <w:tcW w:w="1201" w:type="dxa"/>
            <w:shd w:val="clear" w:color="auto" w:fill="0F6F63"/>
            <w:tcMar>
              <w:top w:w="50" w:type="dxa"/>
              <w:left w:w="70" w:type="dxa"/>
              <w:bottom w:w="50" w:type="dxa"/>
              <w:right w:w="70" w:type="dxa"/>
            </w:tcMar>
          </w:tcPr>
          <w:p w14:paraId="3D22D55D" w14:textId="77777777" w:rsidR="00450116" w:rsidRDefault="00450116">
            <w:r>
              <w:rPr>
                <w:b/>
                <w:color w:val="FFFFFF"/>
                <w:sz w:val="17"/>
              </w:rPr>
              <w:t>Errors</w:t>
            </w:r>
          </w:p>
        </w:tc>
        <w:tc>
          <w:tcPr>
            <w:tcW w:w="1201" w:type="dxa"/>
            <w:shd w:val="clear" w:color="auto" w:fill="0F6F63"/>
            <w:tcMar>
              <w:top w:w="50" w:type="dxa"/>
              <w:left w:w="70" w:type="dxa"/>
              <w:bottom w:w="50" w:type="dxa"/>
              <w:right w:w="70" w:type="dxa"/>
            </w:tcMar>
          </w:tcPr>
          <w:p w14:paraId="7C6024B4" w14:textId="77777777" w:rsidR="00450116" w:rsidRDefault="00450116">
            <w:r>
              <w:rPr>
                <w:b/>
                <w:color w:val="FFFFFF"/>
                <w:sz w:val="17"/>
              </w:rPr>
              <w:t>Critical</w:t>
            </w:r>
          </w:p>
        </w:tc>
        <w:tc>
          <w:tcPr>
            <w:tcW w:w="1542" w:type="dxa"/>
            <w:shd w:val="clear" w:color="auto" w:fill="0F6F63"/>
            <w:tcMar>
              <w:top w:w="50" w:type="dxa"/>
              <w:left w:w="70" w:type="dxa"/>
              <w:bottom w:w="50" w:type="dxa"/>
              <w:right w:w="70" w:type="dxa"/>
            </w:tcMar>
          </w:tcPr>
          <w:p w14:paraId="02B13095" w14:textId="77777777" w:rsidR="00450116" w:rsidRDefault="00450116">
            <w:r>
              <w:rPr>
                <w:b/>
                <w:color w:val="FFFFFF"/>
                <w:sz w:val="17"/>
              </w:rPr>
              <w:t>Saaf Forms</w:t>
            </w:r>
          </w:p>
        </w:tc>
      </w:tr>
      <w:tr w:rsidR="00450116" w14:paraId="1CCE148F" w14:textId="77777777" w:rsidTr="00450116">
        <w:trPr>
          <w:trHeight w:val="425"/>
        </w:trPr>
        <w:tc>
          <w:tcPr>
            <w:tcW w:w="3945" w:type="dxa"/>
            <w:shd w:val="clear" w:color="auto" w:fill="FFFFFF"/>
            <w:tcMar>
              <w:top w:w="50" w:type="dxa"/>
              <w:left w:w="70" w:type="dxa"/>
              <w:bottom w:w="50" w:type="dxa"/>
              <w:right w:w="70" w:type="dxa"/>
            </w:tcMar>
          </w:tcPr>
          <w:p w14:paraId="662E95B9" w14:textId="77777777" w:rsidR="00450116" w:rsidRDefault="00450116">
            <w:r>
              <w:rPr>
                <w:color w:val="1D2624"/>
                <w:sz w:val="17"/>
              </w:rPr>
              <w:t>Hafta 1 (09-Sep – 15-Sep)</w:t>
            </w:r>
          </w:p>
        </w:tc>
        <w:tc>
          <w:tcPr>
            <w:tcW w:w="1371" w:type="dxa"/>
            <w:shd w:val="clear" w:color="auto" w:fill="FFFFFF"/>
            <w:tcMar>
              <w:top w:w="50" w:type="dxa"/>
              <w:left w:w="70" w:type="dxa"/>
              <w:bottom w:w="50" w:type="dxa"/>
              <w:right w:w="70" w:type="dxa"/>
            </w:tcMar>
          </w:tcPr>
          <w:p w14:paraId="2432D40B" w14:textId="77777777" w:rsidR="00450116" w:rsidRDefault="00450116">
            <w:r>
              <w:rPr>
                <w:color w:val="1D2624"/>
                <w:sz w:val="17"/>
              </w:rPr>
              <w:t>6</w:t>
            </w:r>
          </w:p>
        </w:tc>
        <w:tc>
          <w:tcPr>
            <w:tcW w:w="1201" w:type="dxa"/>
            <w:shd w:val="clear" w:color="auto" w:fill="FFFFFF"/>
            <w:tcMar>
              <w:top w:w="50" w:type="dxa"/>
              <w:left w:w="70" w:type="dxa"/>
              <w:bottom w:w="50" w:type="dxa"/>
              <w:right w:w="70" w:type="dxa"/>
            </w:tcMar>
          </w:tcPr>
          <w:p w14:paraId="4CFD6ACF" w14:textId="77777777" w:rsidR="00450116" w:rsidRDefault="00450116">
            <w:r>
              <w:rPr>
                <w:color w:val="1D2624"/>
                <w:sz w:val="17"/>
              </w:rPr>
              <w:t>298</w:t>
            </w:r>
          </w:p>
        </w:tc>
        <w:tc>
          <w:tcPr>
            <w:tcW w:w="1201" w:type="dxa"/>
            <w:shd w:val="clear" w:color="auto" w:fill="FFFFFF"/>
            <w:tcMar>
              <w:top w:w="50" w:type="dxa"/>
              <w:left w:w="70" w:type="dxa"/>
              <w:bottom w:w="50" w:type="dxa"/>
              <w:right w:w="70" w:type="dxa"/>
            </w:tcMar>
          </w:tcPr>
          <w:p w14:paraId="30F7659C" w14:textId="77777777" w:rsidR="00450116" w:rsidRDefault="00450116">
            <w:r>
              <w:rPr>
                <w:color w:val="1D2624"/>
                <w:sz w:val="17"/>
              </w:rPr>
              <w:t>538</w:t>
            </w:r>
          </w:p>
        </w:tc>
        <w:tc>
          <w:tcPr>
            <w:tcW w:w="1201" w:type="dxa"/>
            <w:shd w:val="clear" w:color="auto" w:fill="FFFFFF"/>
            <w:tcMar>
              <w:top w:w="50" w:type="dxa"/>
              <w:left w:w="70" w:type="dxa"/>
              <w:bottom w:w="50" w:type="dxa"/>
              <w:right w:w="70" w:type="dxa"/>
            </w:tcMar>
          </w:tcPr>
          <w:p w14:paraId="1E01E66B" w14:textId="77777777" w:rsidR="00450116" w:rsidRDefault="00450116">
            <w:r>
              <w:rPr>
                <w:color w:val="1D2624"/>
                <w:sz w:val="17"/>
              </w:rPr>
              <w:t>271</w:t>
            </w:r>
          </w:p>
        </w:tc>
        <w:tc>
          <w:tcPr>
            <w:tcW w:w="1542" w:type="dxa"/>
            <w:shd w:val="clear" w:color="auto" w:fill="FFFFFF"/>
            <w:tcMar>
              <w:top w:w="50" w:type="dxa"/>
              <w:left w:w="70" w:type="dxa"/>
              <w:bottom w:w="50" w:type="dxa"/>
              <w:right w:w="70" w:type="dxa"/>
            </w:tcMar>
          </w:tcPr>
          <w:p w14:paraId="4CE8DF5F" w14:textId="77777777" w:rsidR="00450116" w:rsidRDefault="00450116">
            <w:r>
              <w:rPr>
                <w:color w:val="1D2624"/>
                <w:sz w:val="17"/>
              </w:rPr>
              <w:t>16%</w:t>
            </w:r>
          </w:p>
        </w:tc>
      </w:tr>
      <w:tr w:rsidR="00450116" w14:paraId="4B390732" w14:textId="77777777" w:rsidTr="00450116">
        <w:trPr>
          <w:trHeight w:val="436"/>
        </w:trPr>
        <w:tc>
          <w:tcPr>
            <w:tcW w:w="3945" w:type="dxa"/>
            <w:shd w:val="clear" w:color="auto" w:fill="F6F7F5"/>
            <w:tcMar>
              <w:top w:w="50" w:type="dxa"/>
              <w:left w:w="70" w:type="dxa"/>
              <w:bottom w:w="50" w:type="dxa"/>
              <w:right w:w="70" w:type="dxa"/>
            </w:tcMar>
          </w:tcPr>
          <w:p w14:paraId="28F76BA5" w14:textId="77777777" w:rsidR="00450116" w:rsidRDefault="00450116">
            <w:r>
              <w:rPr>
                <w:color w:val="1D2624"/>
                <w:sz w:val="17"/>
              </w:rPr>
              <w:t>Hafta 2 (16-Sep – 22-Sep)</w:t>
            </w:r>
          </w:p>
        </w:tc>
        <w:tc>
          <w:tcPr>
            <w:tcW w:w="1371" w:type="dxa"/>
            <w:shd w:val="clear" w:color="auto" w:fill="F6F7F5"/>
            <w:tcMar>
              <w:top w:w="50" w:type="dxa"/>
              <w:left w:w="70" w:type="dxa"/>
              <w:bottom w:w="50" w:type="dxa"/>
              <w:right w:w="70" w:type="dxa"/>
            </w:tcMar>
          </w:tcPr>
          <w:p w14:paraId="36E96D89" w14:textId="77777777" w:rsidR="00450116" w:rsidRDefault="00450116">
            <w:r>
              <w:rPr>
                <w:color w:val="1D2624"/>
                <w:sz w:val="17"/>
              </w:rPr>
              <w:t>6</w:t>
            </w:r>
          </w:p>
        </w:tc>
        <w:tc>
          <w:tcPr>
            <w:tcW w:w="1201" w:type="dxa"/>
            <w:shd w:val="clear" w:color="auto" w:fill="F6F7F5"/>
            <w:tcMar>
              <w:top w:w="50" w:type="dxa"/>
              <w:left w:w="70" w:type="dxa"/>
              <w:bottom w:w="50" w:type="dxa"/>
              <w:right w:w="70" w:type="dxa"/>
            </w:tcMar>
          </w:tcPr>
          <w:p w14:paraId="341BFD62" w14:textId="77777777" w:rsidR="00450116" w:rsidRDefault="00450116">
            <w:r>
              <w:rPr>
                <w:color w:val="1D2624"/>
                <w:sz w:val="17"/>
              </w:rPr>
              <w:t>385</w:t>
            </w:r>
          </w:p>
        </w:tc>
        <w:tc>
          <w:tcPr>
            <w:tcW w:w="1201" w:type="dxa"/>
            <w:shd w:val="clear" w:color="auto" w:fill="F6F7F5"/>
            <w:tcMar>
              <w:top w:w="50" w:type="dxa"/>
              <w:left w:w="70" w:type="dxa"/>
              <w:bottom w:w="50" w:type="dxa"/>
              <w:right w:w="70" w:type="dxa"/>
            </w:tcMar>
          </w:tcPr>
          <w:p w14:paraId="30D45F8F" w14:textId="77777777" w:rsidR="00450116" w:rsidRDefault="00450116">
            <w:r>
              <w:rPr>
                <w:color w:val="1D2624"/>
                <w:sz w:val="17"/>
              </w:rPr>
              <w:t>494</w:t>
            </w:r>
          </w:p>
        </w:tc>
        <w:tc>
          <w:tcPr>
            <w:tcW w:w="1201" w:type="dxa"/>
            <w:shd w:val="clear" w:color="auto" w:fill="F6F7F5"/>
            <w:tcMar>
              <w:top w:w="50" w:type="dxa"/>
              <w:left w:w="70" w:type="dxa"/>
              <w:bottom w:w="50" w:type="dxa"/>
              <w:right w:w="70" w:type="dxa"/>
            </w:tcMar>
          </w:tcPr>
          <w:p w14:paraId="5E62CB50" w14:textId="77777777" w:rsidR="00450116" w:rsidRDefault="00450116">
            <w:r>
              <w:rPr>
                <w:color w:val="1D2624"/>
                <w:sz w:val="17"/>
              </w:rPr>
              <w:t>232</w:t>
            </w:r>
          </w:p>
        </w:tc>
        <w:tc>
          <w:tcPr>
            <w:tcW w:w="1542" w:type="dxa"/>
            <w:shd w:val="clear" w:color="auto" w:fill="F6F7F5"/>
            <w:tcMar>
              <w:top w:w="50" w:type="dxa"/>
              <w:left w:w="70" w:type="dxa"/>
              <w:bottom w:w="50" w:type="dxa"/>
              <w:right w:w="70" w:type="dxa"/>
            </w:tcMar>
          </w:tcPr>
          <w:p w14:paraId="101D32F8" w14:textId="77777777" w:rsidR="00450116" w:rsidRDefault="00450116">
            <w:r>
              <w:rPr>
                <w:color w:val="1D2624"/>
                <w:sz w:val="17"/>
              </w:rPr>
              <w:t>28%</w:t>
            </w:r>
          </w:p>
        </w:tc>
      </w:tr>
      <w:tr w:rsidR="00450116" w14:paraId="14F0B897" w14:textId="77777777" w:rsidTr="00450116">
        <w:trPr>
          <w:trHeight w:val="425"/>
        </w:trPr>
        <w:tc>
          <w:tcPr>
            <w:tcW w:w="3945" w:type="dxa"/>
            <w:shd w:val="clear" w:color="auto" w:fill="FFFFFF"/>
            <w:tcMar>
              <w:top w:w="50" w:type="dxa"/>
              <w:left w:w="70" w:type="dxa"/>
              <w:bottom w:w="50" w:type="dxa"/>
              <w:right w:w="70" w:type="dxa"/>
            </w:tcMar>
          </w:tcPr>
          <w:p w14:paraId="65D5DE5B" w14:textId="77777777" w:rsidR="00450116" w:rsidRDefault="00450116">
            <w:r>
              <w:rPr>
                <w:color w:val="1D2624"/>
                <w:sz w:val="17"/>
              </w:rPr>
              <w:t>Hafta 3 (23-Sep – 29-Sep)</w:t>
            </w:r>
          </w:p>
        </w:tc>
        <w:tc>
          <w:tcPr>
            <w:tcW w:w="1371" w:type="dxa"/>
            <w:shd w:val="clear" w:color="auto" w:fill="FFFFFF"/>
            <w:tcMar>
              <w:top w:w="50" w:type="dxa"/>
              <w:left w:w="70" w:type="dxa"/>
              <w:bottom w:w="50" w:type="dxa"/>
              <w:right w:w="70" w:type="dxa"/>
            </w:tcMar>
          </w:tcPr>
          <w:p w14:paraId="58C0370D" w14:textId="77777777" w:rsidR="00450116" w:rsidRDefault="00450116">
            <w:r>
              <w:rPr>
                <w:color w:val="1D2624"/>
                <w:sz w:val="17"/>
              </w:rPr>
              <w:t>6</w:t>
            </w:r>
          </w:p>
        </w:tc>
        <w:tc>
          <w:tcPr>
            <w:tcW w:w="1201" w:type="dxa"/>
            <w:shd w:val="clear" w:color="auto" w:fill="FFFFFF"/>
            <w:tcMar>
              <w:top w:w="50" w:type="dxa"/>
              <w:left w:w="70" w:type="dxa"/>
              <w:bottom w:w="50" w:type="dxa"/>
              <w:right w:w="70" w:type="dxa"/>
            </w:tcMar>
          </w:tcPr>
          <w:p w14:paraId="610CE070" w14:textId="77777777" w:rsidR="00450116" w:rsidRDefault="00450116">
            <w:r>
              <w:rPr>
                <w:color w:val="1D2624"/>
                <w:sz w:val="17"/>
              </w:rPr>
              <w:t>272</w:t>
            </w:r>
          </w:p>
        </w:tc>
        <w:tc>
          <w:tcPr>
            <w:tcW w:w="1201" w:type="dxa"/>
            <w:shd w:val="clear" w:color="auto" w:fill="FFFFFF"/>
            <w:tcMar>
              <w:top w:w="50" w:type="dxa"/>
              <w:left w:w="70" w:type="dxa"/>
              <w:bottom w:w="50" w:type="dxa"/>
              <w:right w:w="70" w:type="dxa"/>
            </w:tcMar>
          </w:tcPr>
          <w:p w14:paraId="460B060C" w14:textId="77777777" w:rsidR="00450116" w:rsidRDefault="00450116">
            <w:r>
              <w:rPr>
                <w:color w:val="1D2624"/>
                <w:sz w:val="17"/>
              </w:rPr>
              <w:t>191</w:t>
            </w:r>
          </w:p>
        </w:tc>
        <w:tc>
          <w:tcPr>
            <w:tcW w:w="1201" w:type="dxa"/>
            <w:shd w:val="clear" w:color="auto" w:fill="FFFFFF"/>
            <w:tcMar>
              <w:top w:w="50" w:type="dxa"/>
              <w:left w:w="70" w:type="dxa"/>
              <w:bottom w:w="50" w:type="dxa"/>
              <w:right w:w="70" w:type="dxa"/>
            </w:tcMar>
          </w:tcPr>
          <w:p w14:paraId="2FF3E0A3" w14:textId="77777777" w:rsidR="00450116" w:rsidRDefault="00450116">
            <w:r>
              <w:rPr>
                <w:color w:val="1D2624"/>
                <w:sz w:val="17"/>
              </w:rPr>
              <w:t>99</w:t>
            </w:r>
          </w:p>
        </w:tc>
        <w:tc>
          <w:tcPr>
            <w:tcW w:w="1542" w:type="dxa"/>
            <w:shd w:val="clear" w:color="auto" w:fill="FFFFFF"/>
            <w:tcMar>
              <w:top w:w="50" w:type="dxa"/>
              <w:left w:w="70" w:type="dxa"/>
              <w:bottom w:w="50" w:type="dxa"/>
              <w:right w:w="70" w:type="dxa"/>
            </w:tcMar>
          </w:tcPr>
          <w:p w14:paraId="313D3A42" w14:textId="77777777" w:rsidR="00450116" w:rsidRDefault="00450116">
            <w:r>
              <w:rPr>
                <w:color w:val="1D2624"/>
                <w:sz w:val="17"/>
              </w:rPr>
              <w:t>50%</w:t>
            </w:r>
          </w:p>
        </w:tc>
      </w:tr>
      <w:tr w:rsidR="00450116" w14:paraId="52FFB93E" w14:textId="77777777" w:rsidTr="00450116">
        <w:trPr>
          <w:trHeight w:val="436"/>
        </w:trPr>
        <w:tc>
          <w:tcPr>
            <w:tcW w:w="3945" w:type="dxa"/>
            <w:shd w:val="clear" w:color="auto" w:fill="F6F7F5"/>
            <w:tcMar>
              <w:top w:w="50" w:type="dxa"/>
              <w:left w:w="70" w:type="dxa"/>
              <w:bottom w:w="50" w:type="dxa"/>
              <w:right w:w="70" w:type="dxa"/>
            </w:tcMar>
          </w:tcPr>
          <w:p w14:paraId="71E63EB0" w14:textId="77777777" w:rsidR="00450116" w:rsidRDefault="00450116">
            <w:r>
              <w:rPr>
                <w:color w:val="1D2624"/>
                <w:sz w:val="17"/>
              </w:rPr>
              <w:t>Hafta 4 (30-Sep – 06-Oct)</w:t>
            </w:r>
          </w:p>
        </w:tc>
        <w:tc>
          <w:tcPr>
            <w:tcW w:w="1371" w:type="dxa"/>
            <w:shd w:val="clear" w:color="auto" w:fill="F6F7F5"/>
            <w:tcMar>
              <w:top w:w="50" w:type="dxa"/>
              <w:left w:w="70" w:type="dxa"/>
              <w:bottom w:w="50" w:type="dxa"/>
              <w:right w:w="70" w:type="dxa"/>
            </w:tcMar>
          </w:tcPr>
          <w:p w14:paraId="28FFCADE" w14:textId="77777777" w:rsidR="00450116" w:rsidRDefault="00450116">
            <w:r>
              <w:rPr>
                <w:color w:val="1D2624"/>
                <w:sz w:val="17"/>
              </w:rPr>
              <w:t>7</w:t>
            </w:r>
          </w:p>
        </w:tc>
        <w:tc>
          <w:tcPr>
            <w:tcW w:w="1201" w:type="dxa"/>
            <w:shd w:val="clear" w:color="auto" w:fill="F6F7F5"/>
            <w:tcMar>
              <w:top w:w="50" w:type="dxa"/>
              <w:left w:w="70" w:type="dxa"/>
              <w:bottom w:w="50" w:type="dxa"/>
              <w:right w:w="70" w:type="dxa"/>
            </w:tcMar>
          </w:tcPr>
          <w:p w14:paraId="781673E5" w14:textId="77777777" w:rsidR="00450116" w:rsidRDefault="00450116">
            <w:r>
              <w:rPr>
                <w:color w:val="1D2624"/>
                <w:sz w:val="17"/>
              </w:rPr>
              <w:t>252</w:t>
            </w:r>
          </w:p>
        </w:tc>
        <w:tc>
          <w:tcPr>
            <w:tcW w:w="1201" w:type="dxa"/>
            <w:shd w:val="clear" w:color="auto" w:fill="F6F7F5"/>
            <w:tcMar>
              <w:top w:w="50" w:type="dxa"/>
              <w:left w:w="70" w:type="dxa"/>
              <w:bottom w:w="50" w:type="dxa"/>
              <w:right w:w="70" w:type="dxa"/>
            </w:tcMar>
          </w:tcPr>
          <w:p w14:paraId="106922D0" w14:textId="77777777" w:rsidR="00450116" w:rsidRDefault="00450116">
            <w:r>
              <w:rPr>
                <w:color w:val="1D2624"/>
                <w:sz w:val="17"/>
              </w:rPr>
              <w:t>201</w:t>
            </w:r>
          </w:p>
        </w:tc>
        <w:tc>
          <w:tcPr>
            <w:tcW w:w="1201" w:type="dxa"/>
            <w:shd w:val="clear" w:color="auto" w:fill="F6F7F5"/>
            <w:tcMar>
              <w:top w:w="50" w:type="dxa"/>
              <w:left w:w="70" w:type="dxa"/>
              <w:bottom w:w="50" w:type="dxa"/>
              <w:right w:w="70" w:type="dxa"/>
            </w:tcMar>
          </w:tcPr>
          <w:p w14:paraId="2C693A8A" w14:textId="77777777" w:rsidR="00450116" w:rsidRDefault="00450116">
            <w:r>
              <w:rPr>
                <w:color w:val="1D2624"/>
                <w:sz w:val="17"/>
              </w:rPr>
              <w:t>105</w:t>
            </w:r>
          </w:p>
        </w:tc>
        <w:tc>
          <w:tcPr>
            <w:tcW w:w="1542" w:type="dxa"/>
            <w:shd w:val="clear" w:color="auto" w:fill="F6F7F5"/>
            <w:tcMar>
              <w:top w:w="50" w:type="dxa"/>
              <w:left w:w="70" w:type="dxa"/>
              <w:bottom w:w="50" w:type="dxa"/>
              <w:right w:w="70" w:type="dxa"/>
            </w:tcMar>
          </w:tcPr>
          <w:p w14:paraId="25FF6CDA" w14:textId="77777777" w:rsidR="00450116" w:rsidRDefault="00450116">
            <w:r>
              <w:rPr>
                <w:color w:val="1D2624"/>
                <w:sz w:val="17"/>
              </w:rPr>
              <w:t>48%</w:t>
            </w:r>
          </w:p>
        </w:tc>
      </w:tr>
    </w:tbl>
    <w:p w14:paraId="37725564" w14:textId="77777777" w:rsidR="00355981" w:rsidRDefault="00355981">
      <w:pPr>
        <w:spacing w:after="8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161407AC" w14:textId="77777777">
        <w:trPr>
          <w:cantSplit/>
        </w:trPr>
        <w:tc>
          <w:tcPr>
            <w:tcW w:w="10426" w:type="dxa"/>
            <w:shd w:val="clear" w:color="auto" w:fill="FBF0E2"/>
            <w:tcMar>
              <w:top w:w="140" w:type="dxa"/>
              <w:left w:w="180" w:type="dxa"/>
              <w:bottom w:w="140" w:type="dxa"/>
              <w:right w:w="180" w:type="dxa"/>
            </w:tcMar>
          </w:tcPr>
          <w:p w14:paraId="3842BD50" w14:textId="77777777" w:rsidR="00355981" w:rsidRDefault="00000000">
            <w:r>
              <w:rPr>
                <w:b/>
                <w:color w:val="A15C12"/>
                <w:sz w:val="17"/>
              </w:rPr>
              <w:lastRenderedPageBreak/>
              <w:t>NATIJA (VERDICT)</w:t>
            </w:r>
          </w:p>
          <w:p w14:paraId="736573AF" w14:textId="77777777" w:rsidR="00355981" w:rsidRDefault="00000000">
            <w:r>
              <w:rPr>
                <w:color w:val="1D2624"/>
                <w:sz w:val="19"/>
              </w:rPr>
              <w:t>Errors control ho rahe hain: Hafta 1 mein har form mein average 1.81 errors the, ab 0.80 hain (56% kami). Bina kisi error ke forms 16% se barh kar 48% ho gaye. Critical errors per form 0.91 se 0.42 par aa gaye. Lekin dhyan dein: pichle hafte (0.70) ke muqable mein is hafte errors per form phir thode barhe hain (0.80). Behtari ruk gayi hai, wajah neeche district aur enumerator tables mein hai.</w:t>
            </w:r>
          </w:p>
        </w:tc>
      </w:tr>
    </w:tbl>
    <w:p w14:paraId="19771825" w14:textId="77777777" w:rsidR="00355981" w:rsidRDefault="00355981">
      <w:pPr>
        <w:spacing w:after="120"/>
      </w:pPr>
    </w:p>
    <w:p w14:paraId="08E601EF" w14:textId="77777777" w:rsidR="00355981" w:rsidRDefault="00000000">
      <w:pPr>
        <w:spacing w:after="120"/>
      </w:pPr>
      <w:r>
        <w:rPr>
          <w:i/>
          <w:color w:val="4D5A56"/>
          <w:sz w:val="18"/>
        </w:rPr>
        <w:t>Rozana tasveer (har working day): bar jitni lambi, utne zyada errors per form. Laal = 1.5 se zyada, narangi = 1.0–1.5, hara = 1.0 se kam. 15 se kam forms wale din ka number kam bharosemand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454"/>
        <w:gridCol w:w="1361"/>
        <w:gridCol w:w="794"/>
        <w:gridCol w:w="794"/>
        <w:gridCol w:w="1020"/>
        <w:gridCol w:w="4649"/>
      </w:tblGrid>
      <w:tr w:rsidR="00355981" w14:paraId="3E803F61" w14:textId="77777777">
        <w:tc>
          <w:tcPr>
            <w:tcW w:w="454" w:type="dxa"/>
            <w:shd w:val="clear" w:color="auto" w:fill="0F6F63"/>
            <w:tcMar>
              <w:top w:w="50" w:type="dxa"/>
              <w:left w:w="70" w:type="dxa"/>
              <w:bottom w:w="50" w:type="dxa"/>
              <w:right w:w="70" w:type="dxa"/>
            </w:tcMar>
          </w:tcPr>
          <w:p w14:paraId="7AE4F407" w14:textId="77777777" w:rsidR="00355981" w:rsidRDefault="00000000">
            <w:r>
              <w:rPr>
                <w:b/>
                <w:color w:val="FFFFFF"/>
                <w:sz w:val="15"/>
              </w:rPr>
              <w:t>#</w:t>
            </w:r>
          </w:p>
        </w:tc>
        <w:tc>
          <w:tcPr>
            <w:tcW w:w="1361" w:type="dxa"/>
            <w:shd w:val="clear" w:color="auto" w:fill="0F6F63"/>
            <w:tcMar>
              <w:top w:w="50" w:type="dxa"/>
              <w:left w:w="70" w:type="dxa"/>
              <w:bottom w:w="50" w:type="dxa"/>
              <w:right w:w="70" w:type="dxa"/>
            </w:tcMar>
          </w:tcPr>
          <w:p w14:paraId="3C72B850" w14:textId="77777777" w:rsidR="00355981" w:rsidRDefault="00000000">
            <w:r>
              <w:rPr>
                <w:b/>
                <w:color w:val="FFFFFF"/>
                <w:sz w:val="15"/>
              </w:rPr>
              <w:t>Din</w:t>
            </w:r>
          </w:p>
        </w:tc>
        <w:tc>
          <w:tcPr>
            <w:tcW w:w="794" w:type="dxa"/>
            <w:shd w:val="clear" w:color="auto" w:fill="0F6F63"/>
            <w:tcMar>
              <w:top w:w="50" w:type="dxa"/>
              <w:left w:w="70" w:type="dxa"/>
              <w:bottom w:w="50" w:type="dxa"/>
              <w:right w:w="70" w:type="dxa"/>
            </w:tcMar>
          </w:tcPr>
          <w:p w14:paraId="1815B400" w14:textId="77777777" w:rsidR="00355981" w:rsidRDefault="00000000">
            <w:r>
              <w:rPr>
                <w:b/>
                <w:color w:val="FFFFFF"/>
                <w:sz w:val="15"/>
              </w:rPr>
              <w:t>Forms</w:t>
            </w:r>
          </w:p>
        </w:tc>
        <w:tc>
          <w:tcPr>
            <w:tcW w:w="794" w:type="dxa"/>
            <w:shd w:val="clear" w:color="auto" w:fill="0F6F63"/>
            <w:tcMar>
              <w:top w:w="50" w:type="dxa"/>
              <w:left w:w="70" w:type="dxa"/>
              <w:bottom w:w="50" w:type="dxa"/>
              <w:right w:w="70" w:type="dxa"/>
            </w:tcMar>
          </w:tcPr>
          <w:p w14:paraId="13A71CCC" w14:textId="77777777" w:rsidR="00355981" w:rsidRDefault="00000000">
            <w:r>
              <w:rPr>
                <w:b/>
                <w:color w:val="FFFFFF"/>
                <w:sz w:val="15"/>
              </w:rPr>
              <w:t>Errors</w:t>
            </w:r>
          </w:p>
        </w:tc>
        <w:tc>
          <w:tcPr>
            <w:tcW w:w="1020" w:type="dxa"/>
            <w:shd w:val="clear" w:color="auto" w:fill="0F6F63"/>
            <w:tcMar>
              <w:top w:w="50" w:type="dxa"/>
              <w:left w:w="70" w:type="dxa"/>
              <w:bottom w:w="50" w:type="dxa"/>
              <w:right w:w="70" w:type="dxa"/>
            </w:tcMar>
          </w:tcPr>
          <w:p w14:paraId="0D088BD0" w14:textId="77777777" w:rsidR="00355981" w:rsidRDefault="00000000">
            <w:r>
              <w:rPr>
                <w:b/>
                <w:color w:val="FFFFFF"/>
                <w:sz w:val="15"/>
              </w:rPr>
              <w:t>Err / Form</w:t>
            </w:r>
          </w:p>
        </w:tc>
        <w:tc>
          <w:tcPr>
            <w:tcW w:w="4649" w:type="dxa"/>
            <w:shd w:val="clear" w:color="auto" w:fill="0F6F63"/>
            <w:tcMar>
              <w:top w:w="50" w:type="dxa"/>
              <w:left w:w="70" w:type="dxa"/>
              <w:bottom w:w="50" w:type="dxa"/>
              <w:right w:w="70" w:type="dxa"/>
            </w:tcMar>
          </w:tcPr>
          <w:p w14:paraId="1BE86BE7" w14:textId="77777777" w:rsidR="00355981" w:rsidRDefault="00000000">
            <w:r>
              <w:rPr>
                <w:b/>
                <w:color w:val="FFFFFF"/>
                <w:sz w:val="15"/>
              </w:rPr>
              <w:t>Errors per form (bar)</w:t>
            </w:r>
          </w:p>
        </w:tc>
      </w:tr>
      <w:tr w:rsidR="00355981" w14:paraId="0D226964" w14:textId="77777777">
        <w:tc>
          <w:tcPr>
            <w:tcW w:w="454" w:type="dxa"/>
            <w:shd w:val="clear" w:color="auto" w:fill="FFFFFF"/>
            <w:tcMar>
              <w:top w:w="50" w:type="dxa"/>
              <w:left w:w="70" w:type="dxa"/>
              <w:bottom w:w="50" w:type="dxa"/>
              <w:right w:w="70" w:type="dxa"/>
            </w:tcMar>
          </w:tcPr>
          <w:p w14:paraId="590C4A7F" w14:textId="77777777" w:rsidR="00355981" w:rsidRDefault="00000000">
            <w:r>
              <w:rPr>
                <w:color w:val="1D2624"/>
                <w:sz w:val="15"/>
              </w:rPr>
              <w:t>1</w:t>
            </w:r>
          </w:p>
        </w:tc>
        <w:tc>
          <w:tcPr>
            <w:tcW w:w="1361" w:type="dxa"/>
            <w:shd w:val="clear" w:color="auto" w:fill="FFFFFF"/>
            <w:tcMar>
              <w:top w:w="50" w:type="dxa"/>
              <w:left w:w="70" w:type="dxa"/>
              <w:bottom w:w="50" w:type="dxa"/>
              <w:right w:w="70" w:type="dxa"/>
            </w:tcMar>
          </w:tcPr>
          <w:p w14:paraId="4792D74F" w14:textId="77777777" w:rsidR="00355981" w:rsidRDefault="00000000">
            <w:r>
              <w:rPr>
                <w:color w:val="1D2624"/>
                <w:sz w:val="15"/>
              </w:rPr>
              <w:t>Wed 09-Sep</w:t>
            </w:r>
          </w:p>
        </w:tc>
        <w:tc>
          <w:tcPr>
            <w:tcW w:w="794" w:type="dxa"/>
            <w:shd w:val="clear" w:color="auto" w:fill="FFFFFF"/>
            <w:tcMar>
              <w:top w:w="50" w:type="dxa"/>
              <w:left w:w="70" w:type="dxa"/>
              <w:bottom w:w="50" w:type="dxa"/>
              <w:right w:w="70" w:type="dxa"/>
            </w:tcMar>
          </w:tcPr>
          <w:p w14:paraId="675ABE20" w14:textId="77777777" w:rsidR="00355981" w:rsidRDefault="00000000">
            <w:r>
              <w:rPr>
                <w:color w:val="1D2624"/>
                <w:sz w:val="15"/>
              </w:rPr>
              <w:t>14</w:t>
            </w:r>
          </w:p>
        </w:tc>
        <w:tc>
          <w:tcPr>
            <w:tcW w:w="794" w:type="dxa"/>
            <w:shd w:val="clear" w:color="auto" w:fill="FFFFFF"/>
            <w:tcMar>
              <w:top w:w="50" w:type="dxa"/>
              <w:left w:w="70" w:type="dxa"/>
              <w:bottom w:w="50" w:type="dxa"/>
              <w:right w:w="70" w:type="dxa"/>
            </w:tcMar>
          </w:tcPr>
          <w:p w14:paraId="1F3CB5F5" w14:textId="77777777" w:rsidR="00355981" w:rsidRDefault="00000000">
            <w:r>
              <w:rPr>
                <w:color w:val="1D2624"/>
                <w:sz w:val="15"/>
              </w:rPr>
              <w:t>29</w:t>
            </w:r>
          </w:p>
        </w:tc>
        <w:tc>
          <w:tcPr>
            <w:tcW w:w="1020" w:type="dxa"/>
            <w:shd w:val="clear" w:color="auto" w:fill="FFFFFF"/>
            <w:tcMar>
              <w:top w:w="50" w:type="dxa"/>
              <w:left w:w="70" w:type="dxa"/>
              <w:bottom w:w="50" w:type="dxa"/>
              <w:right w:w="70" w:type="dxa"/>
            </w:tcMar>
          </w:tcPr>
          <w:p w14:paraId="771D33CB" w14:textId="77777777" w:rsidR="00355981" w:rsidRDefault="00000000">
            <w:r>
              <w:rPr>
                <w:color w:val="1D2624"/>
                <w:sz w:val="15"/>
              </w:rPr>
              <w:t>2.07 *</w:t>
            </w:r>
          </w:p>
        </w:tc>
        <w:tc>
          <w:tcPr>
            <w:tcW w:w="4649" w:type="dxa"/>
            <w:shd w:val="clear" w:color="auto" w:fill="FFFFFF"/>
            <w:tcMar>
              <w:top w:w="50" w:type="dxa"/>
              <w:left w:w="70" w:type="dxa"/>
              <w:bottom w:w="50" w:type="dxa"/>
              <w:right w:w="70" w:type="dxa"/>
            </w:tcMar>
          </w:tcPr>
          <w:p w14:paraId="3658F100" w14:textId="77777777" w:rsidR="00355981" w:rsidRDefault="00000000">
            <w:r>
              <w:rPr>
                <w:color w:val="B42A2A"/>
                <w:sz w:val="15"/>
              </w:rPr>
              <w:t>█████████████████████</w:t>
            </w:r>
          </w:p>
        </w:tc>
      </w:tr>
      <w:tr w:rsidR="00355981" w14:paraId="64B4D042" w14:textId="77777777">
        <w:tc>
          <w:tcPr>
            <w:tcW w:w="454" w:type="dxa"/>
            <w:shd w:val="clear" w:color="auto" w:fill="F6F7F5"/>
            <w:tcMar>
              <w:top w:w="50" w:type="dxa"/>
              <w:left w:w="70" w:type="dxa"/>
              <w:bottom w:w="50" w:type="dxa"/>
              <w:right w:w="70" w:type="dxa"/>
            </w:tcMar>
          </w:tcPr>
          <w:p w14:paraId="7C31D360" w14:textId="77777777" w:rsidR="00355981" w:rsidRDefault="00000000">
            <w:r>
              <w:rPr>
                <w:color w:val="1D2624"/>
                <w:sz w:val="15"/>
              </w:rPr>
              <w:t>2</w:t>
            </w:r>
          </w:p>
        </w:tc>
        <w:tc>
          <w:tcPr>
            <w:tcW w:w="1361" w:type="dxa"/>
            <w:shd w:val="clear" w:color="auto" w:fill="F6F7F5"/>
            <w:tcMar>
              <w:top w:w="50" w:type="dxa"/>
              <w:left w:w="70" w:type="dxa"/>
              <w:bottom w:w="50" w:type="dxa"/>
              <w:right w:w="70" w:type="dxa"/>
            </w:tcMar>
          </w:tcPr>
          <w:p w14:paraId="1E8716F8" w14:textId="77777777" w:rsidR="00355981" w:rsidRDefault="00000000">
            <w:r>
              <w:rPr>
                <w:color w:val="1D2624"/>
                <w:sz w:val="15"/>
              </w:rPr>
              <w:t>Thu 10-Sep</w:t>
            </w:r>
          </w:p>
        </w:tc>
        <w:tc>
          <w:tcPr>
            <w:tcW w:w="794" w:type="dxa"/>
            <w:shd w:val="clear" w:color="auto" w:fill="F6F7F5"/>
            <w:tcMar>
              <w:top w:w="50" w:type="dxa"/>
              <w:left w:w="70" w:type="dxa"/>
              <w:bottom w:w="50" w:type="dxa"/>
              <w:right w:w="70" w:type="dxa"/>
            </w:tcMar>
          </w:tcPr>
          <w:p w14:paraId="3F88DCC5" w14:textId="77777777" w:rsidR="00355981" w:rsidRDefault="00000000">
            <w:r>
              <w:rPr>
                <w:color w:val="1D2624"/>
                <w:sz w:val="15"/>
              </w:rPr>
              <w:t>51</w:t>
            </w:r>
          </w:p>
        </w:tc>
        <w:tc>
          <w:tcPr>
            <w:tcW w:w="794" w:type="dxa"/>
            <w:shd w:val="clear" w:color="auto" w:fill="F6F7F5"/>
            <w:tcMar>
              <w:top w:w="50" w:type="dxa"/>
              <w:left w:w="70" w:type="dxa"/>
              <w:bottom w:w="50" w:type="dxa"/>
              <w:right w:w="70" w:type="dxa"/>
            </w:tcMar>
          </w:tcPr>
          <w:p w14:paraId="008A3FA5" w14:textId="77777777" w:rsidR="00355981" w:rsidRDefault="00000000">
            <w:r>
              <w:rPr>
                <w:color w:val="1D2624"/>
                <w:sz w:val="15"/>
              </w:rPr>
              <w:t>106</w:t>
            </w:r>
          </w:p>
        </w:tc>
        <w:tc>
          <w:tcPr>
            <w:tcW w:w="1020" w:type="dxa"/>
            <w:shd w:val="clear" w:color="auto" w:fill="F6F7F5"/>
            <w:tcMar>
              <w:top w:w="50" w:type="dxa"/>
              <w:left w:w="70" w:type="dxa"/>
              <w:bottom w:w="50" w:type="dxa"/>
              <w:right w:w="70" w:type="dxa"/>
            </w:tcMar>
          </w:tcPr>
          <w:p w14:paraId="52B85AC2" w14:textId="77777777" w:rsidR="00355981" w:rsidRDefault="00000000">
            <w:r>
              <w:rPr>
                <w:color w:val="1D2624"/>
                <w:sz w:val="15"/>
              </w:rPr>
              <w:t>2.08</w:t>
            </w:r>
          </w:p>
        </w:tc>
        <w:tc>
          <w:tcPr>
            <w:tcW w:w="4649" w:type="dxa"/>
            <w:shd w:val="clear" w:color="auto" w:fill="FFFFFF"/>
            <w:tcMar>
              <w:top w:w="50" w:type="dxa"/>
              <w:left w:w="70" w:type="dxa"/>
              <w:bottom w:w="50" w:type="dxa"/>
              <w:right w:w="70" w:type="dxa"/>
            </w:tcMar>
          </w:tcPr>
          <w:p w14:paraId="057E98B3" w14:textId="77777777" w:rsidR="00355981" w:rsidRDefault="00000000">
            <w:r>
              <w:rPr>
                <w:color w:val="B42A2A"/>
                <w:sz w:val="15"/>
              </w:rPr>
              <w:t>█████████████████████</w:t>
            </w:r>
          </w:p>
        </w:tc>
      </w:tr>
      <w:tr w:rsidR="00355981" w14:paraId="4A90B3C3" w14:textId="77777777">
        <w:tc>
          <w:tcPr>
            <w:tcW w:w="454" w:type="dxa"/>
            <w:shd w:val="clear" w:color="auto" w:fill="FFFFFF"/>
            <w:tcMar>
              <w:top w:w="50" w:type="dxa"/>
              <w:left w:w="70" w:type="dxa"/>
              <w:bottom w:w="50" w:type="dxa"/>
              <w:right w:w="70" w:type="dxa"/>
            </w:tcMar>
          </w:tcPr>
          <w:p w14:paraId="07A66DE3" w14:textId="77777777" w:rsidR="00355981" w:rsidRDefault="00000000">
            <w:r>
              <w:rPr>
                <w:color w:val="1D2624"/>
                <w:sz w:val="15"/>
              </w:rPr>
              <w:t>3</w:t>
            </w:r>
          </w:p>
        </w:tc>
        <w:tc>
          <w:tcPr>
            <w:tcW w:w="1361" w:type="dxa"/>
            <w:shd w:val="clear" w:color="auto" w:fill="FFFFFF"/>
            <w:tcMar>
              <w:top w:w="50" w:type="dxa"/>
              <w:left w:w="70" w:type="dxa"/>
              <w:bottom w:w="50" w:type="dxa"/>
              <w:right w:w="70" w:type="dxa"/>
            </w:tcMar>
          </w:tcPr>
          <w:p w14:paraId="16D26540" w14:textId="77777777" w:rsidR="00355981" w:rsidRDefault="00000000">
            <w:r>
              <w:rPr>
                <w:color w:val="1D2624"/>
                <w:sz w:val="15"/>
              </w:rPr>
              <w:t>Fri 11-Sep</w:t>
            </w:r>
          </w:p>
        </w:tc>
        <w:tc>
          <w:tcPr>
            <w:tcW w:w="794" w:type="dxa"/>
            <w:shd w:val="clear" w:color="auto" w:fill="FFFFFF"/>
            <w:tcMar>
              <w:top w:w="50" w:type="dxa"/>
              <w:left w:w="70" w:type="dxa"/>
              <w:bottom w:w="50" w:type="dxa"/>
              <w:right w:w="70" w:type="dxa"/>
            </w:tcMar>
          </w:tcPr>
          <w:p w14:paraId="2082FC2D" w14:textId="77777777" w:rsidR="00355981" w:rsidRDefault="00000000">
            <w:r>
              <w:rPr>
                <w:color w:val="1D2624"/>
                <w:sz w:val="15"/>
              </w:rPr>
              <w:t>43</w:t>
            </w:r>
          </w:p>
        </w:tc>
        <w:tc>
          <w:tcPr>
            <w:tcW w:w="794" w:type="dxa"/>
            <w:shd w:val="clear" w:color="auto" w:fill="FFFFFF"/>
            <w:tcMar>
              <w:top w:w="50" w:type="dxa"/>
              <w:left w:w="70" w:type="dxa"/>
              <w:bottom w:w="50" w:type="dxa"/>
              <w:right w:w="70" w:type="dxa"/>
            </w:tcMar>
          </w:tcPr>
          <w:p w14:paraId="5C111F77" w14:textId="77777777" w:rsidR="00355981" w:rsidRDefault="00000000">
            <w:r>
              <w:rPr>
                <w:color w:val="1D2624"/>
                <w:sz w:val="15"/>
              </w:rPr>
              <w:t>91</w:t>
            </w:r>
          </w:p>
        </w:tc>
        <w:tc>
          <w:tcPr>
            <w:tcW w:w="1020" w:type="dxa"/>
            <w:shd w:val="clear" w:color="auto" w:fill="FFFFFF"/>
            <w:tcMar>
              <w:top w:w="50" w:type="dxa"/>
              <w:left w:w="70" w:type="dxa"/>
              <w:bottom w:w="50" w:type="dxa"/>
              <w:right w:w="70" w:type="dxa"/>
            </w:tcMar>
          </w:tcPr>
          <w:p w14:paraId="17F0FF42" w14:textId="77777777" w:rsidR="00355981" w:rsidRDefault="00000000">
            <w:r>
              <w:rPr>
                <w:color w:val="1D2624"/>
                <w:sz w:val="15"/>
              </w:rPr>
              <w:t>2.12</w:t>
            </w:r>
          </w:p>
        </w:tc>
        <w:tc>
          <w:tcPr>
            <w:tcW w:w="4649" w:type="dxa"/>
            <w:shd w:val="clear" w:color="auto" w:fill="FFFFFF"/>
            <w:tcMar>
              <w:top w:w="50" w:type="dxa"/>
              <w:left w:w="70" w:type="dxa"/>
              <w:bottom w:w="50" w:type="dxa"/>
              <w:right w:w="70" w:type="dxa"/>
            </w:tcMar>
          </w:tcPr>
          <w:p w14:paraId="137D5774" w14:textId="77777777" w:rsidR="00355981" w:rsidRDefault="00000000">
            <w:r>
              <w:rPr>
                <w:color w:val="B42A2A"/>
                <w:sz w:val="15"/>
              </w:rPr>
              <w:t>█████████████████████</w:t>
            </w:r>
          </w:p>
        </w:tc>
      </w:tr>
      <w:tr w:rsidR="00355981" w14:paraId="0BE1D6A4" w14:textId="77777777">
        <w:tc>
          <w:tcPr>
            <w:tcW w:w="454" w:type="dxa"/>
            <w:shd w:val="clear" w:color="auto" w:fill="F6F7F5"/>
            <w:tcMar>
              <w:top w:w="50" w:type="dxa"/>
              <w:left w:w="70" w:type="dxa"/>
              <w:bottom w:w="50" w:type="dxa"/>
              <w:right w:w="70" w:type="dxa"/>
            </w:tcMar>
          </w:tcPr>
          <w:p w14:paraId="2C4D29A4" w14:textId="77777777" w:rsidR="00355981" w:rsidRDefault="00000000">
            <w:r>
              <w:rPr>
                <w:color w:val="1D2624"/>
                <w:sz w:val="15"/>
              </w:rPr>
              <w:t>4</w:t>
            </w:r>
          </w:p>
        </w:tc>
        <w:tc>
          <w:tcPr>
            <w:tcW w:w="1361" w:type="dxa"/>
            <w:shd w:val="clear" w:color="auto" w:fill="F6F7F5"/>
            <w:tcMar>
              <w:top w:w="50" w:type="dxa"/>
              <w:left w:w="70" w:type="dxa"/>
              <w:bottom w:w="50" w:type="dxa"/>
              <w:right w:w="70" w:type="dxa"/>
            </w:tcMar>
          </w:tcPr>
          <w:p w14:paraId="27433E57" w14:textId="77777777" w:rsidR="00355981" w:rsidRDefault="00000000">
            <w:r>
              <w:rPr>
                <w:color w:val="1D2624"/>
                <w:sz w:val="15"/>
              </w:rPr>
              <w:t>Sun 13-Sep</w:t>
            </w:r>
          </w:p>
        </w:tc>
        <w:tc>
          <w:tcPr>
            <w:tcW w:w="794" w:type="dxa"/>
            <w:shd w:val="clear" w:color="auto" w:fill="F6F7F5"/>
            <w:tcMar>
              <w:top w:w="50" w:type="dxa"/>
              <w:left w:w="70" w:type="dxa"/>
              <w:bottom w:w="50" w:type="dxa"/>
              <w:right w:w="70" w:type="dxa"/>
            </w:tcMar>
          </w:tcPr>
          <w:p w14:paraId="59BB4733" w14:textId="77777777" w:rsidR="00355981" w:rsidRDefault="00000000">
            <w:r>
              <w:rPr>
                <w:color w:val="1D2624"/>
                <w:sz w:val="15"/>
              </w:rPr>
              <w:t>47</w:t>
            </w:r>
          </w:p>
        </w:tc>
        <w:tc>
          <w:tcPr>
            <w:tcW w:w="794" w:type="dxa"/>
            <w:shd w:val="clear" w:color="auto" w:fill="F6F7F5"/>
            <w:tcMar>
              <w:top w:w="50" w:type="dxa"/>
              <w:left w:w="70" w:type="dxa"/>
              <w:bottom w:w="50" w:type="dxa"/>
              <w:right w:w="70" w:type="dxa"/>
            </w:tcMar>
          </w:tcPr>
          <w:p w14:paraId="00A76731" w14:textId="77777777" w:rsidR="00355981" w:rsidRDefault="00000000">
            <w:r>
              <w:rPr>
                <w:color w:val="1D2624"/>
                <w:sz w:val="15"/>
              </w:rPr>
              <w:t>62</w:t>
            </w:r>
          </w:p>
        </w:tc>
        <w:tc>
          <w:tcPr>
            <w:tcW w:w="1020" w:type="dxa"/>
            <w:shd w:val="clear" w:color="auto" w:fill="F6F7F5"/>
            <w:tcMar>
              <w:top w:w="50" w:type="dxa"/>
              <w:left w:w="70" w:type="dxa"/>
              <w:bottom w:w="50" w:type="dxa"/>
              <w:right w:w="70" w:type="dxa"/>
            </w:tcMar>
          </w:tcPr>
          <w:p w14:paraId="312E795A" w14:textId="77777777" w:rsidR="00355981" w:rsidRDefault="00000000">
            <w:r>
              <w:rPr>
                <w:color w:val="1D2624"/>
                <w:sz w:val="15"/>
              </w:rPr>
              <w:t>1.32</w:t>
            </w:r>
          </w:p>
        </w:tc>
        <w:tc>
          <w:tcPr>
            <w:tcW w:w="4649" w:type="dxa"/>
            <w:shd w:val="clear" w:color="auto" w:fill="FFFFFF"/>
            <w:tcMar>
              <w:top w:w="50" w:type="dxa"/>
              <w:left w:w="70" w:type="dxa"/>
              <w:bottom w:w="50" w:type="dxa"/>
              <w:right w:w="70" w:type="dxa"/>
            </w:tcMar>
          </w:tcPr>
          <w:p w14:paraId="5EF22E29" w14:textId="77777777" w:rsidR="00355981" w:rsidRDefault="00000000">
            <w:r>
              <w:rPr>
                <w:color w:val="A15C12"/>
                <w:sz w:val="15"/>
              </w:rPr>
              <w:t>█████████████</w:t>
            </w:r>
          </w:p>
        </w:tc>
      </w:tr>
      <w:tr w:rsidR="00355981" w14:paraId="2A85A3D3" w14:textId="77777777">
        <w:tc>
          <w:tcPr>
            <w:tcW w:w="454" w:type="dxa"/>
            <w:shd w:val="clear" w:color="auto" w:fill="FFFFFF"/>
            <w:tcMar>
              <w:top w:w="50" w:type="dxa"/>
              <w:left w:w="70" w:type="dxa"/>
              <w:bottom w:w="50" w:type="dxa"/>
              <w:right w:w="70" w:type="dxa"/>
            </w:tcMar>
          </w:tcPr>
          <w:p w14:paraId="71F41769" w14:textId="77777777" w:rsidR="00355981" w:rsidRDefault="00000000">
            <w:r>
              <w:rPr>
                <w:color w:val="1D2624"/>
                <w:sz w:val="15"/>
              </w:rPr>
              <w:t>5</w:t>
            </w:r>
          </w:p>
        </w:tc>
        <w:tc>
          <w:tcPr>
            <w:tcW w:w="1361" w:type="dxa"/>
            <w:shd w:val="clear" w:color="auto" w:fill="FFFFFF"/>
            <w:tcMar>
              <w:top w:w="50" w:type="dxa"/>
              <w:left w:w="70" w:type="dxa"/>
              <w:bottom w:w="50" w:type="dxa"/>
              <w:right w:w="70" w:type="dxa"/>
            </w:tcMar>
          </w:tcPr>
          <w:p w14:paraId="3C32FC13" w14:textId="77777777" w:rsidR="00355981" w:rsidRDefault="00000000">
            <w:r>
              <w:rPr>
                <w:color w:val="1D2624"/>
                <w:sz w:val="15"/>
              </w:rPr>
              <w:t>Mon 14-Sep</w:t>
            </w:r>
          </w:p>
        </w:tc>
        <w:tc>
          <w:tcPr>
            <w:tcW w:w="794" w:type="dxa"/>
            <w:shd w:val="clear" w:color="auto" w:fill="FFFFFF"/>
            <w:tcMar>
              <w:top w:w="50" w:type="dxa"/>
              <w:left w:w="70" w:type="dxa"/>
              <w:bottom w:w="50" w:type="dxa"/>
              <w:right w:w="70" w:type="dxa"/>
            </w:tcMar>
          </w:tcPr>
          <w:p w14:paraId="0AFD3228" w14:textId="77777777" w:rsidR="00355981" w:rsidRDefault="00000000">
            <w:r>
              <w:rPr>
                <w:color w:val="1D2624"/>
                <w:sz w:val="15"/>
              </w:rPr>
              <w:t>70</w:t>
            </w:r>
          </w:p>
        </w:tc>
        <w:tc>
          <w:tcPr>
            <w:tcW w:w="794" w:type="dxa"/>
            <w:shd w:val="clear" w:color="auto" w:fill="FFFFFF"/>
            <w:tcMar>
              <w:top w:w="50" w:type="dxa"/>
              <w:left w:w="70" w:type="dxa"/>
              <w:bottom w:w="50" w:type="dxa"/>
              <w:right w:w="70" w:type="dxa"/>
            </w:tcMar>
          </w:tcPr>
          <w:p w14:paraId="2E79E66C" w14:textId="77777777" w:rsidR="00355981" w:rsidRDefault="00000000">
            <w:r>
              <w:rPr>
                <w:color w:val="1D2624"/>
                <w:sz w:val="15"/>
              </w:rPr>
              <w:t>113</w:t>
            </w:r>
          </w:p>
        </w:tc>
        <w:tc>
          <w:tcPr>
            <w:tcW w:w="1020" w:type="dxa"/>
            <w:shd w:val="clear" w:color="auto" w:fill="FFFFFF"/>
            <w:tcMar>
              <w:top w:w="50" w:type="dxa"/>
              <w:left w:w="70" w:type="dxa"/>
              <w:bottom w:w="50" w:type="dxa"/>
              <w:right w:w="70" w:type="dxa"/>
            </w:tcMar>
          </w:tcPr>
          <w:p w14:paraId="1589986D" w14:textId="77777777" w:rsidR="00355981" w:rsidRDefault="00000000">
            <w:r>
              <w:rPr>
                <w:color w:val="1D2624"/>
                <w:sz w:val="15"/>
              </w:rPr>
              <w:t>1.61</w:t>
            </w:r>
          </w:p>
        </w:tc>
        <w:tc>
          <w:tcPr>
            <w:tcW w:w="4649" w:type="dxa"/>
            <w:shd w:val="clear" w:color="auto" w:fill="FFFFFF"/>
            <w:tcMar>
              <w:top w:w="50" w:type="dxa"/>
              <w:left w:w="70" w:type="dxa"/>
              <w:bottom w:w="50" w:type="dxa"/>
              <w:right w:w="70" w:type="dxa"/>
            </w:tcMar>
          </w:tcPr>
          <w:p w14:paraId="5AA9433F" w14:textId="77777777" w:rsidR="00355981" w:rsidRDefault="00000000">
            <w:r>
              <w:rPr>
                <w:color w:val="B42A2A"/>
                <w:sz w:val="15"/>
              </w:rPr>
              <w:t>████████████████</w:t>
            </w:r>
          </w:p>
        </w:tc>
      </w:tr>
      <w:tr w:rsidR="00355981" w14:paraId="5ECC2B8D" w14:textId="77777777">
        <w:tc>
          <w:tcPr>
            <w:tcW w:w="454" w:type="dxa"/>
            <w:shd w:val="clear" w:color="auto" w:fill="F6F7F5"/>
            <w:tcMar>
              <w:top w:w="50" w:type="dxa"/>
              <w:left w:w="70" w:type="dxa"/>
              <w:bottom w:w="50" w:type="dxa"/>
              <w:right w:w="70" w:type="dxa"/>
            </w:tcMar>
          </w:tcPr>
          <w:p w14:paraId="63EAAA9F" w14:textId="77777777" w:rsidR="00355981" w:rsidRDefault="00000000">
            <w:r>
              <w:rPr>
                <w:color w:val="1D2624"/>
                <w:sz w:val="15"/>
              </w:rPr>
              <w:t>6</w:t>
            </w:r>
          </w:p>
        </w:tc>
        <w:tc>
          <w:tcPr>
            <w:tcW w:w="1361" w:type="dxa"/>
            <w:shd w:val="clear" w:color="auto" w:fill="F6F7F5"/>
            <w:tcMar>
              <w:top w:w="50" w:type="dxa"/>
              <w:left w:w="70" w:type="dxa"/>
              <w:bottom w:w="50" w:type="dxa"/>
              <w:right w:w="70" w:type="dxa"/>
            </w:tcMar>
          </w:tcPr>
          <w:p w14:paraId="3CA06EDA" w14:textId="77777777" w:rsidR="00355981" w:rsidRDefault="00000000">
            <w:r>
              <w:rPr>
                <w:color w:val="1D2624"/>
                <w:sz w:val="15"/>
              </w:rPr>
              <w:t>Tue 15-Sep</w:t>
            </w:r>
          </w:p>
        </w:tc>
        <w:tc>
          <w:tcPr>
            <w:tcW w:w="794" w:type="dxa"/>
            <w:shd w:val="clear" w:color="auto" w:fill="F6F7F5"/>
            <w:tcMar>
              <w:top w:w="50" w:type="dxa"/>
              <w:left w:w="70" w:type="dxa"/>
              <w:bottom w:w="50" w:type="dxa"/>
              <w:right w:w="70" w:type="dxa"/>
            </w:tcMar>
          </w:tcPr>
          <w:p w14:paraId="71C979E8" w14:textId="77777777" w:rsidR="00355981" w:rsidRDefault="00000000">
            <w:r>
              <w:rPr>
                <w:color w:val="1D2624"/>
                <w:sz w:val="15"/>
              </w:rPr>
              <w:t>73</w:t>
            </w:r>
          </w:p>
        </w:tc>
        <w:tc>
          <w:tcPr>
            <w:tcW w:w="794" w:type="dxa"/>
            <w:shd w:val="clear" w:color="auto" w:fill="F6F7F5"/>
            <w:tcMar>
              <w:top w:w="50" w:type="dxa"/>
              <w:left w:w="70" w:type="dxa"/>
              <w:bottom w:w="50" w:type="dxa"/>
              <w:right w:w="70" w:type="dxa"/>
            </w:tcMar>
          </w:tcPr>
          <w:p w14:paraId="5956BBE1" w14:textId="77777777" w:rsidR="00355981" w:rsidRDefault="00000000">
            <w:r>
              <w:rPr>
                <w:color w:val="1D2624"/>
                <w:sz w:val="15"/>
              </w:rPr>
              <w:t>137</w:t>
            </w:r>
          </w:p>
        </w:tc>
        <w:tc>
          <w:tcPr>
            <w:tcW w:w="1020" w:type="dxa"/>
            <w:shd w:val="clear" w:color="auto" w:fill="F6F7F5"/>
            <w:tcMar>
              <w:top w:w="50" w:type="dxa"/>
              <w:left w:w="70" w:type="dxa"/>
              <w:bottom w:w="50" w:type="dxa"/>
              <w:right w:w="70" w:type="dxa"/>
            </w:tcMar>
          </w:tcPr>
          <w:p w14:paraId="6F7297A7" w14:textId="77777777" w:rsidR="00355981" w:rsidRDefault="00000000">
            <w:r>
              <w:rPr>
                <w:color w:val="1D2624"/>
                <w:sz w:val="15"/>
              </w:rPr>
              <w:t>1.88</w:t>
            </w:r>
          </w:p>
        </w:tc>
        <w:tc>
          <w:tcPr>
            <w:tcW w:w="4649" w:type="dxa"/>
            <w:shd w:val="clear" w:color="auto" w:fill="FFFFFF"/>
            <w:tcMar>
              <w:top w:w="50" w:type="dxa"/>
              <w:left w:w="70" w:type="dxa"/>
              <w:bottom w:w="50" w:type="dxa"/>
              <w:right w:w="70" w:type="dxa"/>
            </w:tcMar>
          </w:tcPr>
          <w:p w14:paraId="1A30D79C" w14:textId="77777777" w:rsidR="00355981" w:rsidRDefault="00000000">
            <w:r>
              <w:rPr>
                <w:color w:val="B42A2A"/>
                <w:sz w:val="15"/>
              </w:rPr>
              <w:t>███████████████████</w:t>
            </w:r>
          </w:p>
        </w:tc>
      </w:tr>
      <w:tr w:rsidR="00355981" w14:paraId="395218F5" w14:textId="77777777">
        <w:tc>
          <w:tcPr>
            <w:tcW w:w="454" w:type="dxa"/>
            <w:shd w:val="clear" w:color="auto" w:fill="FFFFFF"/>
            <w:tcMar>
              <w:top w:w="50" w:type="dxa"/>
              <w:left w:w="70" w:type="dxa"/>
              <w:bottom w:w="50" w:type="dxa"/>
              <w:right w:w="70" w:type="dxa"/>
            </w:tcMar>
          </w:tcPr>
          <w:p w14:paraId="59AF9CAF" w14:textId="77777777" w:rsidR="00355981" w:rsidRDefault="00000000">
            <w:r>
              <w:rPr>
                <w:color w:val="1D2624"/>
                <w:sz w:val="15"/>
              </w:rPr>
              <w:t>7</w:t>
            </w:r>
          </w:p>
        </w:tc>
        <w:tc>
          <w:tcPr>
            <w:tcW w:w="1361" w:type="dxa"/>
            <w:shd w:val="clear" w:color="auto" w:fill="FFFFFF"/>
            <w:tcMar>
              <w:top w:w="50" w:type="dxa"/>
              <w:left w:w="70" w:type="dxa"/>
              <w:bottom w:w="50" w:type="dxa"/>
              <w:right w:w="70" w:type="dxa"/>
            </w:tcMar>
          </w:tcPr>
          <w:p w14:paraId="411AC4F5" w14:textId="77777777" w:rsidR="00355981" w:rsidRDefault="00000000">
            <w:r>
              <w:rPr>
                <w:color w:val="1D2624"/>
                <w:sz w:val="15"/>
              </w:rPr>
              <w:t>Wed 16-Sep</w:t>
            </w:r>
          </w:p>
        </w:tc>
        <w:tc>
          <w:tcPr>
            <w:tcW w:w="794" w:type="dxa"/>
            <w:shd w:val="clear" w:color="auto" w:fill="FFFFFF"/>
            <w:tcMar>
              <w:top w:w="50" w:type="dxa"/>
              <w:left w:w="70" w:type="dxa"/>
              <w:bottom w:w="50" w:type="dxa"/>
              <w:right w:w="70" w:type="dxa"/>
            </w:tcMar>
          </w:tcPr>
          <w:p w14:paraId="3B02CD9C" w14:textId="77777777" w:rsidR="00355981" w:rsidRDefault="00000000">
            <w:r>
              <w:rPr>
                <w:color w:val="1D2624"/>
                <w:sz w:val="15"/>
              </w:rPr>
              <w:t>63</w:t>
            </w:r>
          </w:p>
        </w:tc>
        <w:tc>
          <w:tcPr>
            <w:tcW w:w="794" w:type="dxa"/>
            <w:shd w:val="clear" w:color="auto" w:fill="FFFFFF"/>
            <w:tcMar>
              <w:top w:w="50" w:type="dxa"/>
              <w:left w:w="70" w:type="dxa"/>
              <w:bottom w:w="50" w:type="dxa"/>
              <w:right w:w="70" w:type="dxa"/>
            </w:tcMar>
          </w:tcPr>
          <w:p w14:paraId="7596B502" w14:textId="77777777" w:rsidR="00355981" w:rsidRDefault="00000000">
            <w:r>
              <w:rPr>
                <w:color w:val="1D2624"/>
                <w:sz w:val="15"/>
              </w:rPr>
              <w:t>121</w:t>
            </w:r>
          </w:p>
        </w:tc>
        <w:tc>
          <w:tcPr>
            <w:tcW w:w="1020" w:type="dxa"/>
            <w:shd w:val="clear" w:color="auto" w:fill="FFFFFF"/>
            <w:tcMar>
              <w:top w:w="50" w:type="dxa"/>
              <w:left w:w="70" w:type="dxa"/>
              <w:bottom w:w="50" w:type="dxa"/>
              <w:right w:w="70" w:type="dxa"/>
            </w:tcMar>
          </w:tcPr>
          <w:p w14:paraId="31AAF7AD" w14:textId="77777777" w:rsidR="00355981" w:rsidRDefault="00000000">
            <w:r>
              <w:rPr>
                <w:color w:val="1D2624"/>
                <w:sz w:val="15"/>
              </w:rPr>
              <w:t>1.92</w:t>
            </w:r>
          </w:p>
        </w:tc>
        <w:tc>
          <w:tcPr>
            <w:tcW w:w="4649" w:type="dxa"/>
            <w:shd w:val="clear" w:color="auto" w:fill="FFFFFF"/>
            <w:tcMar>
              <w:top w:w="50" w:type="dxa"/>
              <w:left w:w="70" w:type="dxa"/>
              <w:bottom w:w="50" w:type="dxa"/>
              <w:right w:w="70" w:type="dxa"/>
            </w:tcMar>
          </w:tcPr>
          <w:p w14:paraId="06EC7BB2" w14:textId="77777777" w:rsidR="00355981" w:rsidRDefault="00000000">
            <w:r>
              <w:rPr>
                <w:color w:val="B42A2A"/>
                <w:sz w:val="15"/>
              </w:rPr>
              <w:t>███████████████████</w:t>
            </w:r>
          </w:p>
        </w:tc>
      </w:tr>
      <w:tr w:rsidR="00355981" w14:paraId="7BE9D810" w14:textId="77777777">
        <w:tc>
          <w:tcPr>
            <w:tcW w:w="454" w:type="dxa"/>
            <w:shd w:val="clear" w:color="auto" w:fill="F6F7F5"/>
            <w:tcMar>
              <w:top w:w="50" w:type="dxa"/>
              <w:left w:w="70" w:type="dxa"/>
              <w:bottom w:w="50" w:type="dxa"/>
              <w:right w:w="70" w:type="dxa"/>
            </w:tcMar>
          </w:tcPr>
          <w:p w14:paraId="1D9438D0" w14:textId="77777777" w:rsidR="00355981" w:rsidRDefault="00000000">
            <w:r>
              <w:rPr>
                <w:color w:val="1D2624"/>
                <w:sz w:val="15"/>
              </w:rPr>
              <w:t>8</w:t>
            </w:r>
          </w:p>
        </w:tc>
        <w:tc>
          <w:tcPr>
            <w:tcW w:w="1361" w:type="dxa"/>
            <w:shd w:val="clear" w:color="auto" w:fill="F6F7F5"/>
            <w:tcMar>
              <w:top w:w="50" w:type="dxa"/>
              <w:left w:w="70" w:type="dxa"/>
              <w:bottom w:w="50" w:type="dxa"/>
              <w:right w:w="70" w:type="dxa"/>
            </w:tcMar>
          </w:tcPr>
          <w:p w14:paraId="5A5433D1" w14:textId="77777777" w:rsidR="00355981" w:rsidRDefault="00000000">
            <w:r>
              <w:rPr>
                <w:color w:val="1D2624"/>
                <w:sz w:val="15"/>
              </w:rPr>
              <w:t>Thu 17-Sep</w:t>
            </w:r>
          </w:p>
        </w:tc>
        <w:tc>
          <w:tcPr>
            <w:tcW w:w="794" w:type="dxa"/>
            <w:shd w:val="clear" w:color="auto" w:fill="F6F7F5"/>
            <w:tcMar>
              <w:top w:w="50" w:type="dxa"/>
              <w:left w:w="70" w:type="dxa"/>
              <w:bottom w:w="50" w:type="dxa"/>
              <w:right w:w="70" w:type="dxa"/>
            </w:tcMar>
          </w:tcPr>
          <w:p w14:paraId="6B54B1DD" w14:textId="77777777" w:rsidR="00355981" w:rsidRDefault="00000000">
            <w:r>
              <w:rPr>
                <w:color w:val="1D2624"/>
                <w:sz w:val="15"/>
              </w:rPr>
              <w:t>63</w:t>
            </w:r>
          </w:p>
        </w:tc>
        <w:tc>
          <w:tcPr>
            <w:tcW w:w="794" w:type="dxa"/>
            <w:shd w:val="clear" w:color="auto" w:fill="F6F7F5"/>
            <w:tcMar>
              <w:top w:w="50" w:type="dxa"/>
              <w:left w:w="70" w:type="dxa"/>
              <w:bottom w:w="50" w:type="dxa"/>
              <w:right w:w="70" w:type="dxa"/>
            </w:tcMar>
          </w:tcPr>
          <w:p w14:paraId="2B385C6E" w14:textId="77777777" w:rsidR="00355981" w:rsidRDefault="00000000">
            <w:r>
              <w:rPr>
                <w:color w:val="1D2624"/>
                <w:sz w:val="15"/>
              </w:rPr>
              <w:t>87</w:t>
            </w:r>
          </w:p>
        </w:tc>
        <w:tc>
          <w:tcPr>
            <w:tcW w:w="1020" w:type="dxa"/>
            <w:shd w:val="clear" w:color="auto" w:fill="F6F7F5"/>
            <w:tcMar>
              <w:top w:w="50" w:type="dxa"/>
              <w:left w:w="70" w:type="dxa"/>
              <w:bottom w:w="50" w:type="dxa"/>
              <w:right w:w="70" w:type="dxa"/>
            </w:tcMar>
          </w:tcPr>
          <w:p w14:paraId="2C3EA63A" w14:textId="77777777" w:rsidR="00355981" w:rsidRDefault="00000000">
            <w:r>
              <w:rPr>
                <w:color w:val="1D2624"/>
                <w:sz w:val="15"/>
              </w:rPr>
              <w:t>1.38</w:t>
            </w:r>
          </w:p>
        </w:tc>
        <w:tc>
          <w:tcPr>
            <w:tcW w:w="4649" w:type="dxa"/>
            <w:shd w:val="clear" w:color="auto" w:fill="FFFFFF"/>
            <w:tcMar>
              <w:top w:w="50" w:type="dxa"/>
              <w:left w:w="70" w:type="dxa"/>
              <w:bottom w:w="50" w:type="dxa"/>
              <w:right w:w="70" w:type="dxa"/>
            </w:tcMar>
          </w:tcPr>
          <w:p w14:paraId="7A7BD6BC" w14:textId="77777777" w:rsidR="00355981" w:rsidRDefault="00000000">
            <w:r>
              <w:rPr>
                <w:color w:val="A15C12"/>
                <w:sz w:val="15"/>
              </w:rPr>
              <w:t>██████████████</w:t>
            </w:r>
          </w:p>
        </w:tc>
      </w:tr>
      <w:tr w:rsidR="00355981" w14:paraId="15E8C1E3" w14:textId="77777777">
        <w:tc>
          <w:tcPr>
            <w:tcW w:w="454" w:type="dxa"/>
            <w:shd w:val="clear" w:color="auto" w:fill="FFFFFF"/>
            <w:tcMar>
              <w:top w:w="50" w:type="dxa"/>
              <w:left w:w="70" w:type="dxa"/>
              <w:bottom w:w="50" w:type="dxa"/>
              <w:right w:w="70" w:type="dxa"/>
            </w:tcMar>
          </w:tcPr>
          <w:p w14:paraId="5512E20F" w14:textId="77777777" w:rsidR="00355981" w:rsidRDefault="00000000">
            <w:r>
              <w:rPr>
                <w:color w:val="1D2624"/>
                <w:sz w:val="15"/>
              </w:rPr>
              <w:t>9</w:t>
            </w:r>
          </w:p>
        </w:tc>
        <w:tc>
          <w:tcPr>
            <w:tcW w:w="1361" w:type="dxa"/>
            <w:shd w:val="clear" w:color="auto" w:fill="FFFFFF"/>
            <w:tcMar>
              <w:top w:w="50" w:type="dxa"/>
              <w:left w:w="70" w:type="dxa"/>
              <w:bottom w:w="50" w:type="dxa"/>
              <w:right w:w="70" w:type="dxa"/>
            </w:tcMar>
          </w:tcPr>
          <w:p w14:paraId="50774A37" w14:textId="77777777" w:rsidR="00355981" w:rsidRDefault="00000000">
            <w:r>
              <w:rPr>
                <w:color w:val="1D2624"/>
                <w:sz w:val="15"/>
              </w:rPr>
              <w:t>Fri 18-Sep</w:t>
            </w:r>
          </w:p>
        </w:tc>
        <w:tc>
          <w:tcPr>
            <w:tcW w:w="794" w:type="dxa"/>
            <w:shd w:val="clear" w:color="auto" w:fill="FFFFFF"/>
            <w:tcMar>
              <w:top w:w="50" w:type="dxa"/>
              <w:left w:w="70" w:type="dxa"/>
              <w:bottom w:w="50" w:type="dxa"/>
              <w:right w:w="70" w:type="dxa"/>
            </w:tcMar>
          </w:tcPr>
          <w:p w14:paraId="0B6707FC" w14:textId="77777777" w:rsidR="00355981" w:rsidRDefault="00000000">
            <w:r>
              <w:rPr>
                <w:color w:val="1D2624"/>
                <w:sz w:val="15"/>
              </w:rPr>
              <w:t>63</w:t>
            </w:r>
          </w:p>
        </w:tc>
        <w:tc>
          <w:tcPr>
            <w:tcW w:w="794" w:type="dxa"/>
            <w:shd w:val="clear" w:color="auto" w:fill="FFFFFF"/>
            <w:tcMar>
              <w:top w:w="50" w:type="dxa"/>
              <w:left w:w="70" w:type="dxa"/>
              <w:bottom w:w="50" w:type="dxa"/>
              <w:right w:w="70" w:type="dxa"/>
            </w:tcMar>
          </w:tcPr>
          <w:p w14:paraId="0AAA0686" w14:textId="77777777" w:rsidR="00355981" w:rsidRDefault="00000000">
            <w:r>
              <w:rPr>
                <w:color w:val="1D2624"/>
                <w:sz w:val="15"/>
              </w:rPr>
              <w:t>91</w:t>
            </w:r>
          </w:p>
        </w:tc>
        <w:tc>
          <w:tcPr>
            <w:tcW w:w="1020" w:type="dxa"/>
            <w:shd w:val="clear" w:color="auto" w:fill="FFFFFF"/>
            <w:tcMar>
              <w:top w:w="50" w:type="dxa"/>
              <w:left w:w="70" w:type="dxa"/>
              <w:bottom w:w="50" w:type="dxa"/>
              <w:right w:w="70" w:type="dxa"/>
            </w:tcMar>
          </w:tcPr>
          <w:p w14:paraId="37C8EA18" w14:textId="77777777" w:rsidR="00355981" w:rsidRDefault="00000000">
            <w:r>
              <w:rPr>
                <w:color w:val="1D2624"/>
                <w:sz w:val="15"/>
              </w:rPr>
              <w:t>1.44</w:t>
            </w:r>
          </w:p>
        </w:tc>
        <w:tc>
          <w:tcPr>
            <w:tcW w:w="4649" w:type="dxa"/>
            <w:shd w:val="clear" w:color="auto" w:fill="FFFFFF"/>
            <w:tcMar>
              <w:top w:w="50" w:type="dxa"/>
              <w:left w:w="70" w:type="dxa"/>
              <w:bottom w:w="50" w:type="dxa"/>
              <w:right w:w="70" w:type="dxa"/>
            </w:tcMar>
          </w:tcPr>
          <w:p w14:paraId="31C96307" w14:textId="77777777" w:rsidR="00355981" w:rsidRDefault="00000000">
            <w:r>
              <w:rPr>
                <w:color w:val="A15C12"/>
                <w:sz w:val="15"/>
              </w:rPr>
              <w:t>██████████████</w:t>
            </w:r>
          </w:p>
        </w:tc>
      </w:tr>
      <w:tr w:rsidR="00355981" w14:paraId="4D2EFDDE" w14:textId="77777777">
        <w:tc>
          <w:tcPr>
            <w:tcW w:w="454" w:type="dxa"/>
            <w:shd w:val="clear" w:color="auto" w:fill="F6F7F5"/>
            <w:tcMar>
              <w:top w:w="50" w:type="dxa"/>
              <w:left w:w="70" w:type="dxa"/>
              <w:bottom w:w="50" w:type="dxa"/>
              <w:right w:w="70" w:type="dxa"/>
            </w:tcMar>
          </w:tcPr>
          <w:p w14:paraId="1D62D9BD" w14:textId="77777777" w:rsidR="00355981" w:rsidRDefault="00000000">
            <w:r>
              <w:rPr>
                <w:color w:val="1D2624"/>
                <w:sz w:val="15"/>
              </w:rPr>
              <w:t>10</w:t>
            </w:r>
          </w:p>
        </w:tc>
        <w:tc>
          <w:tcPr>
            <w:tcW w:w="1361" w:type="dxa"/>
            <w:shd w:val="clear" w:color="auto" w:fill="F6F7F5"/>
            <w:tcMar>
              <w:top w:w="50" w:type="dxa"/>
              <w:left w:w="70" w:type="dxa"/>
              <w:bottom w:w="50" w:type="dxa"/>
              <w:right w:w="70" w:type="dxa"/>
            </w:tcMar>
          </w:tcPr>
          <w:p w14:paraId="7447EAF1" w14:textId="77777777" w:rsidR="00355981" w:rsidRDefault="00000000">
            <w:r>
              <w:rPr>
                <w:color w:val="1D2624"/>
                <w:sz w:val="15"/>
              </w:rPr>
              <w:t>Sun 20-Sep</w:t>
            </w:r>
          </w:p>
        </w:tc>
        <w:tc>
          <w:tcPr>
            <w:tcW w:w="794" w:type="dxa"/>
            <w:shd w:val="clear" w:color="auto" w:fill="F6F7F5"/>
            <w:tcMar>
              <w:top w:w="50" w:type="dxa"/>
              <w:left w:w="70" w:type="dxa"/>
              <w:bottom w:w="50" w:type="dxa"/>
              <w:right w:w="70" w:type="dxa"/>
            </w:tcMar>
          </w:tcPr>
          <w:p w14:paraId="060D241A" w14:textId="77777777" w:rsidR="00355981" w:rsidRDefault="00000000">
            <w:r>
              <w:rPr>
                <w:color w:val="1D2624"/>
                <w:sz w:val="15"/>
              </w:rPr>
              <w:t>51</w:t>
            </w:r>
          </w:p>
        </w:tc>
        <w:tc>
          <w:tcPr>
            <w:tcW w:w="794" w:type="dxa"/>
            <w:shd w:val="clear" w:color="auto" w:fill="F6F7F5"/>
            <w:tcMar>
              <w:top w:w="50" w:type="dxa"/>
              <w:left w:w="70" w:type="dxa"/>
              <w:bottom w:w="50" w:type="dxa"/>
              <w:right w:w="70" w:type="dxa"/>
            </w:tcMar>
          </w:tcPr>
          <w:p w14:paraId="412EB95C" w14:textId="77777777" w:rsidR="00355981" w:rsidRDefault="00000000">
            <w:r>
              <w:rPr>
                <w:color w:val="1D2624"/>
                <w:sz w:val="15"/>
              </w:rPr>
              <w:t>61</w:t>
            </w:r>
          </w:p>
        </w:tc>
        <w:tc>
          <w:tcPr>
            <w:tcW w:w="1020" w:type="dxa"/>
            <w:shd w:val="clear" w:color="auto" w:fill="F6F7F5"/>
            <w:tcMar>
              <w:top w:w="50" w:type="dxa"/>
              <w:left w:w="70" w:type="dxa"/>
              <w:bottom w:w="50" w:type="dxa"/>
              <w:right w:w="70" w:type="dxa"/>
            </w:tcMar>
          </w:tcPr>
          <w:p w14:paraId="3889D5F0" w14:textId="77777777" w:rsidR="00355981" w:rsidRDefault="00000000">
            <w:r>
              <w:rPr>
                <w:color w:val="1D2624"/>
                <w:sz w:val="15"/>
              </w:rPr>
              <w:t>1.20</w:t>
            </w:r>
          </w:p>
        </w:tc>
        <w:tc>
          <w:tcPr>
            <w:tcW w:w="4649" w:type="dxa"/>
            <w:shd w:val="clear" w:color="auto" w:fill="FFFFFF"/>
            <w:tcMar>
              <w:top w:w="50" w:type="dxa"/>
              <w:left w:w="70" w:type="dxa"/>
              <w:bottom w:w="50" w:type="dxa"/>
              <w:right w:w="70" w:type="dxa"/>
            </w:tcMar>
          </w:tcPr>
          <w:p w14:paraId="1AE13806" w14:textId="77777777" w:rsidR="00355981" w:rsidRDefault="00000000">
            <w:r>
              <w:rPr>
                <w:color w:val="A15C12"/>
                <w:sz w:val="15"/>
              </w:rPr>
              <w:t>████████████</w:t>
            </w:r>
          </w:p>
        </w:tc>
      </w:tr>
      <w:tr w:rsidR="00355981" w14:paraId="3257F2A7" w14:textId="77777777">
        <w:tc>
          <w:tcPr>
            <w:tcW w:w="454" w:type="dxa"/>
            <w:shd w:val="clear" w:color="auto" w:fill="FFFFFF"/>
            <w:tcMar>
              <w:top w:w="50" w:type="dxa"/>
              <w:left w:w="70" w:type="dxa"/>
              <w:bottom w:w="50" w:type="dxa"/>
              <w:right w:w="70" w:type="dxa"/>
            </w:tcMar>
          </w:tcPr>
          <w:p w14:paraId="1ECE16A0" w14:textId="77777777" w:rsidR="00355981" w:rsidRDefault="00000000">
            <w:r>
              <w:rPr>
                <w:color w:val="1D2624"/>
                <w:sz w:val="15"/>
              </w:rPr>
              <w:t>11</w:t>
            </w:r>
          </w:p>
        </w:tc>
        <w:tc>
          <w:tcPr>
            <w:tcW w:w="1361" w:type="dxa"/>
            <w:shd w:val="clear" w:color="auto" w:fill="FFFFFF"/>
            <w:tcMar>
              <w:top w:w="50" w:type="dxa"/>
              <w:left w:w="70" w:type="dxa"/>
              <w:bottom w:w="50" w:type="dxa"/>
              <w:right w:w="70" w:type="dxa"/>
            </w:tcMar>
          </w:tcPr>
          <w:p w14:paraId="6346BDF5" w14:textId="77777777" w:rsidR="00355981" w:rsidRDefault="00000000">
            <w:r>
              <w:rPr>
                <w:color w:val="1D2624"/>
                <w:sz w:val="15"/>
              </w:rPr>
              <w:t>Mon 21-Sep</w:t>
            </w:r>
          </w:p>
        </w:tc>
        <w:tc>
          <w:tcPr>
            <w:tcW w:w="794" w:type="dxa"/>
            <w:shd w:val="clear" w:color="auto" w:fill="FFFFFF"/>
            <w:tcMar>
              <w:top w:w="50" w:type="dxa"/>
              <w:left w:w="70" w:type="dxa"/>
              <w:bottom w:w="50" w:type="dxa"/>
              <w:right w:w="70" w:type="dxa"/>
            </w:tcMar>
          </w:tcPr>
          <w:p w14:paraId="2BF244EF" w14:textId="77777777" w:rsidR="00355981" w:rsidRDefault="00000000">
            <w:r>
              <w:rPr>
                <w:color w:val="1D2624"/>
                <w:sz w:val="15"/>
              </w:rPr>
              <w:t>82</w:t>
            </w:r>
          </w:p>
        </w:tc>
        <w:tc>
          <w:tcPr>
            <w:tcW w:w="794" w:type="dxa"/>
            <w:shd w:val="clear" w:color="auto" w:fill="FFFFFF"/>
            <w:tcMar>
              <w:top w:w="50" w:type="dxa"/>
              <w:left w:w="70" w:type="dxa"/>
              <w:bottom w:w="50" w:type="dxa"/>
              <w:right w:w="70" w:type="dxa"/>
            </w:tcMar>
          </w:tcPr>
          <w:p w14:paraId="084B5201" w14:textId="77777777" w:rsidR="00355981" w:rsidRDefault="00000000">
            <w:r>
              <w:rPr>
                <w:color w:val="1D2624"/>
                <w:sz w:val="15"/>
              </w:rPr>
              <w:t>89</w:t>
            </w:r>
          </w:p>
        </w:tc>
        <w:tc>
          <w:tcPr>
            <w:tcW w:w="1020" w:type="dxa"/>
            <w:shd w:val="clear" w:color="auto" w:fill="FFFFFF"/>
            <w:tcMar>
              <w:top w:w="50" w:type="dxa"/>
              <w:left w:w="70" w:type="dxa"/>
              <w:bottom w:w="50" w:type="dxa"/>
              <w:right w:w="70" w:type="dxa"/>
            </w:tcMar>
          </w:tcPr>
          <w:p w14:paraId="4C95A749" w14:textId="77777777" w:rsidR="00355981" w:rsidRDefault="00000000">
            <w:r>
              <w:rPr>
                <w:color w:val="1D2624"/>
                <w:sz w:val="15"/>
              </w:rPr>
              <w:t>1.09</w:t>
            </w:r>
          </w:p>
        </w:tc>
        <w:tc>
          <w:tcPr>
            <w:tcW w:w="4649" w:type="dxa"/>
            <w:shd w:val="clear" w:color="auto" w:fill="FFFFFF"/>
            <w:tcMar>
              <w:top w:w="50" w:type="dxa"/>
              <w:left w:w="70" w:type="dxa"/>
              <w:bottom w:w="50" w:type="dxa"/>
              <w:right w:w="70" w:type="dxa"/>
            </w:tcMar>
          </w:tcPr>
          <w:p w14:paraId="243F7AD5" w14:textId="77777777" w:rsidR="00355981" w:rsidRDefault="00000000">
            <w:r>
              <w:rPr>
                <w:color w:val="A15C12"/>
                <w:sz w:val="15"/>
              </w:rPr>
              <w:t>███████████</w:t>
            </w:r>
          </w:p>
        </w:tc>
      </w:tr>
      <w:tr w:rsidR="00355981" w14:paraId="2F1391E5" w14:textId="77777777">
        <w:tc>
          <w:tcPr>
            <w:tcW w:w="454" w:type="dxa"/>
            <w:shd w:val="clear" w:color="auto" w:fill="F6F7F5"/>
            <w:tcMar>
              <w:top w:w="50" w:type="dxa"/>
              <w:left w:w="70" w:type="dxa"/>
              <w:bottom w:w="50" w:type="dxa"/>
              <w:right w:w="70" w:type="dxa"/>
            </w:tcMar>
          </w:tcPr>
          <w:p w14:paraId="7304D020" w14:textId="77777777" w:rsidR="00355981" w:rsidRDefault="00000000">
            <w:r>
              <w:rPr>
                <w:color w:val="1D2624"/>
                <w:sz w:val="15"/>
              </w:rPr>
              <w:t>12</w:t>
            </w:r>
          </w:p>
        </w:tc>
        <w:tc>
          <w:tcPr>
            <w:tcW w:w="1361" w:type="dxa"/>
            <w:shd w:val="clear" w:color="auto" w:fill="F6F7F5"/>
            <w:tcMar>
              <w:top w:w="50" w:type="dxa"/>
              <w:left w:w="70" w:type="dxa"/>
              <w:bottom w:w="50" w:type="dxa"/>
              <w:right w:w="70" w:type="dxa"/>
            </w:tcMar>
          </w:tcPr>
          <w:p w14:paraId="1AB14534" w14:textId="77777777" w:rsidR="00355981" w:rsidRDefault="00000000">
            <w:r>
              <w:rPr>
                <w:color w:val="1D2624"/>
                <w:sz w:val="15"/>
              </w:rPr>
              <w:t>Tue 22-Sep</w:t>
            </w:r>
          </w:p>
        </w:tc>
        <w:tc>
          <w:tcPr>
            <w:tcW w:w="794" w:type="dxa"/>
            <w:shd w:val="clear" w:color="auto" w:fill="F6F7F5"/>
            <w:tcMar>
              <w:top w:w="50" w:type="dxa"/>
              <w:left w:w="70" w:type="dxa"/>
              <w:bottom w:w="50" w:type="dxa"/>
              <w:right w:w="70" w:type="dxa"/>
            </w:tcMar>
          </w:tcPr>
          <w:p w14:paraId="1DB88CD2" w14:textId="77777777" w:rsidR="00355981" w:rsidRDefault="00000000">
            <w:r>
              <w:rPr>
                <w:color w:val="1D2624"/>
                <w:sz w:val="15"/>
              </w:rPr>
              <w:t>63</w:t>
            </w:r>
          </w:p>
        </w:tc>
        <w:tc>
          <w:tcPr>
            <w:tcW w:w="794" w:type="dxa"/>
            <w:shd w:val="clear" w:color="auto" w:fill="F6F7F5"/>
            <w:tcMar>
              <w:top w:w="50" w:type="dxa"/>
              <w:left w:w="70" w:type="dxa"/>
              <w:bottom w:w="50" w:type="dxa"/>
              <w:right w:w="70" w:type="dxa"/>
            </w:tcMar>
          </w:tcPr>
          <w:p w14:paraId="4BFF1F38" w14:textId="77777777" w:rsidR="00355981" w:rsidRDefault="00000000">
            <w:r>
              <w:rPr>
                <w:color w:val="1D2624"/>
                <w:sz w:val="15"/>
              </w:rPr>
              <w:t>45</w:t>
            </w:r>
          </w:p>
        </w:tc>
        <w:tc>
          <w:tcPr>
            <w:tcW w:w="1020" w:type="dxa"/>
            <w:shd w:val="clear" w:color="auto" w:fill="F6F7F5"/>
            <w:tcMar>
              <w:top w:w="50" w:type="dxa"/>
              <w:left w:w="70" w:type="dxa"/>
              <w:bottom w:w="50" w:type="dxa"/>
              <w:right w:w="70" w:type="dxa"/>
            </w:tcMar>
          </w:tcPr>
          <w:p w14:paraId="155D7366" w14:textId="77777777" w:rsidR="00355981" w:rsidRDefault="00000000">
            <w:r>
              <w:rPr>
                <w:color w:val="1D2624"/>
                <w:sz w:val="15"/>
              </w:rPr>
              <w:t>0.71</w:t>
            </w:r>
          </w:p>
        </w:tc>
        <w:tc>
          <w:tcPr>
            <w:tcW w:w="4649" w:type="dxa"/>
            <w:shd w:val="clear" w:color="auto" w:fill="FFFFFF"/>
            <w:tcMar>
              <w:top w:w="50" w:type="dxa"/>
              <w:left w:w="70" w:type="dxa"/>
              <w:bottom w:w="50" w:type="dxa"/>
              <w:right w:w="70" w:type="dxa"/>
            </w:tcMar>
          </w:tcPr>
          <w:p w14:paraId="3D20D18B" w14:textId="77777777" w:rsidR="00355981" w:rsidRDefault="00000000">
            <w:r>
              <w:rPr>
                <w:color w:val="2F7A44"/>
                <w:sz w:val="15"/>
              </w:rPr>
              <w:t>███████</w:t>
            </w:r>
          </w:p>
        </w:tc>
      </w:tr>
      <w:tr w:rsidR="00355981" w14:paraId="4636D172" w14:textId="77777777">
        <w:tc>
          <w:tcPr>
            <w:tcW w:w="454" w:type="dxa"/>
            <w:shd w:val="clear" w:color="auto" w:fill="FFFFFF"/>
            <w:tcMar>
              <w:top w:w="50" w:type="dxa"/>
              <w:left w:w="70" w:type="dxa"/>
              <w:bottom w:w="50" w:type="dxa"/>
              <w:right w:w="70" w:type="dxa"/>
            </w:tcMar>
          </w:tcPr>
          <w:p w14:paraId="1CD0D436" w14:textId="77777777" w:rsidR="00355981" w:rsidRDefault="00000000">
            <w:r>
              <w:rPr>
                <w:color w:val="1D2624"/>
                <w:sz w:val="15"/>
              </w:rPr>
              <w:t>13</w:t>
            </w:r>
          </w:p>
        </w:tc>
        <w:tc>
          <w:tcPr>
            <w:tcW w:w="1361" w:type="dxa"/>
            <w:shd w:val="clear" w:color="auto" w:fill="FFFFFF"/>
            <w:tcMar>
              <w:top w:w="50" w:type="dxa"/>
              <w:left w:w="70" w:type="dxa"/>
              <w:bottom w:w="50" w:type="dxa"/>
              <w:right w:w="70" w:type="dxa"/>
            </w:tcMar>
          </w:tcPr>
          <w:p w14:paraId="1269E32D" w14:textId="77777777" w:rsidR="00355981" w:rsidRDefault="00000000">
            <w:r>
              <w:rPr>
                <w:color w:val="1D2624"/>
                <w:sz w:val="15"/>
              </w:rPr>
              <w:t>Wed 23-Sep</w:t>
            </w:r>
          </w:p>
        </w:tc>
        <w:tc>
          <w:tcPr>
            <w:tcW w:w="794" w:type="dxa"/>
            <w:shd w:val="clear" w:color="auto" w:fill="FFFFFF"/>
            <w:tcMar>
              <w:top w:w="50" w:type="dxa"/>
              <w:left w:w="70" w:type="dxa"/>
              <w:bottom w:w="50" w:type="dxa"/>
              <w:right w:w="70" w:type="dxa"/>
            </w:tcMar>
          </w:tcPr>
          <w:p w14:paraId="033CFABC" w14:textId="77777777" w:rsidR="00355981" w:rsidRDefault="00000000">
            <w:r>
              <w:rPr>
                <w:color w:val="1D2624"/>
                <w:sz w:val="15"/>
              </w:rPr>
              <w:t>67</w:t>
            </w:r>
          </w:p>
        </w:tc>
        <w:tc>
          <w:tcPr>
            <w:tcW w:w="794" w:type="dxa"/>
            <w:shd w:val="clear" w:color="auto" w:fill="FFFFFF"/>
            <w:tcMar>
              <w:top w:w="50" w:type="dxa"/>
              <w:left w:w="70" w:type="dxa"/>
              <w:bottom w:w="50" w:type="dxa"/>
              <w:right w:w="70" w:type="dxa"/>
            </w:tcMar>
          </w:tcPr>
          <w:p w14:paraId="556BB96A" w14:textId="77777777" w:rsidR="00355981" w:rsidRDefault="00000000">
            <w:r>
              <w:rPr>
                <w:color w:val="1D2624"/>
                <w:sz w:val="15"/>
              </w:rPr>
              <w:t>43</w:t>
            </w:r>
          </w:p>
        </w:tc>
        <w:tc>
          <w:tcPr>
            <w:tcW w:w="1020" w:type="dxa"/>
            <w:shd w:val="clear" w:color="auto" w:fill="FFFFFF"/>
            <w:tcMar>
              <w:top w:w="50" w:type="dxa"/>
              <w:left w:w="70" w:type="dxa"/>
              <w:bottom w:w="50" w:type="dxa"/>
              <w:right w:w="70" w:type="dxa"/>
            </w:tcMar>
          </w:tcPr>
          <w:p w14:paraId="20B4FD6A" w14:textId="77777777" w:rsidR="00355981" w:rsidRDefault="00000000">
            <w:r>
              <w:rPr>
                <w:color w:val="1D2624"/>
                <w:sz w:val="15"/>
              </w:rPr>
              <w:t>0.64</w:t>
            </w:r>
          </w:p>
        </w:tc>
        <w:tc>
          <w:tcPr>
            <w:tcW w:w="4649" w:type="dxa"/>
            <w:shd w:val="clear" w:color="auto" w:fill="FFFFFF"/>
            <w:tcMar>
              <w:top w:w="50" w:type="dxa"/>
              <w:left w:w="70" w:type="dxa"/>
              <w:bottom w:w="50" w:type="dxa"/>
              <w:right w:w="70" w:type="dxa"/>
            </w:tcMar>
          </w:tcPr>
          <w:p w14:paraId="5A6A972F" w14:textId="77777777" w:rsidR="00355981" w:rsidRDefault="00000000">
            <w:r>
              <w:rPr>
                <w:color w:val="2F7A44"/>
                <w:sz w:val="15"/>
              </w:rPr>
              <w:t>██████</w:t>
            </w:r>
          </w:p>
        </w:tc>
      </w:tr>
      <w:tr w:rsidR="00355981" w14:paraId="139991C2" w14:textId="77777777">
        <w:tc>
          <w:tcPr>
            <w:tcW w:w="454" w:type="dxa"/>
            <w:shd w:val="clear" w:color="auto" w:fill="F6F7F5"/>
            <w:tcMar>
              <w:top w:w="50" w:type="dxa"/>
              <w:left w:w="70" w:type="dxa"/>
              <w:bottom w:w="50" w:type="dxa"/>
              <w:right w:w="70" w:type="dxa"/>
            </w:tcMar>
          </w:tcPr>
          <w:p w14:paraId="400DE76B" w14:textId="77777777" w:rsidR="00355981" w:rsidRDefault="00000000">
            <w:r>
              <w:rPr>
                <w:color w:val="1D2624"/>
                <w:sz w:val="15"/>
              </w:rPr>
              <w:t>14</w:t>
            </w:r>
          </w:p>
        </w:tc>
        <w:tc>
          <w:tcPr>
            <w:tcW w:w="1361" w:type="dxa"/>
            <w:shd w:val="clear" w:color="auto" w:fill="F6F7F5"/>
            <w:tcMar>
              <w:top w:w="50" w:type="dxa"/>
              <w:left w:w="70" w:type="dxa"/>
              <w:bottom w:w="50" w:type="dxa"/>
              <w:right w:w="70" w:type="dxa"/>
            </w:tcMar>
          </w:tcPr>
          <w:p w14:paraId="7073C803" w14:textId="77777777" w:rsidR="00355981" w:rsidRDefault="00000000">
            <w:r>
              <w:rPr>
                <w:color w:val="1D2624"/>
                <w:sz w:val="15"/>
              </w:rPr>
              <w:t>Thu 24-Sep</w:t>
            </w:r>
          </w:p>
        </w:tc>
        <w:tc>
          <w:tcPr>
            <w:tcW w:w="794" w:type="dxa"/>
            <w:shd w:val="clear" w:color="auto" w:fill="F6F7F5"/>
            <w:tcMar>
              <w:top w:w="50" w:type="dxa"/>
              <w:left w:w="70" w:type="dxa"/>
              <w:bottom w:w="50" w:type="dxa"/>
              <w:right w:w="70" w:type="dxa"/>
            </w:tcMar>
          </w:tcPr>
          <w:p w14:paraId="24CD1A9F" w14:textId="77777777" w:rsidR="00355981" w:rsidRDefault="00000000">
            <w:r>
              <w:rPr>
                <w:color w:val="1D2624"/>
                <w:sz w:val="15"/>
              </w:rPr>
              <w:t>21</w:t>
            </w:r>
          </w:p>
        </w:tc>
        <w:tc>
          <w:tcPr>
            <w:tcW w:w="794" w:type="dxa"/>
            <w:shd w:val="clear" w:color="auto" w:fill="F6F7F5"/>
            <w:tcMar>
              <w:top w:w="50" w:type="dxa"/>
              <w:left w:w="70" w:type="dxa"/>
              <w:bottom w:w="50" w:type="dxa"/>
              <w:right w:w="70" w:type="dxa"/>
            </w:tcMar>
          </w:tcPr>
          <w:p w14:paraId="6B82FF3B" w14:textId="77777777" w:rsidR="00355981" w:rsidRDefault="00000000">
            <w:r>
              <w:rPr>
                <w:color w:val="1D2624"/>
                <w:sz w:val="15"/>
              </w:rPr>
              <w:t>8</w:t>
            </w:r>
          </w:p>
        </w:tc>
        <w:tc>
          <w:tcPr>
            <w:tcW w:w="1020" w:type="dxa"/>
            <w:shd w:val="clear" w:color="auto" w:fill="F6F7F5"/>
            <w:tcMar>
              <w:top w:w="50" w:type="dxa"/>
              <w:left w:w="70" w:type="dxa"/>
              <w:bottom w:w="50" w:type="dxa"/>
              <w:right w:w="70" w:type="dxa"/>
            </w:tcMar>
          </w:tcPr>
          <w:p w14:paraId="1B86607D" w14:textId="77777777" w:rsidR="00355981" w:rsidRDefault="00000000">
            <w:r>
              <w:rPr>
                <w:color w:val="1D2624"/>
                <w:sz w:val="15"/>
              </w:rPr>
              <w:t>0.38</w:t>
            </w:r>
          </w:p>
        </w:tc>
        <w:tc>
          <w:tcPr>
            <w:tcW w:w="4649" w:type="dxa"/>
            <w:shd w:val="clear" w:color="auto" w:fill="FFFFFF"/>
            <w:tcMar>
              <w:top w:w="50" w:type="dxa"/>
              <w:left w:w="70" w:type="dxa"/>
              <w:bottom w:w="50" w:type="dxa"/>
              <w:right w:w="70" w:type="dxa"/>
            </w:tcMar>
          </w:tcPr>
          <w:p w14:paraId="0D305E2D" w14:textId="77777777" w:rsidR="00355981" w:rsidRDefault="00000000">
            <w:r>
              <w:rPr>
                <w:color w:val="2F7A44"/>
                <w:sz w:val="15"/>
              </w:rPr>
              <w:t>████</w:t>
            </w:r>
          </w:p>
        </w:tc>
      </w:tr>
      <w:tr w:rsidR="00355981" w14:paraId="4FF0E7D0" w14:textId="77777777">
        <w:tc>
          <w:tcPr>
            <w:tcW w:w="454" w:type="dxa"/>
            <w:shd w:val="clear" w:color="auto" w:fill="FFFFFF"/>
            <w:tcMar>
              <w:top w:w="50" w:type="dxa"/>
              <w:left w:w="70" w:type="dxa"/>
              <w:bottom w:w="50" w:type="dxa"/>
              <w:right w:w="70" w:type="dxa"/>
            </w:tcMar>
          </w:tcPr>
          <w:p w14:paraId="057975CE" w14:textId="77777777" w:rsidR="00355981" w:rsidRDefault="00000000">
            <w:r>
              <w:rPr>
                <w:color w:val="1D2624"/>
                <w:sz w:val="15"/>
              </w:rPr>
              <w:t>15</w:t>
            </w:r>
          </w:p>
        </w:tc>
        <w:tc>
          <w:tcPr>
            <w:tcW w:w="1361" w:type="dxa"/>
            <w:shd w:val="clear" w:color="auto" w:fill="FFFFFF"/>
            <w:tcMar>
              <w:top w:w="50" w:type="dxa"/>
              <w:left w:w="70" w:type="dxa"/>
              <w:bottom w:w="50" w:type="dxa"/>
              <w:right w:w="70" w:type="dxa"/>
            </w:tcMar>
          </w:tcPr>
          <w:p w14:paraId="1FA90766" w14:textId="77777777" w:rsidR="00355981" w:rsidRDefault="00000000">
            <w:r>
              <w:rPr>
                <w:color w:val="1D2624"/>
                <w:sz w:val="15"/>
              </w:rPr>
              <w:t>Fri 25-Sep</w:t>
            </w:r>
          </w:p>
        </w:tc>
        <w:tc>
          <w:tcPr>
            <w:tcW w:w="794" w:type="dxa"/>
            <w:shd w:val="clear" w:color="auto" w:fill="FFFFFF"/>
            <w:tcMar>
              <w:top w:w="50" w:type="dxa"/>
              <w:left w:w="70" w:type="dxa"/>
              <w:bottom w:w="50" w:type="dxa"/>
              <w:right w:w="70" w:type="dxa"/>
            </w:tcMar>
          </w:tcPr>
          <w:p w14:paraId="328DAA4C" w14:textId="77777777" w:rsidR="00355981" w:rsidRDefault="00000000">
            <w:r>
              <w:rPr>
                <w:color w:val="1D2624"/>
                <w:sz w:val="15"/>
              </w:rPr>
              <w:t>21</w:t>
            </w:r>
          </w:p>
        </w:tc>
        <w:tc>
          <w:tcPr>
            <w:tcW w:w="794" w:type="dxa"/>
            <w:shd w:val="clear" w:color="auto" w:fill="FFFFFF"/>
            <w:tcMar>
              <w:top w:w="50" w:type="dxa"/>
              <w:left w:w="70" w:type="dxa"/>
              <w:bottom w:w="50" w:type="dxa"/>
              <w:right w:w="70" w:type="dxa"/>
            </w:tcMar>
          </w:tcPr>
          <w:p w14:paraId="7FCB0211" w14:textId="77777777" w:rsidR="00355981" w:rsidRDefault="00000000">
            <w:r>
              <w:rPr>
                <w:color w:val="1D2624"/>
                <w:sz w:val="15"/>
              </w:rPr>
              <w:t>10</w:t>
            </w:r>
          </w:p>
        </w:tc>
        <w:tc>
          <w:tcPr>
            <w:tcW w:w="1020" w:type="dxa"/>
            <w:shd w:val="clear" w:color="auto" w:fill="FFFFFF"/>
            <w:tcMar>
              <w:top w:w="50" w:type="dxa"/>
              <w:left w:w="70" w:type="dxa"/>
              <w:bottom w:w="50" w:type="dxa"/>
              <w:right w:w="70" w:type="dxa"/>
            </w:tcMar>
          </w:tcPr>
          <w:p w14:paraId="2A1B4BED" w14:textId="77777777" w:rsidR="00355981" w:rsidRDefault="00000000">
            <w:r>
              <w:rPr>
                <w:color w:val="1D2624"/>
                <w:sz w:val="15"/>
              </w:rPr>
              <w:t>0.48</w:t>
            </w:r>
          </w:p>
        </w:tc>
        <w:tc>
          <w:tcPr>
            <w:tcW w:w="4649" w:type="dxa"/>
            <w:shd w:val="clear" w:color="auto" w:fill="FFFFFF"/>
            <w:tcMar>
              <w:top w:w="50" w:type="dxa"/>
              <w:left w:w="70" w:type="dxa"/>
              <w:bottom w:w="50" w:type="dxa"/>
              <w:right w:w="70" w:type="dxa"/>
            </w:tcMar>
          </w:tcPr>
          <w:p w14:paraId="743C7F69" w14:textId="77777777" w:rsidR="00355981" w:rsidRDefault="00000000">
            <w:r>
              <w:rPr>
                <w:color w:val="2F7A44"/>
                <w:sz w:val="15"/>
              </w:rPr>
              <w:t>█████</w:t>
            </w:r>
          </w:p>
        </w:tc>
      </w:tr>
      <w:tr w:rsidR="00355981" w14:paraId="50569B38" w14:textId="77777777">
        <w:tc>
          <w:tcPr>
            <w:tcW w:w="454" w:type="dxa"/>
            <w:shd w:val="clear" w:color="auto" w:fill="F6F7F5"/>
            <w:tcMar>
              <w:top w:w="50" w:type="dxa"/>
              <w:left w:w="70" w:type="dxa"/>
              <w:bottom w:w="50" w:type="dxa"/>
              <w:right w:w="70" w:type="dxa"/>
            </w:tcMar>
          </w:tcPr>
          <w:p w14:paraId="67F9FC63" w14:textId="77777777" w:rsidR="00355981" w:rsidRDefault="00000000">
            <w:r>
              <w:rPr>
                <w:color w:val="1D2624"/>
                <w:sz w:val="15"/>
              </w:rPr>
              <w:t>16</w:t>
            </w:r>
          </w:p>
        </w:tc>
        <w:tc>
          <w:tcPr>
            <w:tcW w:w="1361" w:type="dxa"/>
            <w:shd w:val="clear" w:color="auto" w:fill="F6F7F5"/>
            <w:tcMar>
              <w:top w:w="50" w:type="dxa"/>
              <w:left w:w="70" w:type="dxa"/>
              <w:bottom w:w="50" w:type="dxa"/>
              <w:right w:w="70" w:type="dxa"/>
            </w:tcMar>
          </w:tcPr>
          <w:p w14:paraId="7C545C65" w14:textId="77777777" w:rsidR="00355981" w:rsidRDefault="00000000">
            <w:r>
              <w:rPr>
                <w:color w:val="1D2624"/>
                <w:sz w:val="15"/>
              </w:rPr>
              <w:t>Sun 27-Sep</w:t>
            </w:r>
          </w:p>
        </w:tc>
        <w:tc>
          <w:tcPr>
            <w:tcW w:w="794" w:type="dxa"/>
            <w:shd w:val="clear" w:color="auto" w:fill="F6F7F5"/>
            <w:tcMar>
              <w:top w:w="50" w:type="dxa"/>
              <w:left w:w="70" w:type="dxa"/>
              <w:bottom w:w="50" w:type="dxa"/>
              <w:right w:w="70" w:type="dxa"/>
            </w:tcMar>
          </w:tcPr>
          <w:p w14:paraId="4B698740" w14:textId="77777777" w:rsidR="00355981" w:rsidRDefault="00000000">
            <w:r>
              <w:rPr>
                <w:color w:val="1D2624"/>
                <w:sz w:val="15"/>
              </w:rPr>
              <w:t>23</w:t>
            </w:r>
          </w:p>
        </w:tc>
        <w:tc>
          <w:tcPr>
            <w:tcW w:w="794" w:type="dxa"/>
            <w:shd w:val="clear" w:color="auto" w:fill="F6F7F5"/>
            <w:tcMar>
              <w:top w:w="50" w:type="dxa"/>
              <w:left w:w="70" w:type="dxa"/>
              <w:bottom w:w="50" w:type="dxa"/>
              <w:right w:w="70" w:type="dxa"/>
            </w:tcMar>
          </w:tcPr>
          <w:p w14:paraId="2A768622" w14:textId="77777777" w:rsidR="00355981" w:rsidRDefault="00000000">
            <w:r>
              <w:rPr>
                <w:color w:val="1D2624"/>
                <w:sz w:val="15"/>
              </w:rPr>
              <w:t>17</w:t>
            </w:r>
          </w:p>
        </w:tc>
        <w:tc>
          <w:tcPr>
            <w:tcW w:w="1020" w:type="dxa"/>
            <w:shd w:val="clear" w:color="auto" w:fill="F6F7F5"/>
            <w:tcMar>
              <w:top w:w="50" w:type="dxa"/>
              <w:left w:w="70" w:type="dxa"/>
              <w:bottom w:w="50" w:type="dxa"/>
              <w:right w:w="70" w:type="dxa"/>
            </w:tcMar>
          </w:tcPr>
          <w:p w14:paraId="20047EB3" w14:textId="77777777" w:rsidR="00355981" w:rsidRDefault="00000000">
            <w:r>
              <w:rPr>
                <w:color w:val="1D2624"/>
                <w:sz w:val="15"/>
              </w:rPr>
              <w:t>0.74</w:t>
            </w:r>
          </w:p>
        </w:tc>
        <w:tc>
          <w:tcPr>
            <w:tcW w:w="4649" w:type="dxa"/>
            <w:shd w:val="clear" w:color="auto" w:fill="FFFFFF"/>
            <w:tcMar>
              <w:top w:w="50" w:type="dxa"/>
              <w:left w:w="70" w:type="dxa"/>
              <w:bottom w:w="50" w:type="dxa"/>
              <w:right w:w="70" w:type="dxa"/>
            </w:tcMar>
          </w:tcPr>
          <w:p w14:paraId="677D6347" w14:textId="77777777" w:rsidR="00355981" w:rsidRDefault="00000000">
            <w:r>
              <w:rPr>
                <w:color w:val="2F7A44"/>
                <w:sz w:val="15"/>
              </w:rPr>
              <w:t>███████</w:t>
            </w:r>
          </w:p>
        </w:tc>
      </w:tr>
      <w:tr w:rsidR="00355981" w14:paraId="628E9C17" w14:textId="77777777">
        <w:tc>
          <w:tcPr>
            <w:tcW w:w="454" w:type="dxa"/>
            <w:shd w:val="clear" w:color="auto" w:fill="FFFFFF"/>
            <w:tcMar>
              <w:top w:w="50" w:type="dxa"/>
              <w:left w:w="70" w:type="dxa"/>
              <w:bottom w:w="50" w:type="dxa"/>
              <w:right w:w="70" w:type="dxa"/>
            </w:tcMar>
          </w:tcPr>
          <w:p w14:paraId="258D99EC" w14:textId="77777777" w:rsidR="00355981" w:rsidRDefault="00000000">
            <w:r>
              <w:rPr>
                <w:color w:val="1D2624"/>
                <w:sz w:val="15"/>
              </w:rPr>
              <w:t>17</w:t>
            </w:r>
          </w:p>
        </w:tc>
        <w:tc>
          <w:tcPr>
            <w:tcW w:w="1361" w:type="dxa"/>
            <w:shd w:val="clear" w:color="auto" w:fill="FFFFFF"/>
            <w:tcMar>
              <w:top w:w="50" w:type="dxa"/>
              <w:left w:w="70" w:type="dxa"/>
              <w:bottom w:w="50" w:type="dxa"/>
              <w:right w:w="70" w:type="dxa"/>
            </w:tcMar>
          </w:tcPr>
          <w:p w14:paraId="4456BFC3" w14:textId="77777777" w:rsidR="00355981" w:rsidRDefault="00000000">
            <w:r>
              <w:rPr>
                <w:color w:val="1D2624"/>
                <w:sz w:val="15"/>
              </w:rPr>
              <w:t>Mon 28-Sep</w:t>
            </w:r>
          </w:p>
        </w:tc>
        <w:tc>
          <w:tcPr>
            <w:tcW w:w="794" w:type="dxa"/>
            <w:shd w:val="clear" w:color="auto" w:fill="FFFFFF"/>
            <w:tcMar>
              <w:top w:w="50" w:type="dxa"/>
              <w:left w:w="70" w:type="dxa"/>
              <w:bottom w:w="50" w:type="dxa"/>
              <w:right w:w="70" w:type="dxa"/>
            </w:tcMar>
          </w:tcPr>
          <w:p w14:paraId="4F076B30" w14:textId="77777777" w:rsidR="00355981" w:rsidRDefault="00000000">
            <w:r>
              <w:rPr>
                <w:color w:val="1D2624"/>
                <w:sz w:val="15"/>
              </w:rPr>
              <w:t>67</w:t>
            </w:r>
          </w:p>
        </w:tc>
        <w:tc>
          <w:tcPr>
            <w:tcW w:w="794" w:type="dxa"/>
            <w:shd w:val="clear" w:color="auto" w:fill="FFFFFF"/>
            <w:tcMar>
              <w:top w:w="50" w:type="dxa"/>
              <w:left w:w="70" w:type="dxa"/>
              <w:bottom w:w="50" w:type="dxa"/>
              <w:right w:w="70" w:type="dxa"/>
            </w:tcMar>
          </w:tcPr>
          <w:p w14:paraId="6AA7F7FC" w14:textId="77777777" w:rsidR="00355981" w:rsidRDefault="00000000">
            <w:r>
              <w:rPr>
                <w:color w:val="1D2624"/>
                <w:sz w:val="15"/>
              </w:rPr>
              <w:t>49</w:t>
            </w:r>
          </w:p>
        </w:tc>
        <w:tc>
          <w:tcPr>
            <w:tcW w:w="1020" w:type="dxa"/>
            <w:shd w:val="clear" w:color="auto" w:fill="FFFFFF"/>
            <w:tcMar>
              <w:top w:w="50" w:type="dxa"/>
              <w:left w:w="70" w:type="dxa"/>
              <w:bottom w:w="50" w:type="dxa"/>
              <w:right w:w="70" w:type="dxa"/>
            </w:tcMar>
          </w:tcPr>
          <w:p w14:paraId="48E17FCC" w14:textId="77777777" w:rsidR="00355981" w:rsidRDefault="00000000">
            <w:r>
              <w:rPr>
                <w:color w:val="1D2624"/>
                <w:sz w:val="15"/>
              </w:rPr>
              <w:t>0.73</w:t>
            </w:r>
          </w:p>
        </w:tc>
        <w:tc>
          <w:tcPr>
            <w:tcW w:w="4649" w:type="dxa"/>
            <w:shd w:val="clear" w:color="auto" w:fill="FFFFFF"/>
            <w:tcMar>
              <w:top w:w="50" w:type="dxa"/>
              <w:left w:w="70" w:type="dxa"/>
              <w:bottom w:w="50" w:type="dxa"/>
              <w:right w:w="70" w:type="dxa"/>
            </w:tcMar>
          </w:tcPr>
          <w:p w14:paraId="0DF09B9D" w14:textId="77777777" w:rsidR="00355981" w:rsidRDefault="00000000">
            <w:r>
              <w:rPr>
                <w:color w:val="2F7A44"/>
                <w:sz w:val="15"/>
              </w:rPr>
              <w:t>███████</w:t>
            </w:r>
          </w:p>
        </w:tc>
      </w:tr>
      <w:tr w:rsidR="00355981" w14:paraId="5FC06714" w14:textId="77777777">
        <w:tc>
          <w:tcPr>
            <w:tcW w:w="454" w:type="dxa"/>
            <w:shd w:val="clear" w:color="auto" w:fill="F6F7F5"/>
            <w:tcMar>
              <w:top w:w="50" w:type="dxa"/>
              <w:left w:w="70" w:type="dxa"/>
              <w:bottom w:w="50" w:type="dxa"/>
              <w:right w:w="70" w:type="dxa"/>
            </w:tcMar>
          </w:tcPr>
          <w:p w14:paraId="14071831" w14:textId="77777777" w:rsidR="00355981" w:rsidRDefault="00000000">
            <w:r>
              <w:rPr>
                <w:color w:val="1D2624"/>
                <w:sz w:val="15"/>
              </w:rPr>
              <w:t>18</w:t>
            </w:r>
          </w:p>
        </w:tc>
        <w:tc>
          <w:tcPr>
            <w:tcW w:w="1361" w:type="dxa"/>
            <w:shd w:val="clear" w:color="auto" w:fill="F6F7F5"/>
            <w:tcMar>
              <w:top w:w="50" w:type="dxa"/>
              <w:left w:w="70" w:type="dxa"/>
              <w:bottom w:w="50" w:type="dxa"/>
              <w:right w:w="70" w:type="dxa"/>
            </w:tcMar>
          </w:tcPr>
          <w:p w14:paraId="6F37D09C" w14:textId="77777777" w:rsidR="00355981" w:rsidRDefault="00000000">
            <w:r>
              <w:rPr>
                <w:color w:val="1D2624"/>
                <w:sz w:val="15"/>
              </w:rPr>
              <w:t>Tue 29-Sep</w:t>
            </w:r>
          </w:p>
        </w:tc>
        <w:tc>
          <w:tcPr>
            <w:tcW w:w="794" w:type="dxa"/>
            <w:shd w:val="clear" w:color="auto" w:fill="F6F7F5"/>
            <w:tcMar>
              <w:top w:w="50" w:type="dxa"/>
              <w:left w:w="70" w:type="dxa"/>
              <w:bottom w:w="50" w:type="dxa"/>
              <w:right w:w="70" w:type="dxa"/>
            </w:tcMar>
          </w:tcPr>
          <w:p w14:paraId="4B4AF572" w14:textId="77777777" w:rsidR="00355981" w:rsidRDefault="00000000">
            <w:r>
              <w:rPr>
                <w:color w:val="1D2624"/>
                <w:sz w:val="15"/>
              </w:rPr>
              <w:t>73</w:t>
            </w:r>
          </w:p>
        </w:tc>
        <w:tc>
          <w:tcPr>
            <w:tcW w:w="794" w:type="dxa"/>
            <w:shd w:val="clear" w:color="auto" w:fill="F6F7F5"/>
            <w:tcMar>
              <w:top w:w="50" w:type="dxa"/>
              <w:left w:w="70" w:type="dxa"/>
              <w:bottom w:w="50" w:type="dxa"/>
              <w:right w:w="70" w:type="dxa"/>
            </w:tcMar>
          </w:tcPr>
          <w:p w14:paraId="15B6EB29" w14:textId="77777777" w:rsidR="00355981" w:rsidRDefault="00000000">
            <w:r>
              <w:rPr>
                <w:color w:val="1D2624"/>
                <w:sz w:val="15"/>
              </w:rPr>
              <w:t>64</w:t>
            </w:r>
          </w:p>
        </w:tc>
        <w:tc>
          <w:tcPr>
            <w:tcW w:w="1020" w:type="dxa"/>
            <w:shd w:val="clear" w:color="auto" w:fill="F6F7F5"/>
            <w:tcMar>
              <w:top w:w="50" w:type="dxa"/>
              <w:left w:w="70" w:type="dxa"/>
              <w:bottom w:w="50" w:type="dxa"/>
              <w:right w:w="70" w:type="dxa"/>
            </w:tcMar>
          </w:tcPr>
          <w:p w14:paraId="25684815" w14:textId="77777777" w:rsidR="00355981" w:rsidRDefault="00000000">
            <w:r>
              <w:rPr>
                <w:color w:val="1D2624"/>
                <w:sz w:val="15"/>
              </w:rPr>
              <w:t>0.88</w:t>
            </w:r>
          </w:p>
        </w:tc>
        <w:tc>
          <w:tcPr>
            <w:tcW w:w="4649" w:type="dxa"/>
            <w:shd w:val="clear" w:color="auto" w:fill="FFFFFF"/>
            <w:tcMar>
              <w:top w:w="50" w:type="dxa"/>
              <w:left w:w="70" w:type="dxa"/>
              <w:bottom w:w="50" w:type="dxa"/>
              <w:right w:w="70" w:type="dxa"/>
            </w:tcMar>
          </w:tcPr>
          <w:p w14:paraId="2CA20C58" w14:textId="77777777" w:rsidR="00355981" w:rsidRDefault="00000000">
            <w:r>
              <w:rPr>
                <w:color w:val="2F7A44"/>
                <w:sz w:val="15"/>
              </w:rPr>
              <w:t>█████████</w:t>
            </w:r>
          </w:p>
        </w:tc>
      </w:tr>
      <w:tr w:rsidR="00355981" w14:paraId="2BEF92D2" w14:textId="77777777">
        <w:tc>
          <w:tcPr>
            <w:tcW w:w="454" w:type="dxa"/>
            <w:shd w:val="clear" w:color="auto" w:fill="FFFFFF"/>
            <w:tcMar>
              <w:top w:w="50" w:type="dxa"/>
              <w:left w:w="70" w:type="dxa"/>
              <w:bottom w:w="50" w:type="dxa"/>
              <w:right w:w="70" w:type="dxa"/>
            </w:tcMar>
          </w:tcPr>
          <w:p w14:paraId="733F65AB" w14:textId="77777777" w:rsidR="00355981" w:rsidRDefault="00000000">
            <w:r>
              <w:rPr>
                <w:color w:val="1D2624"/>
                <w:sz w:val="15"/>
              </w:rPr>
              <w:t>19</w:t>
            </w:r>
          </w:p>
        </w:tc>
        <w:tc>
          <w:tcPr>
            <w:tcW w:w="1361" w:type="dxa"/>
            <w:shd w:val="clear" w:color="auto" w:fill="FFFFFF"/>
            <w:tcMar>
              <w:top w:w="50" w:type="dxa"/>
              <w:left w:w="70" w:type="dxa"/>
              <w:bottom w:w="50" w:type="dxa"/>
              <w:right w:w="70" w:type="dxa"/>
            </w:tcMar>
          </w:tcPr>
          <w:p w14:paraId="622C578A" w14:textId="77777777" w:rsidR="00355981" w:rsidRDefault="00000000">
            <w:r>
              <w:rPr>
                <w:color w:val="1D2624"/>
                <w:sz w:val="15"/>
              </w:rPr>
              <w:t>Wed 30-Sep</w:t>
            </w:r>
          </w:p>
        </w:tc>
        <w:tc>
          <w:tcPr>
            <w:tcW w:w="794" w:type="dxa"/>
            <w:shd w:val="clear" w:color="auto" w:fill="FFFFFF"/>
            <w:tcMar>
              <w:top w:w="50" w:type="dxa"/>
              <w:left w:w="70" w:type="dxa"/>
              <w:bottom w:w="50" w:type="dxa"/>
              <w:right w:w="70" w:type="dxa"/>
            </w:tcMar>
          </w:tcPr>
          <w:p w14:paraId="5A27443D" w14:textId="77777777" w:rsidR="00355981" w:rsidRDefault="00000000">
            <w:r>
              <w:rPr>
                <w:color w:val="1D2624"/>
                <w:sz w:val="15"/>
              </w:rPr>
              <w:t>55</w:t>
            </w:r>
          </w:p>
        </w:tc>
        <w:tc>
          <w:tcPr>
            <w:tcW w:w="794" w:type="dxa"/>
            <w:shd w:val="clear" w:color="auto" w:fill="FFFFFF"/>
            <w:tcMar>
              <w:top w:w="50" w:type="dxa"/>
              <w:left w:w="70" w:type="dxa"/>
              <w:bottom w:w="50" w:type="dxa"/>
              <w:right w:w="70" w:type="dxa"/>
            </w:tcMar>
          </w:tcPr>
          <w:p w14:paraId="2F71C2B6" w14:textId="77777777" w:rsidR="00355981" w:rsidRDefault="00000000">
            <w:r>
              <w:rPr>
                <w:color w:val="1D2624"/>
                <w:sz w:val="15"/>
              </w:rPr>
              <w:t>32</w:t>
            </w:r>
          </w:p>
        </w:tc>
        <w:tc>
          <w:tcPr>
            <w:tcW w:w="1020" w:type="dxa"/>
            <w:shd w:val="clear" w:color="auto" w:fill="FFFFFF"/>
            <w:tcMar>
              <w:top w:w="50" w:type="dxa"/>
              <w:left w:w="70" w:type="dxa"/>
              <w:bottom w:w="50" w:type="dxa"/>
              <w:right w:w="70" w:type="dxa"/>
            </w:tcMar>
          </w:tcPr>
          <w:p w14:paraId="3A477ED5" w14:textId="77777777" w:rsidR="00355981" w:rsidRDefault="00000000">
            <w:r>
              <w:rPr>
                <w:color w:val="1D2624"/>
                <w:sz w:val="15"/>
              </w:rPr>
              <w:t>0.58</w:t>
            </w:r>
          </w:p>
        </w:tc>
        <w:tc>
          <w:tcPr>
            <w:tcW w:w="4649" w:type="dxa"/>
            <w:shd w:val="clear" w:color="auto" w:fill="FFFFFF"/>
            <w:tcMar>
              <w:top w:w="50" w:type="dxa"/>
              <w:left w:w="70" w:type="dxa"/>
              <w:bottom w:w="50" w:type="dxa"/>
              <w:right w:w="70" w:type="dxa"/>
            </w:tcMar>
          </w:tcPr>
          <w:p w14:paraId="63D98C7D" w14:textId="77777777" w:rsidR="00355981" w:rsidRDefault="00000000">
            <w:r>
              <w:rPr>
                <w:color w:val="2F7A44"/>
                <w:sz w:val="15"/>
              </w:rPr>
              <w:t>██████</w:t>
            </w:r>
          </w:p>
        </w:tc>
      </w:tr>
      <w:tr w:rsidR="00355981" w14:paraId="13F5D536" w14:textId="77777777">
        <w:tc>
          <w:tcPr>
            <w:tcW w:w="454" w:type="dxa"/>
            <w:shd w:val="clear" w:color="auto" w:fill="F6F7F5"/>
            <w:tcMar>
              <w:top w:w="50" w:type="dxa"/>
              <w:left w:w="70" w:type="dxa"/>
              <w:bottom w:w="50" w:type="dxa"/>
              <w:right w:w="70" w:type="dxa"/>
            </w:tcMar>
          </w:tcPr>
          <w:p w14:paraId="20E03BFC" w14:textId="77777777" w:rsidR="00355981" w:rsidRDefault="00000000">
            <w:r>
              <w:rPr>
                <w:color w:val="1D2624"/>
                <w:sz w:val="15"/>
              </w:rPr>
              <w:t>20</w:t>
            </w:r>
          </w:p>
        </w:tc>
        <w:tc>
          <w:tcPr>
            <w:tcW w:w="1361" w:type="dxa"/>
            <w:shd w:val="clear" w:color="auto" w:fill="F6F7F5"/>
            <w:tcMar>
              <w:top w:w="50" w:type="dxa"/>
              <w:left w:w="70" w:type="dxa"/>
              <w:bottom w:w="50" w:type="dxa"/>
              <w:right w:w="70" w:type="dxa"/>
            </w:tcMar>
          </w:tcPr>
          <w:p w14:paraId="556A0724" w14:textId="77777777" w:rsidR="00355981" w:rsidRDefault="00000000">
            <w:r>
              <w:rPr>
                <w:color w:val="1D2624"/>
                <w:sz w:val="15"/>
              </w:rPr>
              <w:t>Thu 01-Oct</w:t>
            </w:r>
          </w:p>
        </w:tc>
        <w:tc>
          <w:tcPr>
            <w:tcW w:w="794" w:type="dxa"/>
            <w:shd w:val="clear" w:color="auto" w:fill="F6F7F5"/>
            <w:tcMar>
              <w:top w:w="50" w:type="dxa"/>
              <w:left w:w="70" w:type="dxa"/>
              <w:bottom w:w="50" w:type="dxa"/>
              <w:right w:w="70" w:type="dxa"/>
            </w:tcMar>
          </w:tcPr>
          <w:p w14:paraId="5FA0CCB0" w14:textId="77777777" w:rsidR="00355981" w:rsidRDefault="00000000">
            <w:r>
              <w:rPr>
                <w:color w:val="1D2624"/>
                <w:sz w:val="15"/>
              </w:rPr>
              <w:t>59</w:t>
            </w:r>
          </w:p>
        </w:tc>
        <w:tc>
          <w:tcPr>
            <w:tcW w:w="794" w:type="dxa"/>
            <w:shd w:val="clear" w:color="auto" w:fill="F6F7F5"/>
            <w:tcMar>
              <w:top w:w="50" w:type="dxa"/>
              <w:left w:w="70" w:type="dxa"/>
              <w:bottom w:w="50" w:type="dxa"/>
              <w:right w:w="70" w:type="dxa"/>
            </w:tcMar>
          </w:tcPr>
          <w:p w14:paraId="36D96942" w14:textId="77777777" w:rsidR="00355981" w:rsidRDefault="00000000">
            <w:r>
              <w:rPr>
                <w:color w:val="1D2624"/>
                <w:sz w:val="15"/>
              </w:rPr>
              <w:t>43</w:t>
            </w:r>
          </w:p>
        </w:tc>
        <w:tc>
          <w:tcPr>
            <w:tcW w:w="1020" w:type="dxa"/>
            <w:shd w:val="clear" w:color="auto" w:fill="F6F7F5"/>
            <w:tcMar>
              <w:top w:w="50" w:type="dxa"/>
              <w:left w:w="70" w:type="dxa"/>
              <w:bottom w:w="50" w:type="dxa"/>
              <w:right w:w="70" w:type="dxa"/>
            </w:tcMar>
          </w:tcPr>
          <w:p w14:paraId="4DA7E357" w14:textId="77777777" w:rsidR="00355981" w:rsidRDefault="00000000">
            <w:r>
              <w:rPr>
                <w:color w:val="1D2624"/>
                <w:sz w:val="15"/>
              </w:rPr>
              <w:t>0.73</w:t>
            </w:r>
          </w:p>
        </w:tc>
        <w:tc>
          <w:tcPr>
            <w:tcW w:w="4649" w:type="dxa"/>
            <w:shd w:val="clear" w:color="auto" w:fill="FFFFFF"/>
            <w:tcMar>
              <w:top w:w="50" w:type="dxa"/>
              <w:left w:w="70" w:type="dxa"/>
              <w:bottom w:w="50" w:type="dxa"/>
              <w:right w:w="70" w:type="dxa"/>
            </w:tcMar>
          </w:tcPr>
          <w:p w14:paraId="3CC95CB1" w14:textId="77777777" w:rsidR="00355981" w:rsidRDefault="00000000">
            <w:r>
              <w:rPr>
                <w:color w:val="2F7A44"/>
                <w:sz w:val="15"/>
              </w:rPr>
              <w:t>███████</w:t>
            </w:r>
          </w:p>
        </w:tc>
      </w:tr>
      <w:tr w:rsidR="00355981" w14:paraId="2781C435" w14:textId="77777777">
        <w:tc>
          <w:tcPr>
            <w:tcW w:w="454" w:type="dxa"/>
            <w:shd w:val="clear" w:color="auto" w:fill="FFFFFF"/>
            <w:tcMar>
              <w:top w:w="50" w:type="dxa"/>
              <w:left w:w="70" w:type="dxa"/>
              <w:bottom w:w="50" w:type="dxa"/>
              <w:right w:w="70" w:type="dxa"/>
            </w:tcMar>
          </w:tcPr>
          <w:p w14:paraId="5901231A" w14:textId="77777777" w:rsidR="00355981" w:rsidRDefault="00000000">
            <w:r>
              <w:rPr>
                <w:color w:val="1D2624"/>
                <w:sz w:val="15"/>
              </w:rPr>
              <w:lastRenderedPageBreak/>
              <w:t>21</w:t>
            </w:r>
          </w:p>
        </w:tc>
        <w:tc>
          <w:tcPr>
            <w:tcW w:w="1361" w:type="dxa"/>
            <w:shd w:val="clear" w:color="auto" w:fill="FFFFFF"/>
            <w:tcMar>
              <w:top w:w="50" w:type="dxa"/>
              <w:left w:w="70" w:type="dxa"/>
              <w:bottom w:w="50" w:type="dxa"/>
              <w:right w:w="70" w:type="dxa"/>
            </w:tcMar>
          </w:tcPr>
          <w:p w14:paraId="1BAC75EA" w14:textId="77777777" w:rsidR="00355981" w:rsidRDefault="00000000">
            <w:r>
              <w:rPr>
                <w:color w:val="1D2624"/>
                <w:sz w:val="15"/>
              </w:rPr>
              <w:t>Fri 02-Oct</w:t>
            </w:r>
          </w:p>
        </w:tc>
        <w:tc>
          <w:tcPr>
            <w:tcW w:w="794" w:type="dxa"/>
            <w:shd w:val="clear" w:color="auto" w:fill="FFFFFF"/>
            <w:tcMar>
              <w:top w:w="50" w:type="dxa"/>
              <w:left w:w="70" w:type="dxa"/>
              <w:bottom w:w="50" w:type="dxa"/>
              <w:right w:w="70" w:type="dxa"/>
            </w:tcMar>
          </w:tcPr>
          <w:p w14:paraId="423440D7" w14:textId="77777777" w:rsidR="00355981" w:rsidRDefault="00000000">
            <w:r>
              <w:rPr>
                <w:color w:val="1D2624"/>
                <w:sz w:val="15"/>
              </w:rPr>
              <w:t>62</w:t>
            </w:r>
          </w:p>
        </w:tc>
        <w:tc>
          <w:tcPr>
            <w:tcW w:w="794" w:type="dxa"/>
            <w:shd w:val="clear" w:color="auto" w:fill="FFFFFF"/>
            <w:tcMar>
              <w:top w:w="50" w:type="dxa"/>
              <w:left w:w="70" w:type="dxa"/>
              <w:bottom w:w="50" w:type="dxa"/>
              <w:right w:w="70" w:type="dxa"/>
            </w:tcMar>
          </w:tcPr>
          <w:p w14:paraId="69A83FBC" w14:textId="77777777" w:rsidR="00355981" w:rsidRDefault="00000000">
            <w:r>
              <w:rPr>
                <w:color w:val="1D2624"/>
                <w:sz w:val="15"/>
              </w:rPr>
              <w:t>66</w:t>
            </w:r>
          </w:p>
        </w:tc>
        <w:tc>
          <w:tcPr>
            <w:tcW w:w="1020" w:type="dxa"/>
            <w:shd w:val="clear" w:color="auto" w:fill="FFFFFF"/>
            <w:tcMar>
              <w:top w:w="50" w:type="dxa"/>
              <w:left w:w="70" w:type="dxa"/>
              <w:bottom w:w="50" w:type="dxa"/>
              <w:right w:w="70" w:type="dxa"/>
            </w:tcMar>
          </w:tcPr>
          <w:p w14:paraId="76A20202" w14:textId="77777777" w:rsidR="00355981" w:rsidRDefault="00000000">
            <w:r>
              <w:rPr>
                <w:color w:val="1D2624"/>
                <w:sz w:val="15"/>
              </w:rPr>
              <w:t>1.06</w:t>
            </w:r>
          </w:p>
        </w:tc>
        <w:tc>
          <w:tcPr>
            <w:tcW w:w="4649" w:type="dxa"/>
            <w:shd w:val="clear" w:color="auto" w:fill="FFFFFF"/>
            <w:tcMar>
              <w:top w:w="50" w:type="dxa"/>
              <w:left w:w="70" w:type="dxa"/>
              <w:bottom w:w="50" w:type="dxa"/>
              <w:right w:w="70" w:type="dxa"/>
            </w:tcMar>
          </w:tcPr>
          <w:p w14:paraId="40340A73" w14:textId="77777777" w:rsidR="00355981" w:rsidRDefault="00000000">
            <w:r>
              <w:rPr>
                <w:color w:val="A15C12"/>
                <w:sz w:val="15"/>
              </w:rPr>
              <w:t>███████████</w:t>
            </w:r>
          </w:p>
        </w:tc>
      </w:tr>
      <w:tr w:rsidR="00355981" w14:paraId="7E8D3A30" w14:textId="77777777">
        <w:tc>
          <w:tcPr>
            <w:tcW w:w="454" w:type="dxa"/>
            <w:shd w:val="clear" w:color="auto" w:fill="F6F7F5"/>
            <w:tcMar>
              <w:top w:w="50" w:type="dxa"/>
              <w:left w:w="70" w:type="dxa"/>
              <w:bottom w:w="50" w:type="dxa"/>
              <w:right w:w="70" w:type="dxa"/>
            </w:tcMar>
          </w:tcPr>
          <w:p w14:paraId="3850E458" w14:textId="77777777" w:rsidR="00355981" w:rsidRDefault="00000000">
            <w:r>
              <w:rPr>
                <w:color w:val="1D2624"/>
                <w:sz w:val="15"/>
              </w:rPr>
              <w:t>22</w:t>
            </w:r>
          </w:p>
        </w:tc>
        <w:tc>
          <w:tcPr>
            <w:tcW w:w="1361" w:type="dxa"/>
            <w:shd w:val="clear" w:color="auto" w:fill="F6F7F5"/>
            <w:tcMar>
              <w:top w:w="50" w:type="dxa"/>
              <w:left w:w="70" w:type="dxa"/>
              <w:bottom w:w="50" w:type="dxa"/>
              <w:right w:w="70" w:type="dxa"/>
            </w:tcMar>
          </w:tcPr>
          <w:p w14:paraId="1254DB90" w14:textId="77777777" w:rsidR="00355981" w:rsidRDefault="00000000">
            <w:r>
              <w:rPr>
                <w:color w:val="1D2624"/>
                <w:sz w:val="15"/>
              </w:rPr>
              <w:t>Sat 03-Oct</w:t>
            </w:r>
          </w:p>
        </w:tc>
        <w:tc>
          <w:tcPr>
            <w:tcW w:w="794" w:type="dxa"/>
            <w:shd w:val="clear" w:color="auto" w:fill="F6F7F5"/>
            <w:tcMar>
              <w:top w:w="50" w:type="dxa"/>
              <w:left w:w="70" w:type="dxa"/>
              <w:bottom w:w="50" w:type="dxa"/>
              <w:right w:w="70" w:type="dxa"/>
            </w:tcMar>
          </w:tcPr>
          <w:p w14:paraId="5C77E3C0" w14:textId="77777777" w:rsidR="00355981" w:rsidRDefault="00000000">
            <w:r>
              <w:rPr>
                <w:color w:val="1D2624"/>
                <w:sz w:val="15"/>
              </w:rPr>
              <w:t>44</w:t>
            </w:r>
          </w:p>
        </w:tc>
        <w:tc>
          <w:tcPr>
            <w:tcW w:w="794" w:type="dxa"/>
            <w:shd w:val="clear" w:color="auto" w:fill="F6F7F5"/>
            <w:tcMar>
              <w:top w:w="50" w:type="dxa"/>
              <w:left w:w="70" w:type="dxa"/>
              <w:bottom w:w="50" w:type="dxa"/>
              <w:right w:w="70" w:type="dxa"/>
            </w:tcMar>
          </w:tcPr>
          <w:p w14:paraId="7E691EAE" w14:textId="77777777" w:rsidR="00355981" w:rsidRDefault="00000000">
            <w:r>
              <w:rPr>
                <w:color w:val="1D2624"/>
                <w:sz w:val="15"/>
              </w:rPr>
              <w:t>50</w:t>
            </w:r>
          </w:p>
        </w:tc>
        <w:tc>
          <w:tcPr>
            <w:tcW w:w="1020" w:type="dxa"/>
            <w:shd w:val="clear" w:color="auto" w:fill="F6F7F5"/>
            <w:tcMar>
              <w:top w:w="50" w:type="dxa"/>
              <w:left w:w="70" w:type="dxa"/>
              <w:bottom w:w="50" w:type="dxa"/>
              <w:right w:w="70" w:type="dxa"/>
            </w:tcMar>
          </w:tcPr>
          <w:p w14:paraId="21CAE290" w14:textId="77777777" w:rsidR="00355981" w:rsidRDefault="00000000">
            <w:r>
              <w:rPr>
                <w:color w:val="1D2624"/>
                <w:sz w:val="15"/>
              </w:rPr>
              <w:t>1.14</w:t>
            </w:r>
          </w:p>
        </w:tc>
        <w:tc>
          <w:tcPr>
            <w:tcW w:w="4649" w:type="dxa"/>
            <w:shd w:val="clear" w:color="auto" w:fill="FFFFFF"/>
            <w:tcMar>
              <w:top w:w="50" w:type="dxa"/>
              <w:left w:w="70" w:type="dxa"/>
              <w:bottom w:w="50" w:type="dxa"/>
              <w:right w:w="70" w:type="dxa"/>
            </w:tcMar>
          </w:tcPr>
          <w:p w14:paraId="7F6270C5" w14:textId="77777777" w:rsidR="00355981" w:rsidRDefault="00000000">
            <w:r>
              <w:rPr>
                <w:color w:val="A15C12"/>
                <w:sz w:val="15"/>
              </w:rPr>
              <w:t>███████████</w:t>
            </w:r>
          </w:p>
        </w:tc>
      </w:tr>
      <w:tr w:rsidR="00355981" w14:paraId="49C9FF3F" w14:textId="77777777">
        <w:tc>
          <w:tcPr>
            <w:tcW w:w="454" w:type="dxa"/>
            <w:shd w:val="clear" w:color="auto" w:fill="FFFFFF"/>
            <w:tcMar>
              <w:top w:w="50" w:type="dxa"/>
              <w:left w:w="70" w:type="dxa"/>
              <w:bottom w:w="50" w:type="dxa"/>
              <w:right w:w="70" w:type="dxa"/>
            </w:tcMar>
          </w:tcPr>
          <w:p w14:paraId="0AFE30C3" w14:textId="77777777" w:rsidR="00355981" w:rsidRDefault="00000000">
            <w:r>
              <w:rPr>
                <w:color w:val="1D2624"/>
                <w:sz w:val="15"/>
              </w:rPr>
              <w:t>23</w:t>
            </w:r>
          </w:p>
        </w:tc>
        <w:tc>
          <w:tcPr>
            <w:tcW w:w="1361" w:type="dxa"/>
            <w:shd w:val="clear" w:color="auto" w:fill="FFFFFF"/>
            <w:tcMar>
              <w:top w:w="50" w:type="dxa"/>
              <w:left w:w="70" w:type="dxa"/>
              <w:bottom w:w="50" w:type="dxa"/>
              <w:right w:w="70" w:type="dxa"/>
            </w:tcMar>
          </w:tcPr>
          <w:p w14:paraId="54A15CEA" w14:textId="77777777" w:rsidR="00355981" w:rsidRDefault="00000000">
            <w:r>
              <w:rPr>
                <w:color w:val="1D2624"/>
                <w:sz w:val="15"/>
              </w:rPr>
              <w:t>Sun 04-Oct</w:t>
            </w:r>
          </w:p>
        </w:tc>
        <w:tc>
          <w:tcPr>
            <w:tcW w:w="794" w:type="dxa"/>
            <w:shd w:val="clear" w:color="auto" w:fill="FFFFFF"/>
            <w:tcMar>
              <w:top w:w="50" w:type="dxa"/>
              <w:left w:w="70" w:type="dxa"/>
              <w:bottom w:w="50" w:type="dxa"/>
              <w:right w:w="70" w:type="dxa"/>
            </w:tcMar>
          </w:tcPr>
          <w:p w14:paraId="4D766010" w14:textId="77777777" w:rsidR="00355981" w:rsidRDefault="00000000">
            <w:r>
              <w:rPr>
                <w:color w:val="1D2624"/>
                <w:sz w:val="15"/>
              </w:rPr>
              <w:t>1</w:t>
            </w:r>
          </w:p>
        </w:tc>
        <w:tc>
          <w:tcPr>
            <w:tcW w:w="794" w:type="dxa"/>
            <w:shd w:val="clear" w:color="auto" w:fill="FFFFFF"/>
            <w:tcMar>
              <w:top w:w="50" w:type="dxa"/>
              <w:left w:w="70" w:type="dxa"/>
              <w:bottom w:w="50" w:type="dxa"/>
              <w:right w:w="70" w:type="dxa"/>
            </w:tcMar>
          </w:tcPr>
          <w:p w14:paraId="51502499" w14:textId="77777777" w:rsidR="00355981" w:rsidRDefault="00000000">
            <w:r>
              <w:rPr>
                <w:color w:val="1D2624"/>
                <w:sz w:val="15"/>
              </w:rPr>
              <w:t>2</w:t>
            </w:r>
          </w:p>
        </w:tc>
        <w:tc>
          <w:tcPr>
            <w:tcW w:w="1020" w:type="dxa"/>
            <w:shd w:val="clear" w:color="auto" w:fill="FFFFFF"/>
            <w:tcMar>
              <w:top w:w="50" w:type="dxa"/>
              <w:left w:w="70" w:type="dxa"/>
              <w:bottom w:w="50" w:type="dxa"/>
              <w:right w:w="70" w:type="dxa"/>
            </w:tcMar>
          </w:tcPr>
          <w:p w14:paraId="0A98D2CF" w14:textId="77777777" w:rsidR="00355981" w:rsidRDefault="00000000">
            <w:r>
              <w:rPr>
                <w:color w:val="1D2624"/>
                <w:sz w:val="15"/>
              </w:rPr>
              <w:t>2.00 *</w:t>
            </w:r>
          </w:p>
        </w:tc>
        <w:tc>
          <w:tcPr>
            <w:tcW w:w="4649" w:type="dxa"/>
            <w:shd w:val="clear" w:color="auto" w:fill="FFFFFF"/>
            <w:tcMar>
              <w:top w:w="50" w:type="dxa"/>
              <w:left w:w="70" w:type="dxa"/>
              <w:bottom w:w="50" w:type="dxa"/>
              <w:right w:w="70" w:type="dxa"/>
            </w:tcMar>
          </w:tcPr>
          <w:p w14:paraId="23DBFEC8" w14:textId="77777777" w:rsidR="00355981" w:rsidRDefault="00000000">
            <w:r>
              <w:rPr>
                <w:color w:val="B42A2A"/>
                <w:sz w:val="15"/>
              </w:rPr>
              <w:t>████████████████████</w:t>
            </w:r>
          </w:p>
        </w:tc>
      </w:tr>
      <w:tr w:rsidR="00355981" w14:paraId="687D9184" w14:textId="77777777">
        <w:tc>
          <w:tcPr>
            <w:tcW w:w="454" w:type="dxa"/>
            <w:shd w:val="clear" w:color="auto" w:fill="F6F7F5"/>
            <w:tcMar>
              <w:top w:w="50" w:type="dxa"/>
              <w:left w:w="70" w:type="dxa"/>
              <w:bottom w:w="50" w:type="dxa"/>
              <w:right w:w="70" w:type="dxa"/>
            </w:tcMar>
          </w:tcPr>
          <w:p w14:paraId="6551DD64" w14:textId="77777777" w:rsidR="00355981" w:rsidRDefault="00000000">
            <w:r>
              <w:rPr>
                <w:color w:val="1D2624"/>
                <w:sz w:val="15"/>
              </w:rPr>
              <w:t>24</w:t>
            </w:r>
          </w:p>
        </w:tc>
        <w:tc>
          <w:tcPr>
            <w:tcW w:w="1361" w:type="dxa"/>
            <w:shd w:val="clear" w:color="auto" w:fill="F6F7F5"/>
            <w:tcMar>
              <w:top w:w="50" w:type="dxa"/>
              <w:left w:w="70" w:type="dxa"/>
              <w:bottom w:w="50" w:type="dxa"/>
              <w:right w:w="70" w:type="dxa"/>
            </w:tcMar>
          </w:tcPr>
          <w:p w14:paraId="10A72670" w14:textId="77777777" w:rsidR="00355981" w:rsidRDefault="00000000">
            <w:r>
              <w:rPr>
                <w:color w:val="1D2624"/>
                <w:sz w:val="15"/>
              </w:rPr>
              <w:t>Mon 05-Oct</w:t>
            </w:r>
          </w:p>
        </w:tc>
        <w:tc>
          <w:tcPr>
            <w:tcW w:w="794" w:type="dxa"/>
            <w:shd w:val="clear" w:color="auto" w:fill="F6F7F5"/>
            <w:tcMar>
              <w:top w:w="50" w:type="dxa"/>
              <w:left w:w="70" w:type="dxa"/>
              <w:bottom w:w="50" w:type="dxa"/>
              <w:right w:w="70" w:type="dxa"/>
            </w:tcMar>
          </w:tcPr>
          <w:p w14:paraId="777A59BF" w14:textId="77777777" w:rsidR="00355981" w:rsidRDefault="00000000">
            <w:r>
              <w:rPr>
                <w:color w:val="1D2624"/>
                <w:sz w:val="15"/>
              </w:rPr>
              <w:t>19</w:t>
            </w:r>
          </w:p>
        </w:tc>
        <w:tc>
          <w:tcPr>
            <w:tcW w:w="794" w:type="dxa"/>
            <w:shd w:val="clear" w:color="auto" w:fill="F6F7F5"/>
            <w:tcMar>
              <w:top w:w="50" w:type="dxa"/>
              <w:left w:w="70" w:type="dxa"/>
              <w:bottom w:w="50" w:type="dxa"/>
              <w:right w:w="70" w:type="dxa"/>
            </w:tcMar>
          </w:tcPr>
          <w:p w14:paraId="2BD1E408" w14:textId="77777777" w:rsidR="00355981" w:rsidRDefault="00000000">
            <w:r>
              <w:rPr>
                <w:color w:val="1D2624"/>
                <w:sz w:val="15"/>
              </w:rPr>
              <w:t>7</w:t>
            </w:r>
          </w:p>
        </w:tc>
        <w:tc>
          <w:tcPr>
            <w:tcW w:w="1020" w:type="dxa"/>
            <w:shd w:val="clear" w:color="auto" w:fill="F6F7F5"/>
            <w:tcMar>
              <w:top w:w="50" w:type="dxa"/>
              <w:left w:w="70" w:type="dxa"/>
              <w:bottom w:w="50" w:type="dxa"/>
              <w:right w:w="70" w:type="dxa"/>
            </w:tcMar>
          </w:tcPr>
          <w:p w14:paraId="2E25D342" w14:textId="77777777" w:rsidR="00355981" w:rsidRDefault="00000000">
            <w:r>
              <w:rPr>
                <w:color w:val="1D2624"/>
                <w:sz w:val="15"/>
              </w:rPr>
              <w:t>0.37</w:t>
            </w:r>
          </w:p>
        </w:tc>
        <w:tc>
          <w:tcPr>
            <w:tcW w:w="4649" w:type="dxa"/>
            <w:shd w:val="clear" w:color="auto" w:fill="FFFFFF"/>
            <w:tcMar>
              <w:top w:w="50" w:type="dxa"/>
              <w:left w:w="70" w:type="dxa"/>
              <w:bottom w:w="50" w:type="dxa"/>
              <w:right w:w="70" w:type="dxa"/>
            </w:tcMar>
          </w:tcPr>
          <w:p w14:paraId="7C266855" w14:textId="77777777" w:rsidR="00355981" w:rsidRDefault="00000000">
            <w:r>
              <w:rPr>
                <w:color w:val="2F7A44"/>
                <w:sz w:val="15"/>
              </w:rPr>
              <w:t>████</w:t>
            </w:r>
          </w:p>
        </w:tc>
      </w:tr>
      <w:tr w:rsidR="00355981" w14:paraId="370C7485" w14:textId="77777777">
        <w:tc>
          <w:tcPr>
            <w:tcW w:w="454" w:type="dxa"/>
            <w:shd w:val="clear" w:color="auto" w:fill="FFFFFF"/>
            <w:tcMar>
              <w:top w:w="50" w:type="dxa"/>
              <w:left w:w="70" w:type="dxa"/>
              <w:bottom w:w="50" w:type="dxa"/>
              <w:right w:w="70" w:type="dxa"/>
            </w:tcMar>
          </w:tcPr>
          <w:p w14:paraId="344472E9" w14:textId="77777777" w:rsidR="00355981" w:rsidRDefault="00000000">
            <w:r>
              <w:rPr>
                <w:color w:val="1D2624"/>
                <w:sz w:val="15"/>
              </w:rPr>
              <w:t>25</w:t>
            </w:r>
          </w:p>
        </w:tc>
        <w:tc>
          <w:tcPr>
            <w:tcW w:w="1361" w:type="dxa"/>
            <w:shd w:val="clear" w:color="auto" w:fill="FFFFFF"/>
            <w:tcMar>
              <w:top w:w="50" w:type="dxa"/>
              <w:left w:w="70" w:type="dxa"/>
              <w:bottom w:w="50" w:type="dxa"/>
              <w:right w:w="70" w:type="dxa"/>
            </w:tcMar>
          </w:tcPr>
          <w:p w14:paraId="40F91515" w14:textId="77777777" w:rsidR="00355981" w:rsidRDefault="00000000">
            <w:r>
              <w:rPr>
                <w:color w:val="1D2624"/>
                <w:sz w:val="15"/>
              </w:rPr>
              <w:t>Tue 06-Oct</w:t>
            </w:r>
          </w:p>
        </w:tc>
        <w:tc>
          <w:tcPr>
            <w:tcW w:w="794" w:type="dxa"/>
            <w:shd w:val="clear" w:color="auto" w:fill="FFFFFF"/>
            <w:tcMar>
              <w:top w:w="50" w:type="dxa"/>
              <w:left w:w="70" w:type="dxa"/>
              <w:bottom w:w="50" w:type="dxa"/>
              <w:right w:w="70" w:type="dxa"/>
            </w:tcMar>
          </w:tcPr>
          <w:p w14:paraId="2EAAA890" w14:textId="77777777" w:rsidR="00355981" w:rsidRDefault="00000000">
            <w:r>
              <w:rPr>
                <w:color w:val="1D2624"/>
                <w:sz w:val="15"/>
              </w:rPr>
              <w:t>12</w:t>
            </w:r>
          </w:p>
        </w:tc>
        <w:tc>
          <w:tcPr>
            <w:tcW w:w="794" w:type="dxa"/>
            <w:shd w:val="clear" w:color="auto" w:fill="FFFFFF"/>
            <w:tcMar>
              <w:top w:w="50" w:type="dxa"/>
              <w:left w:w="70" w:type="dxa"/>
              <w:bottom w:w="50" w:type="dxa"/>
              <w:right w:w="70" w:type="dxa"/>
            </w:tcMar>
          </w:tcPr>
          <w:p w14:paraId="64115F4C" w14:textId="77777777" w:rsidR="00355981" w:rsidRDefault="00000000">
            <w:r>
              <w:rPr>
                <w:color w:val="1D2624"/>
                <w:sz w:val="15"/>
              </w:rPr>
              <w:t>1</w:t>
            </w:r>
          </w:p>
        </w:tc>
        <w:tc>
          <w:tcPr>
            <w:tcW w:w="1020" w:type="dxa"/>
            <w:shd w:val="clear" w:color="auto" w:fill="FFFFFF"/>
            <w:tcMar>
              <w:top w:w="50" w:type="dxa"/>
              <w:left w:w="70" w:type="dxa"/>
              <w:bottom w:w="50" w:type="dxa"/>
              <w:right w:w="70" w:type="dxa"/>
            </w:tcMar>
          </w:tcPr>
          <w:p w14:paraId="0981CF4A" w14:textId="77777777" w:rsidR="00355981" w:rsidRDefault="00000000">
            <w:r>
              <w:rPr>
                <w:color w:val="1D2624"/>
                <w:sz w:val="15"/>
              </w:rPr>
              <w:t>0.08 *</w:t>
            </w:r>
          </w:p>
        </w:tc>
        <w:tc>
          <w:tcPr>
            <w:tcW w:w="4649" w:type="dxa"/>
            <w:shd w:val="clear" w:color="auto" w:fill="FFFFFF"/>
            <w:tcMar>
              <w:top w:w="50" w:type="dxa"/>
              <w:left w:w="70" w:type="dxa"/>
              <w:bottom w:w="50" w:type="dxa"/>
              <w:right w:w="70" w:type="dxa"/>
            </w:tcMar>
          </w:tcPr>
          <w:p w14:paraId="53F9F3D7" w14:textId="77777777" w:rsidR="00355981" w:rsidRDefault="00000000">
            <w:r>
              <w:rPr>
                <w:color w:val="2F7A44"/>
                <w:sz w:val="15"/>
              </w:rPr>
              <w:t>█</w:t>
            </w:r>
          </w:p>
        </w:tc>
      </w:tr>
    </w:tbl>
    <w:p w14:paraId="73DEDDFE" w14:textId="77777777" w:rsidR="00355981" w:rsidRDefault="00355981">
      <w:pPr>
        <w:spacing w:after="80"/>
      </w:pPr>
    </w:p>
    <w:p w14:paraId="47F744A5" w14:textId="77777777" w:rsidR="00355981" w:rsidRDefault="00000000">
      <w:pPr>
        <w:spacing w:before="200" w:after="120"/>
      </w:pPr>
      <w:r>
        <w:rPr>
          <w:rFonts w:ascii="Cambria" w:hAnsi="Cambria"/>
          <w:b/>
          <w:color w:val="0A4F47"/>
          <w:sz w:val="25"/>
        </w:rPr>
        <w:t>District Ka Trend (Errors / Form)</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774"/>
        <w:gridCol w:w="1300"/>
        <w:gridCol w:w="1300"/>
        <w:gridCol w:w="1300"/>
        <w:gridCol w:w="1300"/>
        <w:gridCol w:w="2129"/>
      </w:tblGrid>
      <w:tr w:rsidR="00355981" w14:paraId="54E621F2" w14:textId="77777777" w:rsidTr="009D26CD">
        <w:trPr>
          <w:trHeight w:val="457"/>
        </w:trPr>
        <w:tc>
          <w:tcPr>
            <w:tcW w:w="1774" w:type="dxa"/>
            <w:shd w:val="clear" w:color="auto" w:fill="0F6F63"/>
            <w:tcMar>
              <w:top w:w="50" w:type="dxa"/>
              <w:left w:w="70" w:type="dxa"/>
              <w:bottom w:w="50" w:type="dxa"/>
              <w:right w:w="70" w:type="dxa"/>
            </w:tcMar>
          </w:tcPr>
          <w:p w14:paraId="74115304" w14:textId="77777777" w:rsidR="00355981" w:rsidRDefault="00000000">
            <w:r>
              <w:rPr>
                <w:b/>
                <w:color w:val="FFFFFF"/>
                <w:sz w:val="17"/>
              </w:rPr>
              <w:t>District</w:t>
            </w:r>
          </w:p>
        </w:tc>
        <w:tc>
          <w:tcPr>
            <w:tcW w:w="1300" w:type="dxa"/>
            <w:shd w:val="clear" w:color="auto" w:fill="0F6F63"/>
            <w:tcMar>
              <w:top w:w="50" w:type="dxa"/>
              <w:left w:w="70" w:type="dxa"/>
              <w:bottom w:w="50" w:type="dxa"/>
              <w:right w:w="70" w:type="dxa"/>
            </w:tcMar>
          </w:tcPr>
          <w:p w14:paraId="57AAC1EE" w14:textId="77777777" w:rsidR="00355981" w:rsidRDefault="00000000">
            <w:r>
              <w:rPr>
                <w:b/>
                <w:color w:val="FFFFFF"/>
                <w:sz w:val="17"/>
              </w:rPr>
              <w:t>Hafta 1</w:t>
            </w:r>
          </w:p>
        </w:tc>
        <w:tc>
          <w:tcPr>
            <w:tcW w:w="1300" w:type="dxa"/>
            <w:shd w:val="clear" w:color="auto" w:fill="0F6F63"/>
            <w:tcMar>
              <w:top w:w="50" w:type="dxa"/>
              <w:left w:w="70" w:type="dxa"/>
              <w:bottom w:w="50" w:type="dxa"/>
              <w:right w:w="70" w:type="dxa"/>
            </w:tcMar>
          </w:tcPr>
          <w:p w14:paraId="4CDE9C81" w14:textId="77777777" w:rsidR="00355981" w:rsidRDefault="00000000">
            <w:r>
              <w:rPr>
                <w:b/>
                <w:color w:val="FFFFFF"/>
                <w:sz w:val="17"/>
              </w:rPr>
              <w:t>Hafta 2</w:t>
            </w:r>
          </w:p>
        </w:tc>
        <w:tc>
          <w:tcPr>
            <w:tcW w:w="1300" w:type="dxa"/>
            <w:shd w:val="clear" w:color="auto" w:fill="0F6F63"/>
            <w:tcMar>
              <w:top w:w="50" w:type="dxa"/>
              <w:left w:w="70" w:type="dxa"/>
              <w:bottom w:w="50" w:type="dxa"/>
              <w:right w:w="70" w:type="dxa"/>
            </w:tcMar>
          </w:tcPr>
          <w:p w14:paraId="1326E0ED" w14:textId="77777777" w:rsidR="00355981" w:rsidRDefault="00000000">
            <w:r>
              <w:rPr>
                <w:b/>
                <w:color w:val="FFFFFF"/>
                <w:sz w:val="17"/>
              </w:rPr>
              <w:t>Hafta 3</w:t>
            </w:r>
          </w:p>
        </w:tc>
        <w:tc>
          <w:tcPr>
            <w:tcW w:w="1300" w:type="dxa"/>
            <w:shd w:val="clear" w:color="auto" w:fill="0F6F63"/>
            <w:tcMar>
              <w:top w:w="50" w:type="dxa"/>
              <w:left w:w="70" w:type="dxa"/>
              <w:bottom w:w="50" w:type="dxa"/>
              <w:right w:w="70" w:type="dxa"/>
            </w:tcMar>
          </w:tcPr>
          <w:p w14:paraId="558F9254" w14:textId="77777777" w:rsidR="00355981" w:rsidRDefault="00000000">
            <w:r>
              <w:rPr>
                <w:b/>
                <w:color w:val="FFFFFF"/>
                <w:sz w:val="17"/>
              </w:rPr>
              <w:t>Hafta 4</w:t>
            </w:r>
          </w:p>
        </w:tc>
        <w:tc>
          <w:tcPr>
            <w:tcW w:w="2129" w:type="dxa"/>
            <w:shd w:val="clear" w:color="auto" w:fill="0F6F63"/>
            <w:tcMar>
              <w:top w:w="50" w:type="dxa"/>
              <w:left w:w="70" w:type="dxa"/>
              <w:bottom w:w="50" w:type="dxa"/>
              <w:right w:w="70" w:type="dxa"/>
            </w:tcMar>
          </w:tcPr>
          <w:p w14:paraId="7FED7D20" w14:textId="77777777" w:rsidR="00355981" w:rsidRDefault="00000000">
            <w:r>
              <w:rPr>
                <w:b/>
                <w:color w:val="FFFFFF"/>
                <w:sz w:val="17"/>
              </w:rPr>
              <w:t>Status</w:t>
            </w:r>
          </w:p>
        </w:tc>
      </w:tr>
      <w:tr w:rsidR="00355981" w14:paraId="57881EB3" w14:textId="77777777" w:rsidTr="009D26CD">
        <w:trPr>
          <w:trHeight w:val="704"/>
        </w:trPr>
        <w:tc>
          <w:tcPr>
            <w:tcW w:w="1774" w:type="dxa"/>
            <w:shd w:val="clear" w:color="auto" w:fill="FFFFFF"/>
            <w:tcMar>
              <w:top w:w="50" w:type="dxa"/>
              <w:left w:w="70" w:type="dxa"/>
              <w:bottom w:w="50" w:type="dxa"/>
              <w:right w:w="70" w:type="dxa"/>
            </w:tcMar>
          </w:tcPr>
          <w:p w14:paraId="1BB11B5B" w14:textId="77777777" w:rsidR="00355981" w:rsidRDefault="00000000">
            <w:r>
              <w:rPr>
                <w:color w:val="1D2624"/>
                <w:sz w:val="17"/>
              </w:rPr>
              <w:t>D.I. Khan</w:t>
            </w:r>
          </w:p>
        </w:tc>
        <w:tc>
          <w:tcPr>
            <w:tcW w:w="1300" w:type="dxa"/>
            <w:shd w:val="clear" w:color="auto" w:fill="FFFFFF"/>
            <w:tcMar>
              <w:top w:w="50" w:type="dxa"/>
              <w:left w:w="70" w:type="dxa"/>
              <w:bottom w:w="50" w:type="dxa"/>
              <w:right w:w="70" w:type="dxa"/>
            </w:tcMar>
          </w:tcPr>
          <w:p w14:paraId="74732EBF" w14:textId="77777777" w:rsidR="00355981" w:rsidRDefault="00000000">
            <w:r>
              <w:rPr>
                <w:color w:val="1D2624"/>
                <w:sz w:val="17"/>
              </w:rPr>
              <w:t>2.11</w:t>
            </w:r>
          </w:p>
        </w:tc>
        <w:tc>
          <w:tcPr>
            <w:tcW w:w="1300" w:type="dxa"/>
            <w:shd w:val="clear" w:color="auto" w:fill="FFFFFF"/>
            <w:tcMar>
              <w:top w:w="50" w:type="dxa"/>
              <w:left w:w="70" w:type="dxa"/>
              <w:bottom w:w="50" w:type="dxa"/>
              <w:right w:w="70" w:type="dxa"/>
            </w:tcMar>
          </w:tcPr>
          <w:p w14:paraId="01D55A8A" w14:textId="77777777" w:rsidR="00355981" w:rsidRDefault="00000000">
            <w:r>
              <w:rPr>
                <w:color w:val="1D2624"/>
                <w:sz w:val="17"/>
              </w:rPr>
              <w:t>1.46</w:t>
            </w:r>
          </w:p>
        </w:tc>
        <w:tc>
          <w:tcPr>
            <w:tcW w:w="1300" w:type="dxa"/>
            <w:shd w:val="clear" w:color="auto" w:fill="FFFFFF"/>
            <w:tcMar>
              <w:top w:w="50" w:type="dxa"/>
              <w:left w:w="70" w:type="dxa"/>
              <w:bottom w:w="50" w:type="dxa"/>
              <w:right w:w="70" w:type="dxa"/>
            </w:tcMar>
          </w:tcPr>
          <w:p w14:paraId="70FF0B10" w14:textId="77777777" w:rsidR="00355981" w:rsidRDefault="00000000">
            <w:r>
              <w:rPr>
                <w:color w:val="1D2624"/>
                <w:sz w:val="17"/>
              </w:rPr>
              <w:t>0.82</w:t>
            </w:r>
          </w:p>
        </w:tc>
        <w:tc>
          <w:tcPr>
            <w:tcW w:w="1300" w:type="dxa"/>
            <w:shd w:val="clear" w:color="auto" w:fill="FFFFFF"/>
            <w:tcMar>
              <w:top w:w="50" w:type="dxa"/>
              <w:left w:w="70" w:type="dxa"/>
              <w:bottom w:w="50" w:type="dxa"/>
              <w:right w:w="70" w:type="dxa"/>
            </w:tcMar>
          </w:tcPr>
          <w:p w14:paraId="03586818" w14:textId="77777777" w:rsidR="00355981" w:rsidRDefault="00000000">
            <w:r>
              <w:rPr>
                <w:color w:val="1D2624"/>
                <w:sz w:val="17"/>
              </w:rPr>
              <w:t>1.08</w:t>
            </w:r>
          </w:p>
        </w:tc>
        <w:tc>
          <w:tcPr>
            <w:tcW w:w="2129" w:type="dxa"/>
            <w:shd w:val="clear" w:color="auto" w:fill="A15C12"/>
            <w:tcMar>
              <w:top w:w="50" w:type="dxa"/>
              <w:left w:w="70" w:type="dxa"/>
              <w:bottom w:w="50" w:type="dxa"/>
              <w:right w:w="70" w:type="dxa"/>
            </w:tcMar>
          </w:tcPr>
          <w:p w14:paraId="719E0DE6" w14:textId="77777777" w:rsidR="00355981" w:rsidRDefault="00000000">
            <w:r>
              <w:rPr>
                <w:b/>
                <w:color w:val="FFFFFF"/>
                <w:sz w:val="17"/>
              </w:rPr>
              <w:t>Kam hua, is hafte thoda barha</w:t>
            </w:r>
          </w:p>
        </w:tc>
      </w:tr>
      <w:tr w:rsidR="00355981" w14:paraId="40227B41" w14:textId="77777777" w:rsidTr="009D26CD">
        <w:trPr>
          <w:trHeight w:val="457"/>
        </w:trPr>
        <w:tc>
          <w:tcPr>
            <w:tcW w:w="1774" w:type="dxa"/>
            <w:shd w:val="clear" w:color="auto" w:fill="F6F7F5"/>
            <w:tcMar>
              <w:top w:w="50" w:type="dxa"/>
              <w:left w:w="70" w:type="dxa"/>
              <w:bottom w:w="50" w:type="dxa"/>
              <w:right w:w="70" w:type="dxa"/>
            </w:tcMar>
          </w:tcPr>
          <w:p w14:paraId="1C0E9378" w14:textId="77777777" w:rsidR="00355981" w:rsidRDefault="00000000">
            <w:r>
              <w:rPr>
                <w:color w:val="1D2624"/>
                <w:sz w:val="17"/>
              </w:rPr>
              <w:t>Hangu</w:t>
            </w:r>
          </w:p>
        </w:tc>
        <w:tc>
          <w:tcPr>
            <w:tcW w:w="1300" w:type="dxa"/>
            <w:shd w:val="clear" w:color="auto" w:fill="F6F7F5"/>
            <w:tcMar>
              <w:top w:w="50" w:type="dxa"/>
              <w:left w:w="70" w:type="dxa"/>
              <w:bottom w:w="50" w:type="dxa"/>
              <w:right w:w="70" w:type="dxa"/>
            </w:tcMar>
          </w:tcPr>
          <w:p w14:paraId="763C1F48" w14:textId="77777777" w:rsidR="00355981" w:rsidRDefault="00000000">
            <w:r>
              <w:rPr>
                <w:color w:val="1D2624"/>
                <w:sz w:val="17"/>
              </w:rPr>
              <w:t>1.28</w:t>
            </w:r>
          </w:p>
        </w:tc>
        <w:tc>
          <w:tcPr>
            <w:tcW w:w="1300" w:type="dxa"/>
            <w:shd w:val="clear" w:color="auto" w:fill="F6F7F5"/>
            <w:tcMar>
              <w:top w:w="50" w:type="dxa"/>
              <w:left w:w="70" w:type="dxa"/>
              <w:bottom w:w="50" w:type="dxa"/>
              <w:right w:w="70" w:type="dxa"/>
            </w:tcMar>
          </w:tcPr>
          <w:p w14:paraId="7B89124D" w14:textId="77777777" w:rsidR="00355981" w:rsidRDefault="00000000">
            <w:r>
              <w:rPr>
                <w:color w:val="1D2624"/>
                <w:sz w:val="17"/>
              </w:rPr>
              <w:t>0.98</w:t>
            </w:r>
          </w:p>
        </w:tc>
        <w:tc>
          <w:tcPr>
            <w:tcW w:w="1300" w:type="dxa"/>
            <w:shd w:val="clear" w:color="auto" w:fill="F6F7F5"/>
            <w:tcMar>
              <w:top w:w="50" w:type="dxa"/>
              <w:left w:w="70" w:type="dxa"/>
              <w:bottom w:w="50" w:type="dxa"/>
              <w:right w:w="70" w:type="dxa"/>
            </w:tcMar>
          </w:tcPr>
          <w:p w14:paraId="54900BA2" w14:textId="77777777" w:rsidR="00355981" w:rsidRDefault="00000000">
            <w:r>
              <w:rPr>
                <w:color w:val="1D2624"/>
                <w:sz w:val="17"/>
              </w:rPr>
              <w:t>0.56</w:t>
            </w:r>
          </w:p>
        </w:tc>
        <w:tc>
          <w:tcPr>
            <w:tcW w:w="1300" w:type="dxa"/>
            <w:shd w:val="clear" w:color="auto" w:fill="F6F7F5"/>
            <w:tcMar>
              <w:top w:w="50" w:type="dxa"/>
              <w:left w:w="70" w:type="dxa"/>
              <w:bottom w:w="50" w:type="dxa"/>
              <w:right w:w="70" w:type="dxa"/>
            </w:tcMar>
          </w:tcPr>
          <w:p w14:paraId="351B22D7" w14:textId="77777777" w:rsidR="00355981" w:rsidRDefault="00000000">
            <w:r>
              <w:rPr>
                <w:color w:val="1D2624"/>
                <w:sz w:val="17"/>
              </w:rPr>
              <w:t>0.25</w:t>
            </w:r>
          </w:p>
        </w:tc>
        <w:tc>
          <w:tcPr>
            <w:tcW w:w="2129" w:type="dxa"/>
            <w:shd w:val="clear" w:color="auto" w:fill="2F7A44"/>
            <w:tcMar>
              <w:top w:w="50" w:type="dxa"/>
              <w:left w:w="70" w:type="dxa"/>
              <w:bottom w:w="50" w:type="dxa"/>
              <w:right w:w="70" w:type="dxa"/>
            </w:tcMar>
          </w:tcPr>
          <w:p w14:paraId="6D14558A" w14:textId="77777777" w:rsidR="00355981" w:rsidRDefault="00000000">
            <w:r>
              <w:rPr>
                <w:b/>
                <w:color w:val="FFFFFF"/>
                <w:sz w:val="17"/>
              </w:rPr>
              <w:t>Kam ho gaya</w:t>
            </w:r>
          </w:p>
        </w:tc>
      </w:tr>
    </w:tbl>
    <w:p w14:paraId="05DF4AA7" w14:textId="77777777" w:rsidR="00355981" w:rsidRDefault="00355981">
      <w:pPr>
        <w:spacing w:after="80"/>
      </w:pPr>
    </w:p>
    <w:p w14:paraId="623F9A92" w14:textId="77777777" w:rsidR="00355981" w:rsidRDefault="00000000">
      <w:pPr>
        <w:spacing w:before="200" w:after="120"/>
      </w:pPr>
      <w:r>
        <w:rPr>
          <w:rFonts w:ascii="Cambria" w:hAnsi="Cambria"/>
          <w:b/>
          <w:color w:val="0A4F47"/>
          <w:sz w:val="25"/>
        </w:rPr>
        <w:t>Kaun Si Ghalti Kam Hui, Kaun Si Abhi Bhi Jari Hai (har 100 forms par)</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494"/>
        <w:gridCol w:w="1134"/>
        <w:gridCol w:w="1134"/>
        <w:gridCol w:w="1134"/>
        <w:gridCol w:w="1134"/>
        <w:gridCol w:w="1928"/>
      </w:tblGrid>
      <w:tr w:rsidR="00355981" w14:paraId="619117ED" w14:textId="77777777">
        <w:tc>
          <w:tcPr>
            <w:tcW w:w="2494" w:type="dxa"/>
            <w:shd w:val="clear" w:color="auto" w:fill="0F6F63"/>
            <w:tcMar>
              <w:top w:w="50" w:type="dxa"/>
              <w:left w:w="70" w:type="dxa"/>
              <w:bottom w:w="50" w:type="dxa"/>
              <w:right w:w="70" w:type="dxa"/>
            </w:tcMar>
          </w:tcPr>
          <w:p w14:paraId="3D19ABD4" w14:textId="77777777" w:rsidR="00355981" w:rsidRDefault="00000000">
            <w:r>
              <w:rPr>
                <w:b/>
                <w:color w:val="FFFFFF"/>
                <w:sz w:val="16"/>
              </w:rPr>
              <w:t>Ghalti</w:t>
            </w:r>
          </w:p>
        </w:tc>
        <w:tc>
          <w:tcPr>
            <w:tcW w:w="1134" w:type="dxa"/>
            <w:shd w:val="clear" w:color="auto" w:fill="0F6F63"/>
            <w:tcMar>
              <w:top w:w="50" w:type="dxa"/>
              <w:left w:w="70" w:type="dxa"/>
              <w:bottom w:w="50" w:type="dxa"/>
              <w:right w:w="70" w:type="dxa"/>
            </w:tcMar>
          </w:tcPr>
          <w:p w14:paraId="1CE1C739" w14:textId="77777777" w:rsidR="00355981" w:rsidRDefault="00000000">
            <w:r>
              <w:rPr>
                <w:b/>
                <w:color w:val="FFFFFF"/>
                <w:sz w:val="16"/>
              </w:rPr>
              <w:t>Hafta 1</w:t>
            </w:r>
          </w:p>
        </w:tc>
        <w:tc>
          <w:tcPr>
            <w:tcW w:w="1134" w:type="dxa"/>
            <w:shd w:val="clear" w:color="auto" w:fill="0F6F63"/>
            <w:tcMar>
              <w:top w:w="50" w:type="dxa"/>
              <w:left w:w="70" w:type="dxa"/>
              <w:bottom w:w="50" w:type="dxa"/>
              <w:right w:w="70" w:type="dxa"/>
            </w:tcMar>
          </w:tcPr>
          <w:p w14:paraId="1CA49C11" w14:textId="77777777" w:rsidR="00355981" w:rsidRDefault="00000000">
            <w:r>
              <w:rPr>
                <w:b/>
                <w:color w:val="FFFFFF"/>
                <w:sz w:val="16"/>
              </w:rPr>
              <w:t>Hafta 2</w:t>
            </w:r>
          </w:p>
        </w:tc>
        <w:tc>
          <w:tcPr>
            <w:tcW w:w="1134" w:type="dxa"/>
            <w:shd w:val="clear" w:color="auto" w:fill="0F6F63"/>
            <w:tcMar>
              <w:top w:w="50" w:type="dxa"/>
              <w:left w:w="70" w:type="dxa"/>
              <w:bottom w:w="50" w:type="dxa"/>
              <w:right w:w="70" w:type="dxa"/>
            </w:tcMar>
          </w:tcPr>
          <w:p w14:paraId="72040127" w14:textId="77777777" w:rsidR="00355981" w:rsidRDefault="00000000">
            <w:r>
              <w:rPr>
                <w:b/>
                <w:color w:val="FFFFFF"/>
                <w:sz w:val="16"/>
              </w:rPr>
              <w:t>Hafta 3</w:t>
            </w:r>
          </w:p>
        </w:tc>
        <w:tc>
          <w:tcPr>
            <w:tcW w:w="1134" w:type="dxa"/>
            <w:shd w:val="clear" w:color="auto" w:fill="0F6F63"/>
            <w:tcMar>
              <w:top w:w="50" w:type="dxa"/>
              <w:left w:w="70" w:type="dxa"/>
              <w:bottom w:w="50" w:type="dxa"/>
              <w:right w:w="70" w:type="dxa"/>
            </w:tcMar>
          </w:tcPr>
          <w:p w14:paraId="1EAD323A" w14:textId="77777777" w:rsidR="00355981" w:rsidRDefault="00000000">
            <w:r>
              <w:rPr>
                <w:b/>
                <w:color w:val="FFFFFF"/>
                <w:sz w:val="16"/>
              </w:rPr>
              <w:t>Hafta 4</w:t>
            </w:r>
          </w:p>
        </w:tc>
        <w:tc>
          <w:tcPr>
            <w:tcW w:w="1928" w:type="dxa"/>
            <w:shd w:val="clear" w:color="auto" w:fill="0F6F63"/>
            <w:tcMar>
              <w:top w:w="50" w:type="dxa"/>
              <w:left w:w="70" w:type="dxa"/>
              <w:bottom w:w="50" w:type="dxa"/>
              <w:right w:w="70" w:type="dxa"/>
            </w:tcMar>
          </w:tcPr>
          <w:p w14:paraId="756C94B0" w14:textId="77777777" w:rsidR="00355981" w:rsidRDefault="00000000">
            <w:r>
              <w:rPr>
                <w:b/>
                <w:color w:val="FFFFFF"/>
                <w:sz w:val="16"/>
              </w:rPr>
              <w:t>Status</w:t>
            </w:r>
          </w:p>
        </w:tc>
      </w:tr>
      <w:tr w:rsidR="00355981" w14:paraId="33769E31" w14:textId="77777777">
        <w:tc>
          <w:tcPr>
            <w:tcW w:w="2494" w:type="dxa"/>
            <w:shd w:val="clear" w:color="auto" w:fill="FFFFFF"/>
            <w:tcMar>
              <w:top w:w="50" w:type="dxa"/>
              <w:left w:w="70" w:type="dxa"/>
              <w:bottom w:w="50" w:type="dxa"/>
              <w:right w:w="70" w:type="dxa"/>
            </w:tcMar>
          </w:tcPr>
          <w:p w14:paraId="164FBFD5" w14:textId="77777777" w:rsidR="00355981" w:rsidRDefault="00000000">
            <w:r>
              <w:rPr>
                <w:color w:val="1D2624"/>
                <w:sz w:val="16"/>
              </w:rPr>
              <w:t>Consent tap</w:t>
            </w:r>
          </w:p>
        </w:tc>
        <w:tc>
          <w:tcPr>
            <w:tcW w:w="1134" w:type="dxa"/>
            <w:shd w:val="clear" w:color="auto" w:fill="FFFFFF"/>
            <w:tcMar>
              <w:top w:w="50" w:type="dxa"/>
              <w:left w:w="70" w:type="dxa"/>
              <w:bottom w:w="50" w:type="dxa"/>
              <w:right w:w="70" w:type="dxa"/>
            </w:tcMar>
          </w:tcPr>
          <w:p w14:paraId="0C7F14F7" w14:textId="77777777" w:rsidR="00355981" w:rsidRDefault="00000000">
            <w:r>
              <w:rPr>
                <w:color w:val="1D2624"/>
                <w:sz w:val="16"/>
              </w:rPr>
              <w:t>37.6</w:t>
            </w:r>
          </w:p>
        </w:tc>
        <w:tc>
          <w:tcPr>
            <w:tcW w:w="1134" w:type="dxa"/>
            <w:shd w:val="clear" w:color="auto" w:fill="FFFFFF"/>
            <w:tcMar>
              <w:top w:w="50" w:type="dxa"/>
              <w:left w:w="70" w:type="dxa"/>
              <w:bottom w:w="50" w:type="dxa"/>
              <w:right w:w="70" w:type="dxa"/>
            </w:tcMar>
          </w:tcPr>
          <w:p w14:paraId="0253FF42" w14:textId="77777777" w:rsidR="00355981" w:rsidRDefault="00000000">
            <w:r>
              <w:rPr>
                <w:color w:val="1D2624"/>
                <w:sz w:val="16"/>
              </w:rPr>
              <w:t>35.1</w:t>
            </w:r>
          </w:p>
        </w:tc>
        <w:tc>
          <w:tcPr>
            <w:tcW w:w="1134" w:type="dxa"/>
            <w:shd w:val="clear" w:color="auto" w:fill="FFFFFF"/>
            <w:tcMar>
              <w:top w:w="50" w:type="dxa"/>
              <w:left w:w="70" w:type="dxa"/>
              <w:bottom w:w="50" w:type="dxa"/>
              <w:right w:w="70" w:type="dxa"/>
            </w:tcMar>
          </w:tcPr>
          <w:p w14:paraId="6B742AF1" w14:textId="77777777" w:rsidR="00355981" w:rsidRDefault="00000000">
            <w:r>
              <w:rPr>
                <w:color w:val="1D2624"/>
                <w:sz w:val="16"/>
              </w:rPr>
              <w:t>23.5</w:t>
            </w:r>
          </w:p>
        </w:tc>
        <w:tc>
          <w:tcPr>
            <w:tcW w:w="1134" w:type="dxa"/>
            <w:shd w:val="clear" w:color="auto" w:fill="FFFFFF"/>
            <w:tcMar>
              <w:top w:w="50" w:type="dxa"/>
              <w:left w:w="70" w:type="dxa"/>
              <w:bottom w:w="50" w:type="dxa"/>
              <w:right w:w="70" w:type="dxa"/>
            </w:tcMar>
          </w:tcPr>
          <w:p w14:paraId="62A04095" w14:textId="77777777" w:rsidR="00355981" w:rsidRDefault="00000000">
            <w:r>
              <w:rPr>
                <w:color w:val="1D2624"/>
                <w:sz w:val="16"/>
              </w:rPr>
              <w:t>24.6</w:t>
            </w:r>
          </w:p>
        </w:tc>
        <w:tc>
          <w:tcPr>
            <w:tcW w:w="1928" w:type="dxa"/>
            <w:shd w:val="clear" w:color="auto" w:fill="A15C12"/>
            <w:tcMar>
              <w:top w:w="50" w:type="dxa"/>
              <w:left w:w="70" w:type="dxa"/>
              <w:bottom w:w="50" w:type="dxa"/>
              <w:right w:w="70" w:type="dxa"/>
            </w:tcMar>
          </w:tcPr>
          <w:p w14:paraId="38DA8D97" w14:textId="77777777" w:rsidR="00355981" w:rsidRDefault="00000000">
            <w:r>
              <w:rPr>
                <w:b/>
                <w:color w:val="FFFFFF"/>
                <w:sz w:val="16"/>
              </w:rPr>
              <w:t>Kam nahi hua</w:t>
            </w:r>
          </w:p>
        </w:tc>
      </w:tr>
      <w:tr w:rsidR="00355981" w14:paraId="6890DBF2" w14:textId="77777777">
        <w:tc>
          <w:tcPr>
            <w:tcW w:w="2494" w:type="dxa"/>
            <w:shd w:val="clear" w:color="auto" w:fill="F6F7F5"/>
            <w:tcMar>
              <w:top w:w="50" w:type="dxa"/>
              <w:left w:w="70" w:type="dxa"/>
              <w:bottom w:w="50" w:type="dxa"/>
              <w:right w:w="70" w:type="dxa"/>
            </w:tcMar>
          </w:tcPr>
          <w:p w14:paraId="689F8A73" w14:textId="77777777" w:rsidR="00355981" w:rsidRDefault="00000000">
            <w:r>
              <w:rPr>
                <w:color w:val="1D2624"/>
                <w:sz w:val="16"/>
              </w:rPr>
              <w:t>Dummy neighbour number</w:t>
            </w:r>
          </w:p>
        </w:tc>
        <w:tc>
          <w:tcPr>
            <w:tcW w:w="1134" w:type="dxa"/>
            <w:shd w:val="clear" w:color="auto" w:fill="F6F7F5"/>
            <w:tcMar>
              <w:top w:w="50" w:type="dxa"/>
              <w:left w:w="70" w:type="dxa"/>
              <w:bottom w:w="50" w:type="dxa"/>
              <w:right w:w="70" w:type="dxa"/>
            </w:tcMar>
          </w:tcPr>
          <w:p w14:paraId="4B8F5703" w14:textId="77777777" w:rsidR="00355981" w:rsidRDefault="00000000">
            <w:r>
              <w:rPr>
                <w:color w:val="1D2624"/>
                <w:sz w:val="16"/>
              </w:rPr>
              <w:t>26.5</w:t>
            </w:r>
          </w:p>
        </w:tc>
        <w:tc>
          <w:tcPr>
            <w:tcW w:w="1134" w:type="dxa"/>
            <w:shd w:val="clear" w:color="auto" w:fill="F6F7F5"/>
            <w:tcMar>
              <w:top w:w="50" w:type="dxa"/>
              <w:left w:w="70" w:type="dxa"/>
              <w:bottom w:w="50" w:type="dxa"/>
              <w:right w:w="70" w:type="dxa"/>
            </w:tcMar>
          </w:tcPr>
          <w:p w14:paraId="5509E3E2" w14:textId="77777777" w:rsidR="00355981" w:rsidRDefault="00000000">
            <w:r>
              <w:rPr>
                <w:color w:val="1D2624"/>
                <w:sz w:val="16"/>
              </w:rPr>
              <w:t>20.0</w:t>
            </w:r>
          </w:p>
        </w:tc>
        <w:tc>
          <w:tcPr>
            <w:tcW w:w="1134" w:type="dxa"/>
            <w:shd w:val="clear" w:color="auto" w:fill="F6F7F5"/>
            <w:tcMar>
              <w:top w:w="50" w:type="dxa"/>
              <w:left w:w="70" w:type="dxa"/>
              <w:bottom w:w="50" w:type="dxa"/>
              <w:right w:w="70" w:type="dxa"/>
            </w:tcMar>
          </w:tcPr>
          <w:p w14:paraId="77782E1D" w14:textId="77777777" w:rsidR="00355981" w:rsidRDefault="00000000">
            <w:r>
              <w:rPr>
                <w:color w:val="1D2624"/>
                <w:sz w:val="16"/>
              </w:rPr>
              <w:t>10.7</w:t>
            </w:r>
          </w:p>
        </w:tc>
        <w:tc>
          <w:tcPr>
            <w:tcW w:w="1134" w:type="dxa"/>
            <w:shd w:val="clear" w:color="auto" w:fill="F6F7F5"/>
            <w:tcMar>
              <w:top w:w="50" w:type="dxa"/>
              <w:left w:w="70" w:type="dxa"/>
              <w:bottom w:w="50" w:type="dxa"/>
              <w:right w:w="70" w:type="dxa"/>
            </w:tcMar>
          </w:tcPr>
          <w:p w14:paraId="588E06A5" w14:textId="77777777" w:rsidR="00355981" w:rsidRDefault="00000000">
            <w:r>
              <w:rPr>
                <w:color w:val="1D2624"/>
                <w:sz w:val="16"/>
              </w:rPr>
              <w:t>13.5</w:t>
            </w:r>
          </w:p>
        </w:tc>
        <w:tc>
          <w:tcPr>
            <w:tcW w:w="1928" w:type="dxa"/>
            <w:shd w:val="clear" w:color="auto" w:fill="A15C12"/>
            <w:tcMar>
              <w:top w:w="50" w:type="dxa"/>
              <w:left w:w="70" w:type="dxa"/>
              <w:bottom w:w="50" w:type="dxa"/>
              <w:right w:w="70" w:type="dxa"/>
            </w:tcMar>
          </w:tcPr>
          <w:p w14:paraId="5BA1C85F" w14:textId="77777777" w:rsidR="00355981" w:rsidRDefault="00000000">
            <w:r>
              <w:rPr>
                <w:b/>
                <w:color w:val="FFFFFF"/>
                <w:sz w:val="16"/>
              </w:rPr>
              <w:t>Kam hua, is hafte thoda barha</w:t>
            </w:r>
          </w:p>
        </w:tc>
      </w:tr>
      <w:tr w:rsidR="00355981" w14:paraId="00BD616B" w14:textId="77777777">
        <w:tc>
          <w:tcPr>
            <w:tcW w:w="2494" w:type="dxa"/>
            <w:shd w:val="clear" w:color="auto" w:fill="FFFFFF"/>
            <w:tcMar>
              <w:top w:w="50" w:type="dxa"/>
              <w:left w:w="70" w:type="dxa"/>
              <w:bottom w:w="50" w:type="dxa"/>
              <w:right w:w="70" w:type="dxa"/>
            </w:tcMar>
          </w:tcPr>
          <w:p w14:paraId="1852C149" w14:textId="77777777" w:rsidR="00355981" w:rsidRDefault="00000000">
            <w:r>
              <w:rPr>
                <w:color w:val="1D2624"/>
                <w:sz w:val="16"/>
              </w:rPr>
              <w:t>Dummy identity/location</w:t>
            </w:r>
          </w:p>
        </w:tc>
        <w:tc>
          <w:tcPr>
            <w:tcW w:w="1134" w:type="dxa"/>
            <w:shd w:val="clear" w:color="auto" w:fill="FFFFFF"/>
            <w:tcMar>
              <w:top w:w="50" w:type="dxa"/>
              <w:left w:w="70" w:type="dxa"/>
              <w:bottom w:w="50" w:type="dxa"/>
              <w:right w:w="70" w:type="dxa"/>
            </w:tcMar>
          </w:tcPr>
          <w:p w14:paraId="39CDD65A" w14:textId="77777777" w:rsidR="00355981" w:rsidRDefault="00000000">
            <w:r>
              <w:rPr>
                <w:color w:val="1D2624"/>
                <w:sz w:val="16"/>
              </w:rPr>
              <w:t>1.3</w:t>
            </w:r>
          </w:p>
        </w:tc>
        <w:tc>
          <w:tcPr>
            <w:tcW w:w="1134" w:type="dxa"/>
            <w:shd w:val="clear" w:color="auto" w:fill="FFFFFF"/>
            <w:tcMar>
              <w:top w:w="50" w:type="dxa"/>
              <w:left w:w="70" w:type="dxa"/>
              <w:bottom w:w="50" w:type="dxa"/>
              <w:right w:w="70" w:type="dxa"/>
            </w:tcMar>
          </w:tcPr>
          <w:p w14:paraId="28A50374" w14:textId="77777777" w:rsidR="00355981" w:rsidRDefault="00000000">
            <w:r>
              <w:rPr>
                <w:color w:val="1D2624"/>
                <w:sz w:val="16"/>
              </w:rPr>
              <w:t>1.8</w:t>
            </w:r>
          </w:p>
        </w:tc>
        <w:tc>
          <w:tcPr>
            <w:tcW w:w="1134" w:type="dxa"/>
            <w:shd w:val="clear" w:color="auto" w:fill="FFFFFF"/>
            <w:tcMar>
              <w:top w:w="50" w:type="dxa"/>
              <w:left w:w="70" w:type="dxa"/>
              <w:bottom w:w="50" w:type="dxa"/>
              <w:right w:w="70" w:type="dxa"/>
            </w:tcMar>
          </w:tcPr>
          <w:p w14:paraId="5D823AED" w14:textId="77777777" w:rsidR="00355981" w:rsidRDefault="00000000">
            <w:r>
              <w:rPr>
                <w:color w:val="1D2624"/>
                <w:sz w:val="16"/>
              </w:rPr>
              <w:t>0.4</w:t>
            </w:r>
          </w:p>
        </w:tc>
        <w:tc>
          <w:tcPr>
            <w:tcW w:w="1134" w:type="dxa"/>
            <w:shd w:val="clear" w:color="auto" w:fill="FFFFFF"/>
            <w:tcMar>
              <w:top w:w="50" w:type="dxa"/>
              <w:left w:w="70" w:type="dxa"/>
              <w:bottom w:w="50" w:type="dxa"/>
              <w:right w:w="70" w:type="dxa"/>
            </w:tcMar>
          </w:tcPr>
          <w:p w14:paraId="681B825E" w14:textId="77777777" w:rsidR="00355981" w:rsidRDefault="00000000">
            <w:r>
              <w:rPr>
                <w:color w:val="1D2624"/>
                <w:sz w:val="16"/>
              </w:rPr>
              <w:t>11.1</w:t>
            </w:r>
          </w:p>
        </w:tc>
        <w:tc>
          <w:tcPr>
            <w:tcW w:w="1928" w:type="dxa"/>
            <w:shd w:val="clear" w:color="auto" w:fill="B42A2A"/>
            <w:tcMar>
              <w:top w:w="50" w:type="dxa"/>
              <w:left w:w="70" w:type="dxa"/>
              <w:bottom w:w="50" w:type="dxa"/>
              <w:right w:w="70" w:type="dxa"/>
            </w:tcMar>
          </w:tcPr>
          <w:p w14:paraId="02653C0D" w14:textId="77777777" w:rsidR="00355981" w:rsidRDefault="00000000">
            <w:r>
              <w:rPr>
                <w:b/>
                <w:color w:val="FFFFFF"/>
                <w:sz w:val="16"/>
              </w:rPr>
              <w:t>Is hafte barha</w:t>
            </w:r>
          </w:p>
        </w:tc>
      </w:tr>
      <w:tr w:rsidR="00355981" w14:paraId="65718388" w14:textId="77777777">
        <w:tc>
          <w:tcPr>
            <w:tcW w:w="2494" w:type="dxa"/>
            <w:shd w:val="clear" w:color="auto" w:fill="F6F7F5"/>
            <w:tcMar>
              <w:top w:w="50" w:type="dxa"/>
              <w:left w:w="70" w:type="dxa"/>
              <w:bottom w:w="50" w:type="dxa"/>
              <w:right w:w="70" w:type="dxa"/>
            </w:tcMar>
          </w:tcPr>
          <w:p w14:paraId="7C4EFD2B" w14:textId="77777777" w:rsidR="00355981" w:rsidRDefault="00000000">
            <w:r>
              <w:rPr>
                <w:color w:val="1D2624"/>
                <w:sz w:val="16"/>
              </w:rPr>
              <w:t>GPS missing</w:t>
            </w:r>
          </w:p>
        </w:tc>
        <w:tc>
          <w:tcPr>
            <w:tcW w:w="1134" w:type="dxa"/>
            <w:shd w:val="clear" w:color="auto" w:fill="F6F7F5"/>
            <w:tcMar>
              <w:top w:w="50" w:type="dxa"/>
              <w:left w:w="70" w:type="dxa"/>
              <w:bottom w:w="50" w:type="dxa"/>
              <w:right w:w="70" w:type="dxa"/>
            </w:tcMar>
          </w:tcPr>
          <w:p w14:paraId="7D534D67" w14:textId="77777777" w:rsidR="00355981" w:rsidRDefault="00000000">
            <w:r>
              <w:rPr>
                <w:color w:val="1D2624"/>
                <w:sz w:val="16"/>
              </w:rPr>
              <w:t>26.5</w:t>
            </w:r>
          </w:p>
        </w:tc>
        <w:tc>
          <w:tcPr>
            <w:tcW w:w="1134" w:type="dxa"/>
            <w:shd w:val="clear" w:color="auto" w:fill="F6F7F5"/>
            <w:tcMar>
              <w:top w:w="50" w:type="dxa"/>
              <w:left w:w="70" w:type="dxa"/>
              <w:bottom w:w="50" w:type="dxa"/>
              <w:right w:w="70" w:type="dxa"/>
            </w:tcMar>
          </w:tcPr>
          <w:p w14:paraId="7FCD6013" w14:textId="77777777" w:rsidR="00355981" w:rsidRDefault="00000000">
            <w:r>
              <w:rPr>
                <w:color w:val="1D2624"/>
                <w:sz w:val="16"/>
              </w:rPr>
              <w:t>17.1</w:t>
            </w:r>
          </w:p>
        </w:tc>
        <w:tc>
          <w:tcPr>
            <w:tcW w:w="1134" w:type="dxa"/>
            <w:shd w:val="clear" w:color="auto" w:fill="F6F7F5"/>
            <w:tcMar>
              <w:top w:w="50" w:type="dxa"/>
              <w:left w:w="70" w:type="dxa"/>
              <w:bottom w:w="50" w:type="dxa"/>
              <w:right w:w="70" w:type="dxa"/>
            </w:tcMar>
          </w:tcPr>
          <w:p w14:paraId="04EBBC41" w14:textId="77777777" w:rsidR="00355981" w:rsidRDefault="00000000">
            <w:r>
              <w:rPr>
                <w:color w:val="1D2624"/>
                <w:sz w:val="16"/>
              </w:rPr>
              <w:t>7.0</w:t>
            </w:r>
          </w:p>
        </w:tc>
        <w:tc>
          <w:tcPr>
            <w:tcW w:w="1134" w:type="dxa"/>
            <w:shd w:val="clear" w:color="auto" w:fill="F6F7F5"/>
            <w:tcMar>
              <w:top w:w="50" w:type="dxa"/>
              <w:left w:w="70" w:type="dxa"/>
              <w:bottom w:w="50" w:type="dxa"/>
              <w:right w:w="70" w:type="dxa"/>
            </w:tcMar>
          </w:tcPr>
          <w:p w14:paraId="62A1CD1F" w14:textId="77777777" w:rsidR="00355981" w:rsidRDefault="00000000">
            <w:r>
              <w:rPr>
                <w:color w:val="1D2624"/>
                <w:sz w:val="16"/>
              </w:rPr>
              <w:t>3.6</w:t>
            </w:r>
          </w:p>
        </w:tc>
        <w:tc>
          <w:tcPr>
            <w:tcW w:w="1928" w:type="dxa"/>
            <w:shd w:val="clear" w:color="auto" w:fill="2F7A44"/>
            <w:tcMar>
              <w:top w:w="50" w:type="dxa"/>
              <w:left w:w="70" w:type="dxa"/>
              <w:bottom w:w="50" w:type="dxa"/>
              <w:right w:w="70" w:type="dxa"/>
            </w:tcMar>
          </w:tcPr>
          <w:p w14:paraId="74471159" w14:textId="77777777" w:rsidR="00355981" w:rsidRDefault="00000000">
            <w:r>
              <w:rPr>
                <w:b/>
                <w:color w:val="FFFFFF"/>
                <w:sz w:val="16"/>
              </w:rPr>
              <w:t>Kam ho gaya</w:t>
            </w:r>
          </w:p>
        </w:tc>
      </w:tr>
      <w:tr w:rsidR="00355981" w14:paraId="646BFECC" w14:textId="77777777">
        <w:tc>
          <w:tcPr>
            <w:tcW w:w="2494" w:type="dxa"/>
            <w:shd w:val="clear" w:color="auto" w:fill="FFFFFF"/>
            <w:tcMar>
              <w:top w:w="50" w:type="dxa"/>
              <w:left w:w="70" w:type="dxa"/>
              <w:bottom w:w="50" w:type="dxa"/>
              <w:right w:w="70" w:type="dxa"/>
            </w:tcMar>
          </w:tcPr>
          <w:p w14:paraId="4ECFF084" w14:textId="77777777" w:rsidR="00355981" w:rsidRDefault="00000000">
            <w:r>
              <w:rPr>
                <w:color w:val="1D2624"/>
                <w:sz w:val="16"/>
              </w:rPr>
              <w:t>Speed warnings</w:t>
            </w:r>
          </w:p>
        </w:tc>
        <w:tc>
          <w:tcPr>
            <w:tcW w:w="1134" w:type="dxa"/>
            <w:shd w:val="clear" w:color="auto" w:fill="FFFFFF"/>
            <w:tcMar>
              <w:top w:w="50" w:type="dxa"/>
              <w:left w:w="70" w:type="dxa"/>
              <w:bottom w:w="50" w:type="dxa"/>
              <w:right w:w="70" w:type="dxa"/>
            </w:tcMar>
          </w:tcPr>
          <w:p w14:paraId="1A4AD850" w14:textId="77777777" w:rsidR="00355981" w:rsidRDefault="00000000">
            <w:r>
              <w:rPr>
                <w:color w:val="1D2624"/>
                <w:sz w:val="16"/>
              </w:rPr>
              <w:t>2.0</w:t>
            </w:r>
          </w:p>
        </w:tc>
        <w:tc>
          <w:tcPr>
            <w:tcW w:w="1134" w:type="dxa"/>
            <w:shd w:val="clear" w:color="auto" w:fill="FFFFFF"/>
            <w:tcMar>
              <w:top w:w="50" w:type="dxa"/>
              <w:left w:w="70" w:type="dxa"/>
              <w:bottom w:w="50" w:type="dxa"/>
              <w:right w:w="70" w:type="dxa"/>
            </w:tcMar>
          </w:tcPr>
          <w:p w14:paraId="44593F2B" w14:textId="77777777" w:rsidR="00355981" w:rsidRDefault="00000000">
            <w:r>
              <w:rPr>
                <w:color w:val="1D2624"/>
                <w:sz w:val="16"/>
              </w:rPr>
              <w:t>4.7</w:t>
            </w:r>
          </w:p>
        </w:tc>
        <w:tc>
          <w:tcPr>
            <w:tcW w:w="1134" w:type="dxa"/>
            <w:shd w:val="clear" w:color="auto" w:fill="FFFFFF"/>
            <w:tcMar>
              <w:top w:w="50" w:type="dxa"/>
              <w:left w:w="70" w:type="dxa"/>
              <w:bottom w:w="50" w:type="dxa"/>
              <w:right w:w="70" w:type="dxa"/>
            </w:tcMar>
          </w:tcPr>
          <w:p w14:paraId="2ED920C0" w14:textId="77777777" w:rsidR="00355981" w:rsidRDefault="00000000">
            <w:r>
              <w:rPr>
                <w:color w:val="1D2624"/>
                <w:sz w:val="16"/>
              </w:rPr>
              <w:t>4.4</w:t>
            </w:r>
          </w:p>
        </w:tc>
        <w:tc>
          <w:tcPr>
            <w:tcW w:w="1134" w:type="dxa"/>
            <w:shd w:val="clear" w:color="auto" w:fill="FFFFFF"/>
            <w:tcMar>
              <w:top w:w="50" w:type="dxa"/>
              <w:left w:w="70" w:type="dxa"/>
              <w:bottom w:w="50" w:type="dxa"/>
              <w:right w:w="70" w:type="dxa"/>
            </w:tcMar>
          </w:tcPr>
          <w:p w14:paraId="5ACA2E34" w14:textId="77777777" w:rsidR="00355981" w:rsidRDefault="00000000">
            <w:r>
              <w:rPr>
                <w:color w:val="1D2624"/>
                <w:sz w:val="16"/>
              </w:rPr>
              <w:t>5.6</w:t>
            </w:r>
          </w:p>
        </w:tc>
        <w:tc>
          <w:tcPr>
            <w:tcW w:w="1928" w:type="dxa"/>
            <w:shd w:val="clear" w:color="auto" w:fill="B42A2A"/>
            <w:tcMar>
              <w:top w:w="50" w:type="dxa"/>
              <w:left w:w="70" w:type="dxa"/>
              <w:bottom w:w="50" w:type="dxa"/>
              <w:right w:w="70" w:type="dxa"/>
            </w:tcMar>
          </w:tcPr>
          <w:p w14:paraId="195B7389" w14:textId="77777777" w:rsidR="00355981" w:rsidRDefault="00000000">
            <w:r>
              <w:rPr>
                <w:b/>
                <w:color w:val="FFFFFF"/>
                <w:sz w:val="16"/>
              </w:rPr>
              <w:t>Is hafte barha</w:t>
            </w:r>
          </w:p>
        </w:tc>
      </w:tr>
      <w:tr w:rsidR="00355981" w14:paraId="252CBB1D" w14:textId="77777777">
        <w:tc>
          <w:tcPr>
            <w:tcW w:w="2494" w:type="dxa"/>
            <w:shd w:val="clear" w:color="auto" w:fill="F6F7F5"/>
            <w:tcMar>
              <w:top w:w="50" w:type="dxa"/>
              <w:left w:w="70" w:type="dxa"/>
              <w:bottom w:w="50" w:type="dxa"/>
              <w:right w:w="70" w:type="dxa"/>
            </w:tcMar>
          </w:tcPr>
          <w:p w14:paraId="1E1AC283" w14:textId="77777777" w:rsidR="00355981" w:rsidRDefault="00000000">
            <w:r>
              <w:rPr>
                <w:color w:val="1D2624"/>
                <w:sz w:val="16"/>
              </w:rPr>
              <w:t>GPS remote</w:t>
            </w:r>
          </w:p>
        </w:tc>
        <w:tc>
          <w:tcPr>
            <w:tcW w:w="1134" w:type="dxa"/>
            <w:shd w:val="clear" w:color="auto" w:fill="F6F7F5"/>
            <w:tcMar>
              <w:top w:w="50" w:type="dxa"/>
              <w:left w:w="70" w:type="dxa"/>
              <w:bottom w:w="50" w:type="dxa"/>
              <w:right w:w="70" w:type="dxa"/>
            </w:tcMar>
          </w:tcPr>
          <w:p w14:paraId="03A4CC5F" w14:textId="77777777" w:rsidR="00355981" w:rsidRDefault="00000000">
            <w:r>
              <w:rPr>
                <w:color w:val="1D2624"/>
                <w:sz w:val="16"/>
              </w:rPr>
              <w:t>23.2</w:t>
            </w:r>
          </w:p>
        </w:tc>
        <w:tc>
          <w:tcPr>
            <w:tcW w:w="1134" w:type="dxa"/>
            <w:shd w:val="clear" w:color="auto" w:fill="F6F7F5"/>
            <w:tcMar>
              <w:top w:w="50" w:type="dxa"/>
              <w:left w:w="70" w:type="dxa"/>
              <w:bottom w:w="50" w:type="dxa"/>
              <w:right w:w="70" w:type="dxa"/>
            </w:tcMar>
          </w:tcPr>
          <w:p w14:paraId="64411580" w14:textId="77777777" w:rsidR="00355981" w:rsidRDefault="00000000">
            <w:r>
              <w:rPr>
                <w:color w:val="1D2624"/>
                <w:sz w:val="16"/>
              </w:rPr>
              <w:t>6.0</w:t>
            </w:r>
          </w:p>
        </w:tc>
        <w:tc>
          <w:tcPr>
            <w:tcW w:w="1134" w:type="dxa"/>
            <w:shd w:val="clear" w:color="auto" w:fill="F6F7F5"/>
            <w:tcMar>
              <w:top w:w="50" w:type="dxa"/>
              <w:left w:w="70" w:type="dxa"/>
              <w:bottom w:w="50" w:type="dxa"/>
              <w:right w:w="70" w:type="dxa"/>
            </w:tcMar>
          </w:tcPr>
          <w:p w14:paraId="2FE2CA29" w14:textId="77777777" w:rsidR="00355981" w:rsidRDefault="00000000">
            <w:r>
              <w:rPr>
                <w:color w:val="1D2624"/>
                <w:sz w:val="16"/>
              </w:rPr>
              <w:t>3.3</w:t>
            </w:r>
          </w:p>
        </w:tc>
        <w:tc>
          <w:tcPr>
            <w:tcW w:w="1134" w:type="dxa"/>
            <w:shd w:val="clear" w:color="auto" w:fill="F6F7F5"/>
            <w:tcMar>
              <w:top w:w="50" w:type="dxa"/>
              <w:left w:w="70" w:type="dxa"/>
              <w:bottom w:w="50" w:type="dxa"/>
              <w:right w:w="70" w:type="dxa"/>
            </w:tcMar>
          </w:tcPr>
          <w:p w14:paraId="2A7247A2" w14:textId="77777777" w:rsidR="00355981" w:rsidRDefault="00000000">
            <w:r>
              <w:rPr>
                <w:color w:val="1D2624"/>
                <w:sz w:val="16"/>
              </w:rPr>
              <w:t>4.8</w:t>
            </w:r>
          </w:p>
        </w:tc>
        <w:tc>
          <w:tcPr>
            <w:tcW w:w="1928" w:type="dxa"/>
            <w:shd w:val="clear" w:color="auto" w:fill="A15C12"/>
            <w:tcMar>
              <w:top w:w="50" w:type="dxa"/>
              <w:left w:w="70" w:type="dxa"/>
              <w:bottom w:w="50" w:type="dxa"/>
              <w:right w:w="70" w:type="dxa"/>
            </w:tcMar>
          </w:tcPr>
          <w:p w14:paraId="7D32E94A" w14:textId="77777777" w:rsidR="00355981" w:rsidRDefault="00000000">
            <w:r>
              <w:rPr>
                <w:b/>
                <w:color w:val="FFFFFF"/>
                <w:sz w:val="16"/>
              </w:rPr>
              <w:t>Kam hua, is hafte thoda barha</w:t>
            </w:r>
          </w:p>
        </w:tc>
      </w:tr>
      <w:tr w:rsidR="00355981" w14:paraId="6C041DAB" w14:textId="77777777">
        <w:tc>
          <w:tcPr>
            <w:tcW w:w="2494" w:type="dxa"/>
            <w:shd w:val="clear" w:color="auto" w:fill="FFFFFF"/>
            <w:tcMar>
              <w:top w:w="50" w:type="dxa"/>
              <w:left w:w="70" w:type="dxa"/>
              <w:bottom w:w="50" w:type="dxa"/>
              <w:right w:w="70" w:type="dxa"/>
            </w:tcMar>
          </w:tcPr>
          <w:p w14:paraId="40130B7F" w14:textId="77777777" w:rsidR="00355981" w:rsidRDefault="00000000">
            <w:r>
              <w:rPr>
                <w:color w:val="1D2624"/>
                <w:sz w:val="16"/>
              </w:rPr>
              <w:t>Fast duration</w:t>
            </w:r>
          </w:p>
        </w:tc>
        <w:tc>
          <w:tcPr>
            <w:tcW w:w="1134" w:type="dxa"/>
            <w:shd w:val="clear" w:color="auto" w:fill="FFFFFF"/>
            <w:tcMar>
              <w:top w:w="50" w:type="dxa"/>
              <w:left w:w="70" w:type="dxa"/>
              <w:bottom w:w="50" w:type="dxa"/>
              <w:right w:w="70" w:type="dxa"/>
            </w:tcMar>
          </w:tcPr>
          <w:p w14:paraId="35ACD750" w14:textId="77777777" w:rsidR="00355981" w:rsidRDefault="00000000">
            <w:r>
              <w:rPr>
                <w:color w:val="1D2624"/>
                <w:sz w:val="16"/>
              </w:rPr>
              <w:t>3.4</w:t>
            </w:r>
          </w:p>
        </w:tc>
        <w:tc>
          <w:tcPr>
            <w:tcW w:w="1134" w:type="dxa"/>
            <w:shd w:val="clear" w:color="auto" w:fill="FFFFFF"/>
            <w:tcMar>
              <w:top w:w="50" w:type="dxa"/>
              <w:left w:w="70" w:type="dxa"/>
              <w:bottom w:w="50" w:type="dxa"/>
              <w:right w:w="70" w:type="dxa"/>
            </w:tcMar>
          </w:tcPr>
          <w:p w14:paraId="42CCD92D" w14:textId="77777777" w:rsidR="00355981" w:rsidRDefault="00000000">
            <w:r>
              <w:rPr>
                <w:color w:val="1D2624"/>
                <w:sz w:val="16"/>
              </w:rPr>
              <w:t>2.6</w:t>
            </w:r>
          </w:p>
        </w:tc>
        <w:tc>
          <w:tcPr>
            <w:tcW w:w="1134" w:type="dxa"/>
            <w:shd w:val="clear" w:color="auto" w:fill="FFFFFF"/>
            <w:tcMar>
              <w:top w:w="50" w:type="dxa"/>
              <w:left w:w="70" w:type="dxa"/>
              <w:bottom w:w="50" w:type="dxa"/>
              <w:right w:w="70" w:type="dxa"/>
            </w:tcMar>
          </w:tcPr>
          <w:p w14:paraId="47B46744" w14:textId="77777777" w:rsidR="00355981" w:rsidRDefault="00000000">
            <w:r>
              <w:rPr>
                <w:color w:val="1D2624"/>
                <w:sz w:val="16"/>
              </w:rPr>
              <w:t>2.6</w:t>
            </w:r>
          </w:p>
        </w:tc>
        <w:tc>
          <w:tcPr>
            <w:tcW w:w="1134" w:type="dxa"/>
            <w:shd w:val="clear" w:color="auto" w:fill="FFFFFF"/>
            <w:tcMar>
              <w:top w:w="50" w:type="dxa"/>
              <w:left w:w="70" w:type="dxa"/>
              <w:bottom w:w="50" w:type="dxa"/>
              <w:right w:w="70" w:type="dxa"/>
            </w:tcMar>
          </w:tcPr>
          <w:p w14:paraId="6EEA8653" w14:textId="77777777" w:rsidR="00355981" w:rsidRDefault="00000000">
            <w:r>
              <w:rPr>
                <w:color w:val="1D2624"/>
                <w:sz w:val="16"/>
              </w:rPr>
              <w:t>3.2</w:t>
            </w:r>
          </w:p>
        </w:tc>
        <w:tc>
          <w:tcPr>
            <w:tcW w:w="1928" w:type="dxa"/>
            <w:shd w:val="clear" w:color="auto" w:fill="A15C12"/>
            <w:tcMar>
              <w:top w:w="50" w:type="dxa"/>
              <w:left w:w="70" w:type="dxa"/>
              <w:bottom w:w="50" w:type="dxa"/>
              <w:right w:w="70" w:type="dxa"/>
            </w:tcMar>
          </w:tcPr>
          <w:p w14:paraId="36300A33" w14:textId="77777777" w:rsidR="00355981" w:rsidRDefault="00000000">
            <w:r>
              <w:rPr>
                <w:b/>
                <w:color w:val="FFFFFF"/>
                <w:sz w:val="16"/>
              </w:rPr>
              <w:t>Kam nahi hua</w:t>
            </w:r>
          </w:p>
        </w:tc>
      </w:tr>
      <w:tr w:rsidR="00355981" w14:paraId="427FC2F0" w14:textId="77777777">
        <w:tc>
          <w:tcPr>
            <w:tcW w:w="2494" w:type="dxa"/>
            <w:shd w:val="clear" w:color="auto" w:fill="F6F7F5"/>
            <w:tcMar>
              <w:top w:w="50" w:type="dxa"/>
              <w:left w:w="70" w:type="dxa"/>
              <w:bottom w:w="50" w:type="dxa"/>
              <w:right w:w="70" w:type="dxa"/>
            </w:tcMar>
          </w:tcPr>
          <w:p w14:paraId="74F30C79" w14:textId="77777777" w:rsidR="00355981" w:rsidRDefault="00000000">
            <w:r>
              <w:rPr>
                <w:color w:val="1D2624"/>
                <w:sz w:val="16"/>
              </w:rPr>
              <w:t>Reading inconsistent</w:t>
            </w:r>
          </w:p>
        </w:tc>
        <w:tc>
          <w:tcPr>
            <w:tcW w:w="1134" w:type="dxa"/>
            <w:shd w:val="clear" w:color="auto" w:fill="F6F7F5"/>
            <w:tcMar>
              <w:top w:w="50" w:type="dxa"/>
              <w:left w:w="70" w:type="dxa"/>
              <w:bottom w:w="50" w:type="dxa"/>
              <w:right w:w="70" w:type="dxa"/>
            </w:tcMar>
          </w:tcPr>
          <w:p w14:paraId="2B3278C4" w14:textId="77777777" w:rsidR="00355981" w:rsidRDefault="00000000">
            <w:r>
              <w:rPr>
                <w:color w:val="1D2624"/>
                <w:sz w:val="16"/>
              </w:rPr>
              <w:t>8.1</w:t>
            </w:r>
          </w:p>
        </w:tc>
        <w:tc>
          <w:tcPr>
            <w:tcW w:w="1134" w:type="dxa"/>
            <w:shd w:val="clear" w:color="auto" w:fill="F6F7F5"/>
            <w:tcMar>
              <w:top w:w="50" w:type="dxa"/>
              <w:left w:w="70" w:type="dxa"/>
              <w:bottom w:w="50" w:type="dxa"/>
              <w:right w:w="70" w:type="dxa"/>
            </w:tcMar>
          </w:tcPr>
          <w:p w14:paraId="4A4FC5F4" w14:textId="77777777" w:rsidR="00355981" w:rsidRDefault="00000000">
            <w:r>
              <w:rPr>
                <w:color w:val="1D2624"/>
                <w:sz w:val="16"/>
              </w:rPr>
              <w:t>4.9</w:t>
            </w:r>
          </w:p>
        </w:tc>
        <w:tc>
          <w:tcPr>
            <w:tcW w:w="1134" w:type="dxa"/>
            <w:shd w:val="clear" w:color="auto" w:fill="F6F7F5"/>
            <w:tcMar>
              <w:top w:w="50" w:type="dxa"/>
              <w:left w:w="70" w:type="dxa"/>
              <w:bottom w:w="50" w:type="dxa"/>
              <w:right w:w="70" w:type="dxa"/>
            </w:tcMar>
          </w:tcPr>
          <w:p w14:paraId="7169F7CE" w14:textId="77777777" w:rsidR="00355981" w:rsidRDefault="00000000">
            <w:r>
              <w:rPr>
                <w:color w:val="1D2624"/>
                <w:sz w:val="16"/>
              </w:rPr>
              <w:t>2.2</w:t>
            </w:r>
          </w:p>
        </w:tc>
        <w:tc>
          <w:tcPr>
            <w:tcW w:w="1134" w:type="dxa"/>
            <w:shd w:val="clear" w:color="auto" w:fill="F6F7F5"/>
            <w:tcMar>
              <w:top w:w="50" w:type="dxa"/>
              <w:left w:w="70" w:type="dxa"/>
              <w:bottom w:w="50" w:type="dxa"/>
              <w:right w:w="70" w:type="dxa"/>
            </w:tcMar>
          </w:tcPr>
          <w:p w14:paraId="095495B2" w14:textId="77777777" w:rsidR="00355981" w:rsidRDefault="00000000">
            <w:r>
              <w:rPr>
                <w:color w:val="1D2624"/>
                <w:sz w:val="16"/>
              </w:rPr>
              <w:t>1.6</w:t>
            </w:r>
          </w:p>
        </w:tc>
        <w:tc>
          <w:tcPr>
            <w:tcW w:w="1928" w:type="dxa"/>
            <w:shd w:val="clear" w:color="auto" w:fill="2F7A44"/>
            <w:tcMar>
              <w:top w:w="50" w:type="dxa"/>
              <w:left w:w="70" w:type="dxa"/>
              <w:bottom w:w="50" w:type="dxa"/>
              <w:right w:w="70" w:type="dxa"/>
            </w:tcMar>
          </w:tcPr>
          <w:p w14:paraId="0CFF8AE2" w14:textId="77777777" w:rsidR="00355981" w:rsidRDefault="00000000">
            <w:r>
              <w:rPr>
                <w:b/>
                <w:color w:val="FFFFFF"/>
                <w:sz w:val="16"/>
              </w:rPr>
              <w:t>Kam ho gaya</w:t>
            </w:r>
          </w:p>
        </w:tc>
      </w:tr>
      <w:tr w:rsidR="00355981" w14:paraId="26BDC0F2" w14:textId="77777777">
        <w:tc>
          <w:tcPr>
            <w:tcW w:w="2494" w:type="dxa"/>
            <w:shd w:val="clear" w:color="auto" w:fill="FFFFFF"/>
            <w:tcMar>
              <w:top w:w="50" w:type="dxa"/>
              <w:left w:w="70" w:type="dxa"/>
              <w:bottom w:w="50" w:type="dxa"/>
              <w:right w:w="70" w:type="dxa"/>
            </w:tcMar>
          </w:tcPr>
          <w:p w14:paraId="3A664BED" w14:textId="77777777" w:rsidR="00355981" w:rsidRDefault="00000000">
            <w:r>
              <w:rPr>
                <w:color w:val="1D2624"/>
                <w:sz w:val="16"/>
              </w:rPr>
              <w:t>Age-grade mismatch</w:t>
            </w:r>
          </w:p>
        </w:tc>
        <w:tc>
          <w:tcPr>
            <w:tcW w:w="1134" w:type="dxa"/>
            <w:shd w:val="clear" w:color="auto" w:fill="FFFFFF"/>
            <w:tcMar>
              <w:top w:w="50" w:type="dxa"/>
              <w:left w:w="70" w:type="dxa"/>
              <w:bottom w:w="50" w:type="dxa"/>
              <w:right w:w="70" w:type="dxa"/>
            </w:tcMar>
          </w:tcPr>
          <w:p w14:paraId="017B9BAB" w14:textId="77777777" w:rsidR="00355981" w:rsidRDefault="00000000">
            <w:r>
              <w:rPr>
                <w:color w:val="1D2624"/>
                <w:sz w:val="16"/>
              </w:rPr>
              <w:t>0.7</w:t>
            </w:r>
          </w:p>
        </w:tc>
        <w:tc>
          <w:tcPr>
            <w:tcW w:w="1134" w:type="dxa"/>
            <w:shd w:val="clear" w:color="auto" w:fill="FFFFFF"/>
            <w:tcMar>
              <w:top w:w="50" w:type="dxa"/>
              <w:left w:w="70" w:type="dxa"/>
              <w:bottom w:w="50" w:type="dxa"/>
              <w:right w:w="70" w:type="dxa"/>
            </w:tcMar>
          </w:tcPr>
          <w:p w14:paraId="7E0F970E" w14:textId="77777777" w:rsidR="00355981" w:rsidRDefault="00000000">
            <w:r>
              <w:rPr>
                <w:color w:val="1D2624"/>
                <w:sz w:val="16"/>
              </w:rPr>
              <w:t>2.1</w:t>
            </w:r>
          </w:p>
        </w:tc>
        <w:tc>
          <w:tcPr>
            <w:tcW w:w="1134" w:type="dxa"/>
            <w:shd w:val="clear" w:color="auto" w:fill="FFFFFF"/>
            <w:tcMar>
              <w:top w:w="50" w:type="dxa"/>
              <w:left w:w="70" w:type="dxa"/>
              <w:bottom w:w="50" w:type="dxa"/>
              <w:right w:w="70" w:type="dxa"/>
            </w:tcMar>
          </w:tcPr>
          <w:p w14:paraId="3722ED2C" w14:textId="77777777" w:rsidR="00355981" w:rsidRDefault="00000000">
            <w:r>
              <w:rPr>
                <w:color w:val="1D2624"/>
                <w:sz w:val="16"/>
              </w:rPr>
              <w:t>2.2</w:t>
            </w:r>
          </w:p>
        </w:tc>
        <w:tc>
          <w:tcPr>
            <w:tcW w:w="1134" w:type="dxa"/>
            <w:shd w:val="clear" w:color="auto" w:fill="FFFFFF"/>
            <w:tcMar>
              <w:top w:w="50" w:type="dxa"/>
              <w:left w:w="70" w:type="dxa"/>
              <w:bottom w:w="50" w:type="dxa"/>
              <w:right w:w="70" w:type="dxa"/>
            </w:tcMar>
          </w:tcPr>
          <w:p w14:paraId="51F18461" w14:textId="77777777" w:rsidR="00355981" w:rsidRDefault="00000000">
            <w:r>
              <w:rPr>
                <w:color w:val="1D2624"/>
                <w:sz w:val="16"/>
              </w:rPr>
              <w:t>1.2</w:t>
            </w:r>
          </w:p>
        </w:tc>
        <w:tc>
          <w:tcPr>
            <w:tcW w:w="1928" w:type="dxa"/>
            <w:shd w:val="clear" w:color="auto" w:fill="A15C12"/>
            <w:tcMar>
              <w:top w:w="50" w:type="dxa"/>
              <w:left w:w="70" w:type="dxa"/>
              <w:bottom w:w="50" w:type="dxa"/>
              <w:right w:w="70" w:type="dxa"/>
            </w:tcMar>
          </w:tcPr>
          <w:p w14:paraId="39705D72" w14:textId="77777777" w:rsidR="00355981" w:rsidRDefault="00000000">
            <w:r>
              <w:rPr>
                <w:b/>
                <w:color w:val="FFFFFF"/>
                <w:sz w:val="16"/>
              </w:rPr>
              <w:t>Kam nahi hua</w:t>
            </w:r>
          </w:p>
        </w:tc>
      </w:tr>
      <w:tr w:rsidR="00355981" w14:paraId="1FF6B4D2" w14:textId="77777777">
        <w:tc>
          <w:tcPr>
            <w:tcW w:w="2494" w:type="dxa"/>
            <w:shd w:val="clear" w:color="auto" w:fill="F6F7F5"/>
            <w:tcMar>
              <w:top w:w="50" w:type="dxa"/>
              <w:left w:w="70" w:type="dxa"/>
              <w:bottom w:w="50" w:type="dxa"/>
              <w:right w:w="70" w:type="dxa"/>
            </w:tcMar>
          </w:tcPr>
          <w:p w14:paraId="589FD848" w14:textId="77777777" w:rsidR="00355981" w:rsidRDefault="00000000">
            <w:r>
              <w:rPr>
                <w:color w:val="1D2624"/>
                <w:sz w:val="16"/>
              </w:rPr>
              <w:t>GPS jump</w:t>
            </w:r>
          </w:p>
        </w:tc>
        <w:tc>
          <w:tcPr>
            <w:tcW w:w="1134" w:type="dxa"/>
            <w:shd w:val="clear" w:color="auto" w:fill="F6F7F5"/>
            <w:tcMar>
              <w:top w:w="50" w:type="dxa"/>
              <w:left w:w="70" w:type="dxa"/>
              <w:bottom w:w="50" w:type="dxa"/>
              <w:right w:w="70" w:type="dxa"/>
            </w:tcMar>
          </w:tcPr>
          <w:p w14:paraId="0739303B" w14:textId="77777777" w:rsidR="00355981" w:rsidRDefault="00000000">
            <w:r>
              <w:rPr>
                <w:color w:val="1D2624"/>
                <w:sz w:val="16"/>
              </w:rPr>
              <w:t>3.4</w:t>
            </w:r>
          </w:p>
        </w:tc>
        <w:tc>
          <w:tcPr>
            <w:tcW w:w="1134" w:type="dxa"/>
            <w:shd w:val="clear" w:color="auto" w:fill="F6F7F5"/>
            <w:tcMar>
              <w:top w:w="50" w:type="dxa"/>
              <w:left w:w="70" w:type="dxa"/>
              <w:bottom w:w="50" w:type="dxa"/>
              <w:right w:w="70" w:type="dxa"/>
            </w:tcMar>
          </w:tcPr>
          <w:p w14:paraId="37FBF464" w14:textId="77777777" w:rsidR="00355981" w:rsidRDefault="00000000">
            <w:r>
              <w:rPr>
                <w:color w:val="1D2624"/>
                <w:sz w:val="16"/>
              </w:rPr>
              <w:t>1.6</w:t>
            </w:r>
          </w:p>
        </w:tc>
        <w:tc>
          <w:tcPr>
            <w:tcW w:w="1134" w:type="dxa"/>
            <w:shd w:val="clear" w:color="auto" w:fill="F6F7F5"/>
            <w:tcMar>
              <w:top w:w="50" w:type="dxa"/>
              <w:left w:w="70" w:type="dxa"/>
              <w:bottom w:w="50" w:type="dxa"/>
              <w:right w:w="70" w:type="dxa"/>
            </w:tcMar>
          </w:tcPr>
          <w:p w14:paraId="57DB7991" w14:textId="77777777" w:rsidR="00355981" w:rsidRDefault="00000000">
            <w:r>
              <w:rPr>
                <w:color w:val="1D2624"/>
                <w:sz w:val="16"/>
              </w:rPr>
              <w:t>1.5</w:t>
            </w:r>
          </w:p>
        </w:tc>
        <w:tc>
          <w:tcPr>
            <w:tcW w:w="1134" w:type="dxa"/>
            <w:shd w:val="clear" w:color="auto" w:fill="F6F7F5"/>
            <w:tcMar>
              <w:top w:w="50" w:type="dxa"/>
              <w:left w:w="70" w:type="dxa"/>
              <w:bottom w:w="50" w:type="dxa"/>
              <w:right w:w="70" w:type="dxa"/>
            </w:tcMar>
          </w:tcPr>
          <w:p w14:paraId="19D39655" w14:textId="77777777" w:rsidR="00355981" w:rsidRDefault="00000000">
            <w:r>
              <w:rPr>
                <w:color w:val="1D2624"/>
                <w:sz w:val="16"/>
              </w:rPr>
              <w:t>1.2</w:t>
            </w:r>
          </w:p>
        </w:tc>
        <w:tc>
          <w:tcPr>
            <w:tcW w:w="1928" w:type="dxa"/>
            <w:shd w:val="clear" w:color="auto" w:fill="2F7A44"/>
            <w:tcMar>
              <w:top w:w="50" w:type="dxa"/>
              <w:left w:w="70" w:type="dxa"/>
              <w:bottom w:w="50" w:type="dxa"/>
              <w:right w:w="70" w:type="dxa"/>
            </w:tcMar>
          </w:tcPr>
          <w:p w14:paraId="653AE882" w14:textId="77777777" w:rsidR="00355981" w:rsidRDefault="00000000">
            <w:r>
              <w:rPr>
                <w:b/>
                <w:color w:val="FFFFFF"/>
                <w:sz w:val="16"/>
              </w:rPr>
              <w:t>Kam ho gaya</w:t>
            </w:r>
          </w:p>
        </w:tc>
      </w:tr>
      <w:tr w:rsidR="00355981" w14:paraId="478C6F6D" w14:textId="77777777">
        <w:tc>
          <w:tcPr>
            <w:tcW w:w="2494" w:type="dxa"/>
            <w:shd w:val="clear" w:color="auto" w:fill="FFFFFF"/>
            <w:tcMar>
              <w:top w:w="50" w:type="dxa"/>
              <w:left w:w="70" w:type="dxa"/>
              <w:bottom w:w="50" w:type="dxa"/>
              <w:right w:w="70" w:type="dxa"/>
            </w:tcMar>
          </w:tcPr>
          <w:p w14:paraId="56839DDA" w14:textId="77777777" w:rsidR="00355981" w:rsidRDefault="00000000">
            <w:r>
              <w:rPr>
                <w:color w:val="1D2624"/>
                <w:sz w:val="16"/>
              </w:rPr>
              <w:t>Girls duplicate</w:t>
            </w:r>
          </w:p>
        </w:tc>
        <w:tc>
          <w:tcPr>
            <w:tcW w:w="1134" w:type="dxa"/>
            <w:shd w:val="clear" w:color="auto" w:fill="FFFFFF"/>
            <w:tcMar>
              <w:top w:w="50" w:type="dxa"/>
              <w:left w:w="70" w:type="dxa"/>
              <w:bottom w:w="50" w:type="dxa"/>
              <w:right w:w="70" w:type="dxa"/>
            </w:tcMar>
          </w:tcPr>
          <w:p w14:paraId="124B8B91" w14:textId="77777777" w:rsidR="00355981" w:rsidRDefault="00000000">
            <w:r>
              <w:rPr>
                <w:color w:val="1D2624"/>
                <w:sz w:val="16"/>
              </w:rPr>
              <w:t>1.0</w:t>
            </w:r>
          </w:p>
        </w:tc>
        <w:tc>
          <w:tcPr>
            <w:tcW w:w="1134" w:type="dxa"/>
            <w:shd w:val="clear" w:color="auto" w:fill="FFFFFF"/>
            <w:tcMar>
              <w:top w:w="50" w:type="dxa"/>
              <w:left w:w="70" w:type="dxa"/>
              <w:bottom w:w="50" w:type="dxa"/>
              <w:right w:w="70" w:type="dxa"/>
            </w:tcMar>
          </w:tcPr>
          <w:p w14:paraId="7735E535" w14:textId="77777777" w:rsidR="00355981" w:rsidRDefault="00000000">
            <w:r>
              <w:rPr>
                <w:color w:val="1D2624"/>
                <w:sz w:val="16"/>
              </w:rPr>
              <w:t>0.8</w:t>
            </w:r>
          </w:p>
        </w:tc>
        <w:tc>
          <w:tcPr>
            <w:tcW w:w="1134" w:type="dxa"/>
            <w:shd w:val="clear" w:color="auto" w:fill="FFFFFF"/>
            <w:tcMar>
              <w:top w:w="50" w:type="dxa"/>
              <w:left w:w="70" w:type="dxa"/>
              <w:bottom w:w="50" w:type="dxa"/>
              <w:right w:w="70" w:type="dxa"/>
            </w:tcMar>
          </w:tcPr>
          <w:p w14:paraId="69A7108C" w14:textId="77777777" w:rsidR="00355981" w:rsidRDefault="00000000">
            <w:r>
              <w:rPr>
                <w:color w:val="1D2624"/>
                <w:sz w:val="16"/>
              </w:rPr>
              <w:t>0.7</w:t>
            </w:r>
          </w:p>
        </w:tc>
        <w:tc>
          <w:tcPr>
            <w:tcW w:w="1134" w:type="dxa"/>
            <w:shd w:val="clear" w:color="auto" w:fill="FFFFFF"/>
            <w:tcMar>
              <w:top w:w="50" w:type="dxa"/>
              <w:left w:w="70" w:type="dxa"/>
              <w:bottom w:w="50" w:type="dxa"/>
              <w:right w:w="70" w:type="dxa"/>
            </w:tcMar>
          </w:tcPr>
          <w:p w14:paraId="4932B316" w14:textId="77777777" w:rsidR="00355981" w:rsidRDefault="00000000">
            <w:r>
              <w:rPr>
                <w:color w:val="1D2624"/>
                <w:sz w:val="16"/>
              </w:rPr>
              <w:t>2.0</w:t>
            </w:r>
          </w:p>
        </w:tc>
        <w:tc>
          <w:tcPr>
            <w:tcW w:w="1928" w:type="dxa"/>
            <w:shd w:val="clear" w:color="auto" w:fill="B42A2A"/>
            <w:tcMar>
              <w:top w:w="50" w:type="dxa"/>
              <w:left w:w="70" w:type="dxa"/>
              <w:bottom w:w="50" w:type="dxa"/>
              <w:right w:w="70" w:type="dxa"/>
            </w:tcMar>
          </w:tcPr>
          <w:p w14:paraId="390D1FDF" w14:textId="77777777" w:rsidR="00355981" w:rsidRDefault="00000000">
            <w:r>
              <w:rPr>
                <w:b/>
                <w:color w:val="FFFFFF"/>
                <w:sz w:val="16"/>
              </w:rPr>
              <w:t>Is hafte barha</w:t>
            </w:r>
          </w:p>
        </w:tc>
      </w:tr>
      <w:tr w:rsidR="00355981" w14:paraId="61604AAB" w14:textId="77777777">
        <w:tc>
          <w:tcPr>
            <w:tcW w:w="2494" w:type="dxa"/>
            <w:shd w:val="clear" w:color="auto" w:fill="F6F7F5"/>
            <w:tcMar>
              <w:top w:w="50" w:type="dxa"/>
              <w:left w:w="70" w:type="dxa"/>
              <w:bottom w:w="50" w:type="dxa"/>
              <w:right w:w="70" w:type="dxa"/>
            </w:tcMar>
          </w:tcPr>
          <w:p w14:paraId="719B7206" w14:textId="77777777" w:rsidR="00355981" w:rsidRDefault="00000000">
            <w:r>
              <w:rPr>
                <w:color w:val="1D2624"/>
                <w:sz w:val="16"/>
              </w:rPr>
              <w:t>Girls survey pending</w:t>
            </w:r>
          </w:p>
        </w:tc>
        <w:tc>
          <w:tcPr>
            <w:tcW w:w="1134" w:type="dxa"/>
            <w:shd w:val="clear" w:color="auto" w:fill="F6F7F5"/>
            <w:tcMar>
              <w:top w:w="50" w:type="dxa"/>
              <w:left w:w="70" w:type="dxa"/>
              <w:bottom w:w="50" w:type="dxa"/>
              <w:right w:w="70" w:type="dxa"/>
            </w:tcMar>
          </w:tcPr>
          <w:p w14:paraId="737250AE" w14:textId="77777777" w:rsidR="00355981" w:rsidRDefault="00000000">
            <w:r>
              <w:rPr>
                <w:color w:val="1D2624"/>
                <w:sz w:val="16"/>
              </w:rPr>
              <w:t>0.7</w:t>
            </w:r>
          </w:p>
        </w:tc>
        <w:tc>
          <w:tcPr>
            <w:tcW w:w="1134" w:type="dxa"/>
            <w:shd w:val="clear" w:color="auto" w:fill="F6F7F5"/>
            <w:tcMar>
              <w:top w:w="50" w:type="dxa"/>
              <w:left w:w="70" w:type="dxa"/>
              <w:bottom w:w="50" w:type="dxa"/>
              <w:right w:w="70" w:type="dxa"/>
            </w:tcMar>
          </w:tcPr>
          <w:p w14:paraId="038E10D6" w14:textId="77777777" w:rsidR="00355981" w:rsidRDefault="00000000">
            <w:r>
              <w:rPr>
                <w:color w:val="1D2624"/>
                <w:sz w:val="16"/>
              </w:rPr>
              <w:t>1.3</w:t>
            </w:r>
          </w:p>
        </w:tc>
        <w:tc>
          <w:tcPr>
            <w:tcW w:w="1134" w:type="dxa"/>
            <w:shd w:val="clear" w:color="auto" w:fill="F6F7F5"/>
            <w:tcMar>
              <w:top w:w="50" w:type="dxa"/>
              <w:left w:w="70" w:type="dxa"/>
              <w:bottom w:w="50" w:type="dxa"/>
              <w:right w:w="70" w:type="dxa"/>
            </w:tcMar>
          </w:tcPr>
          <w:p w14:paraId="7C288B53" w14:textId="77777777" w:rsidR="00355981" w:rsidRDefault="00000000">
            <w:r>
              <w:rPr>
                <w:color w:val="1D2624"/>
                <w:sz w:val="16"/>
              </w:rPr>
              <w:t>2.2</w:t>
            </w:r>
          </w:p>
        </w:tc>
        <w:tc>
          <w:tcPr>
            <w:tcW w:w="1134" w:type="dxa"/>
            <w:shd w:val="clear" w:color="auto" w:fill="F6F7F5"/>
            <w:tcMar>
              <w:top w:w="50" w:type="dxa"/>
              <w:left w:w="70" w:type="dxa"/>
              <w:bottom w:w="50" w:type="dxa"/>
              <w:right w:w="70" w:type="dxa"/>
            </w:tcMar>
          </w:tcPr>
          <w:p w14:paraId="3A75E816" w14:textId="77777777" w:rsidR="00355981" w:rsidRDefault="00000000">
            <w:r>
              <w:rPr>
                <w:color w:val="1D2624"/>
                <w:sz w:val="16"/>
              </w:rPr>
              <w:t>0.4</w:t>
            </w:r>
          </w:p>
        </w:tc>
        <w:tc>
          <w:tcPr>
            <w:tcW w:w="1928" w:type="dxa"/>
            <w:shd w:val="clear" w:color="auto" w:fill="2F7A44"/>
            <w:tcMar>
              <w:top w:w="50" w:type="dxa"/>
              <w:left w:w="70" w:type="dxa"/>
              <w:bottom w:w="50" w:type="dxa"/>
              <w:right w:w="70" w:type="dxa"/>
            </w:tcMar>
          </w:tcPr>
          <w:p w14:paraId="5855746C" w14:textId="77777777" w:rsidR="00355981" w:rsidRDefault="00000000">
            <w:r>
              <w:rPr>
                <w:b/>
                <w:color w:val="FFFFFF"/>
                <w:sz w:val="16"/>
              </w:rPr>
              <w:t>Kam ho gaya</w:t>
            </w:r>
          </w:p>
        </w:tc>
      </w:tr>
      <w:tr w:rsidR="00355981" w14:paraId="712B1ECA" w14:textId="77777777">
        <w:tc>
          <w:tcPr>
            <w:tcW w:w="2494" w:type="dxa"/>
            <w:shd w:val="clear" w:color="auto" w:fill="FFFFFF"/>
            <w:tcMar>
              <w:top w:w="50" w:type="dxa"/>
              <w:left w:w="70" w:type="dxa"/>
              <w:bottom w:w="50" w:type="dxa"/>
              <w:right w:w="70" w:type="dxa"/>
            </w:tcMar>
          </w:tcPr>
          <w:p w14:paraId="461D707E" w14:textId="77777777" w:rsidR="00355981" w:rsidRDefault="00000000">
            <w:r>
              <w:rPr>
                <w:color w:val="1D2624"/>
                <w:sz w:val="16"/>
              </w:rPr>
              <w:lastRenderedPageBreak/>
              <w:t>Small household</w:t>
            </w:r>
          </w:p>
        </w:tc>
        <w:tc>
          <w:tcPr>
            <w:tcW w:w="1134" w:type="dxa"/>
            <w:shd w:val="clear" w:color="auto" w:fill="FFFFFF"/>
            <w:tcMar>
              <w:top w:w="50" w:type="dxa"/>
              <w:left w:w="70" w:type="dxa"/>
              <w:bottom w:w="50" w:type="dxa"/>
              <w:right w:w="70" w:type="dxa"/>
            </w:tcMar>
          </w:tcPr>
          <w:p w14:paraId="72715A9A" w14:textId="77777777" w:rsidR="00355981" w:rsidRDefault="00000000">
            <w:r>
              <w:rPr>
                <w:color w:val="1D2624"/>
                <w:sz w:val="16"/>
              </w:rPr>
              <w:t>5.7</w:t>
            </w:r>
          </w:p>
        </w:tc>
        <w:tc>
          <w:tcPr>
            <w:tcW w:w="1134" w:type="dxa"/>
            <w:shd w:val="clear" w:color="auto" w:fill="FFFFFF"/>
            <w:tcMar>
              <w:top w:w="50" w:type="dxa"/>
              <w:left w:w="70" w:type="dxa"/>
              <w:bottom w:w="50" w:type="dxa"/>
              <w:right w:w="70" w:type="dxa"/>
            </w:tcMar>
          </w:tcPr>
          <w:p w14:paraId="01ADB511" w14:textId="77777777" w:rsidR="00355981" w:rsidRDefault="00000000">
            <w:r>
              <w:rPr>
                <w:color w:val="1D2624"/>
                <w:sz w:val="16"/>
              </w:rPr>
              <w:t>3.6</w:t>
            </w:r>
          </w:p>
        </w:tc>
        <w:tc>
          <w:tcPr>
            <w:tcW w:w="1134" w:type="dxa"/>
            <w:shd w:val="clear" w:color="auto" w:fill="FFFFFF"/>
            <w:tcMar>
              <w:top w:w="50" w:type="dxa"/>
              <w:left w:w="70" w:type="dxa"/>
              <w:bottom w:w="50" w:type="dxa"/>
              <w:right w:w="70" w:type="dxa"/>
            </w:tcMar>
          </w:tcPr>
          <w:p w14:paraId="00080F0B" w14:textId="77777777" w:rsidR="00355981" w:rsidRDefault="00000000">
            <w:r>
              <w:rPr>
                <w:color w:val="1D2624"/>
                <w:sz w:val="16"/>
              </w:rPr>
              <w:t>2.2</w:t>
            </w:r>
          </w:p>
        </w:tc>
        <w:tc>
          <w:tcPr>
            <w:tcW w:w="1134" w:type="dxa"/>
            <w:shd w:val="clear" w:color="auto" w:fill="FFFFFF"/>
            <w:tcMar>
              <w:top w:w="50" w:type="dxa"/>
              <w:left w:w="70" w:type="dxa"/>
              <w:bottom w:w="50" w:type="dxa"/>
              <w:right w:w="70" w:type="dxa"/>
            </w:tcMar>
          </w:tcPr>
          <w:p w14:paraId="5035BF83" w14:textId="77777777" w:rsidR="00355981" w:rsidRDefault="00000000">
            <w:r>
              <w:rPr>
                <w:color w:val="1D2624"/>
                <w:sz w:val="16"/>
              </w:rPr>
              <w:t>0.0</w:t>
            </w:r>
          </w:p>
        </w:tc>
        <w:tc>
          <w:tcPr>
            <w:tcW w:w="1928" w:type="dxa"/>
            <w:shd w:val="clear" w:color="auto" w:fill="2F7A44"/>
            <w:tcMar>
              <w:top w:w="50" w:type="dxa"/>
              <w:left w:w="70" w:type="dxa"/>
              <w:bottom w:w="50" w:type="dxa"/>
              <w:right w:w="70" w:type="dxa"/>
            </w:tcMar>
          </w:tcPr>
          <w:p w14:paraId="3900DD00" w14:textId="77777777" w:rsidR="00355981" w:rsidRDefault="00000000">
            <w:r>
              <w:rPr>
                <w:b/>
                <w:color w:val="FFFFFF"/>
                <w:sz w:val="16"/>
              </w:rPr>
              <w:t>Kam ho gaya</w:t>
            </w:r>
          </w:p>
        </w:tc>
      </w:tr>
      <w:tr w:rsidR="00355981" w14:paraId="7E048899" w14:textId="77777777">
        <w:tc>
          <w:tcPr>
            <w:tcW w:w="2494" w:type="dxa"/>
            <w:shd w:val="clear" w:color="auto" w:fill="F6F7F5"/>
            <w:tcMar>
              <w:top w:w="50" w:type="dxa"/>
              <w:left w:w="70" w:type="dxa"/>
              <w:bottom w:w="50" w:type="dxa"/>
              <w:right w:w="70" w:type="dxa"/>
            </w:tcMar>
          </w:tcPr>
          <w:p w14:paraId="1E492AC3" w14:textId="77777777" w:rsidR="00355981" w:rsidRDefault="00000000">
            <w:r>
              <w:rPr>
                <w:color w:val="1D2624"/>
                <w:sz w:val="16"/>
              </w:rPr>
              <w:t>Schooling mismatch</w:t>
            </w:r>
          </w:p>
        </w:tc>
        <w:tc>
          <w:tcPr>
            <w:tcW w:w="1134" w:type="dxa"/>
            <w:shd w:val="clear" w:color="auto" w:fill="F6F7F5"/>
            <w:tcMar>
              <w:top w:w="50" w:type="dxa"/>
              <w:left w:w="70" w:type="dxa"/>
              <w:bottom w:w="50" w:type="dxa"/>
              <w:right w:w="70" w:type="dxa"/>
            </w:tcMar>
          </w:tcPr>
          <w:p w14:paraId="77FA4C95" w14:textId="77777777" w:rsidR="00355981" w:rsidRDefault="00000000">
            <w:r>
              <w:rPr>
                <w:color w:val="1D2624"/>
                <w:sz w:val="16"/>
              </w:rPr>
              <w:t>0.0</w:t>
            </w:r>
          </w:p>
        </w:tc>
        <w:tc>
          <w:tcPr>
            <w:tcW w:w="1134" w:type="dxa"/>
            <w:shd w:val="clear" w:color="auto" w:fill="F6F7F5"/>
            <w:tcMar>
              <w:top w:w="50" w:type="dxa"/>
              <w:left w:w="70" w:type="dxa"/>
              <w:bottom w:w="50" w:type="dxa"/>
              <w:right w:w="70" w:type="dxa"/>
            </w:tcMar>
          </w:tcPr>
          <w:p w14:paraId="5858F6D9" w14:textId="77777777" w:rsidR="00355981" w:rsidRDefault="00000000">
            <w:r>
              <w:rPr>
                <w:color w:val="1D2624"/>
                <w:sz w:val="16"/>
              </w:rPr>
              <w:t>0.5</w:t>
            </w:r>
          </w:p>
        </w:tc>
        <w:tc>
          <w:tcPr>
            <w:tcW w:w="1134" w:type="dxa"/>
            <w:shd w:val="clear" w:color="auto" w:fill="F6F7F5"/>
            <w:tcMar>
              <w:top w:w="50" w:type="dxa"/>
              <w:left w:w="70" w:type="dxa"/>
              <w:bottom w:w="50" w:type="dxa"/>
              <w:right w:w="70" w:type="dxa"/>
            </w:tcMar>
          </w:tcPr>
          <w:p w14:paraId="6802D372" w14:textId="77777777" w:rsidR="00355981" w:rsidRDefault="00000000">
            <w:r>
              <w:rPr>
                <w:color w:val="1D2624"/>
                <w:sz w:val="16"/>
              </w:rPr>
              <w:t>1.5</w:t>
            </w:r>
          </w:p>
        </w:tc>
        <w:tc>
          <w:tcPr>
            <w:tcW w:w="1134" w:type="dxa"/>
            <w:shd w:val="clear" w:color="auto" w:fill="F6F7F5"/>
            <w:tcMar>
              <w:top w:w="50" w:type="dxa"/>
              <w:left w:w="70" w:type="dxa"/>
              <w:bottom w:w="50" w:type="dxa"/>
              <w:right w:w="70" w:type="dxa"/>
            </w:tcMar>
          </w:tcPr>
          <w:p w14:paraId="4F76BCD7" w14:textId="77777777" w:rsidR="00355981" w:rsidRDefault="00000000">
            <w:r>
              <w:rPr>
                <w:color w:val="1D2624"/>
                <w:sz w:val="16"/>
              </w:rPr>
              <w:t>0.8</w:t>
            </w:r>
          </w:p>
        </w:tc>
        <w:tc>
          <w:tcPr>
            <w:tcW w:w="1928" w:type="dxa"/>
            <w:shd w:val="clear" w:color="auto" w:fill="A15C12"/>
            <w:tcMar>
              <w:top w:w="50" w:type="dxa"/>
              <w:left w:w="70" w:type="dxa"/>
              <w:bottom w:w="50" w:type="dxa"/>
              <w:right w:w="70" w:type="dxa"/>
            </w:tcMar>
          </w:tcPr>
          <w:p w14:paraId="19376AAF" w14:textId="77777777" w:rsidR="00355981" w:rsidRDefault="00000000">
            <w:r>
              <w:rPr>
                <w:b/>
                <w:color w:val="FFFFFF"/>
                <w:sz w:val="16"/>
              </w:rPr>
              <w:t>Kam nahi hua</w:t>
            </w:r>
          </w:p>
        </w:tc>
      </w:tr>
    </w:tbl>
    <w:p w14:paraId="0EF94B4C" w14:textId="77777777" w:rsidR="00355981" w:rsidRDefault="00355981">
      <w:pPr>
        <w:spacing w:after="80"/>
      </w:pPr>
    </w:p>
    <w:p w14:paraId="0CCA63E0" w14:textId="77777777" w:rsidR="00355981" w:rsidRDefault="00000000">
      <w:pPr>
        <w:spacing w:after="120"/>
      </w:pPr>
      <w:r>
        <w:rPr>
          <w:i/>
          <w:color w:val="4D5A56"/>
          <w:sz w:val="18"/>
        </w:rPr>
        <w:t>Misal: 23.5 ka matlab hai har 100 forms mein 23–24 dafa yeh ghalti aayi. List pichle do hafte ki sab se zyada aane wali ghaltiyon ki hai.</w:t>
      </w:r>
    </w:p>
    <w:p w14:paraId="4B6643DE" w14:textId="77777777" w:rsidR="00355981" w:rsidRDefault="00000000">
      <w:pPr>
        <w:spacing w:before="200" w:after="120"/>
      </w:pPr>
      <w:r>
        <w:rPr>
          <w:rFonts w:ascii="Cambria" w:hAnsi="Cambria"/>
          <w:b/>
          <w:color w:val="0A4F47"/>
          <w:sz w:val="25"/>
        </w:rPr>
        <w:t>Enumerator Ka Trend (Errors / Form)</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365"/>
        <w:gridCol w:w="1314"/>
        <w:gridCol w:w="1314"/>
        <w:gridCol w:w="1314"/>
        <w:gridCol w:w="1314"/>
        <w:gridCol w:w="2234"/>
      </w:tblGrid>
      <w:tr w:rsidR="00355981" w14:paraId="4C5B82EE" w14:textId="77777777" w:rsidTr="009D26CD">
        <w:trPr>
          <w:trHeight w:val="429"/>
        </w:trPr>
        <w:tc>
          <w:tcPr>
            <w:tcW w:w="2365" w:type="dxa"/>
            <w:shd w:val="clear" w:color="auto" w:fill="0F6F63"/>
            <w:tcMar>
              <w:top w:w="50" w:type="dxa"/>
              <w:left w:w="70" w:type="dxa"/>
              <w:bottom w:w="50" w:type="dxa"/>
              <w:right w:w="70" w:type="dxa"/>
            </w:tcMar>
          </w:tcPr>
          <w:p w14:paraId="2D467E08" w14:textId="77777777" w:rsidR="00355981" w:rsidRDefault="00000000">
            <w:r>
              <w:rPr>
                <w:b/>
                <w:color w:val="FFFFFF"/>
                <w:sz w:val="16"/>
              </w:rPr>
              <w:t>Enumerator</w:t>
            </w:r>
          </w:p>
        </w:tc>
        <w:tc>
          <w:tcPr>
            <w:tcW w:w="1314" w:type="dxa"/>
            <w:shd w:val="clear" w:color="auto" w:fill="0F6F63"/>
            <w:tcMar>
              <w:top w:w="50" w:type="dxa"/>
              <w:left w:w="70" w:type="dxa"/>
              <w:bottom w:w="50" w:type="dxa"/>
              <w:right w:w="70" w:type="dxa"/>
            </w:tcMar>
          </w:tcPr>
          <w:p w14:paraId="045DBF58" w14:textId="77777777" w:rsidR="00355981" w:rsidRDefault="00000000">
            <w:r>
              <w:rPr>
                <w:b/>
                <w:color w:val="FFFFFF"/>
                <w:sz w:val="16"/>
              </w:rPr>
              <w:t>Hafta 1</w:t>
            </w:r>
          </w:p>
        </w:tc>
        <w:tc>
          <w:tcPr>
            <w:tcW w:w="1314" w:type="dxa"/>
            <w:shd w:val="clear" w:color="auto" w:fill="0F6F63"/>
            <w:tcMar>
              <w:top w:w="50" w:type="dxa"/>
              <w:left w:w="70" w:type="dxa"/>
              <w:bottom w:w="50" w:type="dxa"/>
              <w:right w:w="70" w:type="dxa"/>
            </w:tcMar>
          </w:tcPr>
          <w:p w14:paraId="1B823C8E" w14:textId="77777777" w:rsidR="00355981" w:rsidRDefault="00000000">
            <w:r>
              <w:rPr>
                <w:b/>
                <w:color w:val="FFFFFF"/>
                <w:sz w:val="16"/>
              </w:rPr>
              <w:t>Hafta 2</w:t>
            </w:r>
          </w:p>
        </w:tc>
        <w:tc>
          <w:tcPr>
            <w:tcW w:w="1314" w:type="dxa"/>
            <w:shd w:val="clear" w:color="auto" w:fill="0F6F63"/>
            <w:tcMar>
              <w:top w:w="50" w:type="dxa"/>
              <w:left w:w="70" w:type="dxa"/>
              <w:bottom w:w="50" w:type="dxa"/>
              <w:right w:w="70" w:type="dxa"/>
            </w:tcMar>
          </w:tcPr>
          <w:p w14:paraId="6E59E628" w14:textId="77777777" w:rsidR="00355981" w:rsidRDefault="00000000">
            <w:r>
              <w:rPr>
                <w:b/>
                <w:color w:val="FFFFFF"/>
                <w:sz w:val="16"/>
              </w:rPr>
              <w:t>Hafta 3</w:t>
            </w:r>
          </w:p>
        </w:tc>
        <w:tc>
          <w:tcPr>
            <w:tcW w:w="1314" w:type="dxa"/>
            <w:shd w:val="clear" w:color="auto" w:fill="0F6F63"/>
            <w:tcMar>
              <w:top w:w="50" w:type="dxa"/>
              <w:left w:w="70" w:type="dxa"/>
              <w:bottom w:w="50" w:type="dxa"/>
              <w:right w:w="70" w:type="dxa"/>
            </w:tcMar>
          </w:tcPr>
          <w:p w14:paraId="09DF6CD1" w14:textId="77777777" w:rsidR="00355981" w:rsidRDefault="00000000">
            <w:r>
              <w:rPr>
                <w:b/>
                <w:color w:val="FFFFFF"/>
                <w:sz w:val="16"/>
              </w:rPr>
              <w:t>Hafta 4</w:t>
            </w:r>
          </w:p>
        </w:tc>
        <w:tc>
          <w:tcPr>
            <w:tcW w:w="2234" w:type="dxa"/>
            <w:shd w:val="clear" w:color="auto" w:fill="0F6F63"/>
            <w:tcMar>
              <w:top w:w="50" w:type="dxa"/>
              <w:left w:w="70" w:type="dxa"/>
              <w:bottom w:w="50" w:type="dxa"/>
              <w:right w:w="70" w:type="dxa"/>
            </w:tcMar>
          </w:tcPr>
          <w:p w14:paraId="5B5E5123" w14:textId="77777777" w:rsidR="00355981" w:rsidRDefault="00000000">
            <w:r>
              <w:rPr>
                <w:b/>
                <w:color w:val="FFFFFF"/>
                <w:sz w:val="16"/>
              </w:rPr>
              <w:t>Status</w:t>
            </w:r>
          </w:p>
        </w:tc>
      </w:tr>
      <w:tr w:rsidR="00355981" w14:paraId="2AC5FE7C" w14:textId="77777777" w:rsidTr="009D26CD">
        <w:trPr>
          <w:trHeight w:val="418"/>
        </w:trPr>
        <w:tc>
          <w:tcPr>
            <w:tcW w:w="2365" w:type="dxa"/>
            <w:shd w:val="clear" w:color="auto" w:fill="FFFFFF"/>
            <w:tcMar>
              <w:top w:w="50" w:type="dxa"/>
              <w:left w:w="70" w:type="dxa"/>
              <w:bottom w:w="50" w:type="dxa"/>
              <w:right w:w="70" w:type="dxa"/>
            </w:tcMar>
          </w:tcPr>
          <w:p w14:paraId="6DBACEC8" w14:textId="77777777" w:rsidR="00355981" w:rsidRDefault="00000000">
            <w:r>
              <w:rPr>
                <w:color w:val="1D2624"/>
                <w:sz w:val="16"/>
              </w:rPr>
              <w:t>Javairia (DIK)</w:t>
            </w:r>
          </w:p>
        </w:tc>
        <w:tc>
          <w:tcPr>
            <w:tcW w:w="1314" w:type="dxa"/>
            <w:shd w:val="clear" w:color="auto" w:fill="FFFFFF"/>
            <w:tcMar>
              <w:top w:w="50" w:type="dxa"/>
              <w:left w:w="70" w:type="dxa"/>
              <w:bottom w:w="50" w:type="dxa"/>
              <w:right w:w="70" w:type="dxa"/>
            </w:tcMar>
          </w:tcPr>
          <w:p w14:paraId="329BC532" w14:textId="77777777" w:rsidR="00355981" w:rsidRDefault="00000000">
            <w:r>
              <w:rPr>
                <w:color w:val="1D2624"/>
                <w:sz w:val="16"/>
              </w:rPr>
              <w:t>3.41</w:t>
            </w:r>
          </w:p>
        </w:tc>
        <w:tc>
          <w:tcPr>
            <w:tcW w:w="1314" w:type="dxa"/>
            <w:shd w:val="clear" w:color="auto" w:fill="FFFFFF"/>
            <w:tcMar>
              <w:top w:w="50" w:type="dxa"/>
              <w:left w:w="70" w:type="dxa"/>
              <w:bottom w:w="50" w:type="dxa"/>
              <w:right w:w="70" w:type="dxa"/>
            </w:tcMar>
          </w:tcPr>
          <w:p w14:paraId="1CE8D06E" w14:textId="77777777" w:rsidR="00355981" w:rsidRDefault="00000000">
            <w:r>
              <w:rPr>
                <w:color w:val="1D2624"/>
                <w:sz w:val="16"/>
              </w:rPr>
              <w:t>1.94</w:t>
            </w:r>
          </w:p>
        </w:tc>
        <w:tc>
          <w:tcPr>
            <w:tcW w:w="1314" w:type="dxa"/>
            <w:shd w:val="clear" w:color="auto" w:fill="FFFFFF"/>
            <w:tcMar>
              <w:top w:w="50" w:type="dxa"/>
              <w:left w:w="70" w:type="dxa"/>
              <w:bottom w:w="50" w:type="dxa"/>
              <w:right w:w="70" w:type="dxa"/>
            </w:tcMar>
          </w:tcPr>
          <w:p w14:paraId="2A90C775" w14:textId="77777777" w:rsidR="00355981" w:rsidRDefault="00000000">
            <w:r>
              <w:rPr>
                <w:color w:val="1D2624"/>
                <w:sz w:val="16"/>
              </w:rPr>
              <w:t>1.50</w:t>
            </w:r>
          </w:p>
        </w:tc>
        <w:tc>
          <w:tcPr>
            <w:tcW w:w="1314" w:type="dxa"/>
            <w:shd w:val="clear" w:color="auto" w:fill="FFFFFF"/>
            <w:tcMar>
              <w:top w:w="50" w:type="dxa"/>
              <w:left w:w="70" w:type="dxa"/>
              <w:bottom w:w="50" w:type="dxa"/>
              <w:right w:w="70" w:type="dxa"/>
            </w:tcMar>
          </w:tcPr>
          <w:p w14:paraId="0F408F86" w14:textId="77777777" w:rsidR="00355981" w:rsidRDefault="00000000">
            <w:r>
              <w:rPr>
                <w:color w:val="1D2624"/>
                <w:sz w:val="16"/>
              </w:rPr>
              <w:t>1.29</w:t>
            </w:r>
          </w:p>
        </w:tc>
        <w:tc>
          <w:tcPr>
            <w:tcW w:w="2234" w:type="dxa"/>
            <w:shd w:val="clear" w:color="auto" w:fill="2F7A44"/>
            <w:tcMar>
              <w:top w:w="50" w:type="dxa"/>
              <w:left w:w="70" w:type="dxa"/>
              <w:bottom w:w="50" w:type="dxa"/>
              <w:right w:w="70" w:type="dxa"/>
            </w:tcMar>
          </w:tcPr>
          <w:p w14:paraId="3ACECE1D" w14:textId="77777777" w:rsidR="00355981" w:rsidRDefault="00000000">
            <w:r>
              <w:rPr>
                <w:b/>
                <w:color w:val="FFFFFF"/>
                <w:sz w:val="16"/>
              </w:rPr>
              <w:t>Kam ho gaya</w:t>
            </w:r>
          </w:p>
        </w:tc>
      </w:tr>
      <w:tr w:rsidR="00355981" w14:paraId="54AF536E" w14:textId="77777777" w:rsidTr="009D26CD">
        <w:trPr>
          <w:trHeight w:val="418"/>
        </w:trPr>
        <w:tc>
          <w:tcPr>
            <w:tcW w:w="2365" w:type="dxa"/>
            <w:shd w:val="clear" w:color="auto" w:fill="F6F7F5"/>
            <w:tcMar>
              <w:top w:w="50" w:type="dxa"/>
              <w:left w:w="70" w:type="dxa"/>
              <w:bottom w:w="50" w:type="dxa"/>
              <w:right w:w="70" w:type="dxa"/>
            </w:tcMar>
          </w:tcPr>
          <w:p w14:paraId="08C0AD9F" w14:textId="77777777" w:rsidR="00355981" w:rsidRDefault="00000000">
            <w:r>
              <w:rPr>
                <w:color w:val="1D2624"/>
                <w:sz w:val="16"/>
              </w:rPr>
              <w:t>aisha.aman (DIK)</w:t>
            </w:r>
          </w:p>
        </w:tc>
        <w:tc>
          <w:tcPr>
            <w:tcW w:w="1314" w:type="dxa"/>
            <w:shd w:val="clear" w:color="auto" w:fill="F6F7F5"/>
            <w:tcMar>
              <w:top w:w="50" w:type="dxa"/>
              <w:left w:w="70" w:type="dxa"/>
              <w:bottom w:w="50" w:type="dxa"/>
              <w:right w:w="70" w:type="dxa"/>
            </w:tcMar>
          </w:tcPr>
          <w:p w14:paraId="62D166AE" w14:textId="77777777" w:rsidR="00355981" w:rsidRDefault="00000000">
            <w:r>
              <w:rPr>
                <w:color w:val="1D2624"/>
                <w:sz w:val="16"/>
              </w:rPr>
              <w:t>-</w:t>
            </w:r>
          </w:p>
        </w:tc>
        <w:tc>
          <w:tcPr>
            <w:tcW w:w="1314" w:type="dxa"/>
            <w:shd w:val="clear" w:color="auto" w:fill="F6F7F5"/>
            <w:tcMar>
              <w:top w:w="50" w:type="dxa"/>
              <w:left w:w="70" w:type="dxa"/>
              <w:bottom w:w="50" w:type="dxa"/>
              <w:right w:w="70" w:type="dxa"/>
            </w:tcMar>
          </w:tcPr>
          <w:p w14:paraId="165D0AB6" w14:textId="77777777" w:rsidR="00355981" w:rsidRDefault="00000000">
            <w:r>
              <w:rPr>
                <w:color w:val="1D2624"/>
                <w:sz w:val="16"/>
              </w:rPr>
              <w:t>-</w:t>
            </w:r>
          </w:p>
        </w:tc>
        <w:tc>
          <w:tcPr>
            <w:tcW w:w="1314" w:type="dxa"/>
            <w:shd w:val="clear" w:color="auto" w:fill="F6F7F5"/>
            <w:tcMar>
              <w:top w:w="50" w:type="dxa"/>
              <w:left w:w="70" w:type="dxa"/>
              <w:bottom w:w="50" w:type="dxa"/>
              <w:right w:w="70" w:type="dxa"/>
            </w:tcMar>
          </w:tcPr>
          <w:p w14:paraId="0A70B85E" w14:textId="77777777" w:rsidR="00355981" w:rsidRDefault="00000000">
            <w:r>
              <w:rPr>
                <w:color w:val="1D2624"/>
                <w:sz w:val="16"/>
              </w:rPr>
              <w:t>1.55</w:t>
            </w:r>
          </w:p>
        </w:tc>
        <w:tc>
          <w:tcPr>
            <w:tcW w:w="1314" w:type="dxa"/>
            <w:shd w:val="clear" w:color="auto" w:fill="F6F7F5"/>
            <w:tcMar>
              <w:top w:w="50" w:type="dxa"/>
              <w:left w:w="70" w:type="dxa"/>
              <w:bottom w:w="50" w:type="dxa"/>
              <w:right w:w="70" w:type="dxa"/>
            </w:tcMar>
          </w:tcPr>
          <w:p w14:paraId="215DB63B" w14:textId="77777777" w:rsidR="00355981" w:rsidRDefault="00000000">
            <w:r>
              <w:rPr>
                <w:color w:val="1D2624"/>
                <w:sz w:val="16"/>
              </w:rPr>
              <w:t>1.68</w:t>
            </w:r>
          </w:p>
        </w:tc>
        <w:tc>
          <w:tcPr>
            <w:tcW w:w="2234" w:type="dxa"/>
            <w:shd w:val="clear" w:color="auto" w:fill="A15C12"/>
            <w:tcMar>
              <w:top w:w="50" w:type="dxa"/>
              <w:left w:w="70" w:type="dxa"/>
              <w:bottom w:w="50" w:type="dxa"/>
              <w:right w:w="70" w:type="dxa"/>
            </w:tcMar>
          </w:tcPr>
          <w:p w14:paraId="2324C53C" w14:textId="77777777" w:rsidR="00355981" w:rsidRDefault="00000000">
            <w:r>
              <w:rPr>
                <w:b/>
                <w:color w:val="FFFFFF"/>
                <w:sz w:val="16"/>
              </w:rPr>
              <w:t>Kam nahi hua</w:t>
            </w:r>
          </w:p>
        </w:tc>
      </w:tr>
      <w:tr w:rsidR="00355981" w14:paraId="5FC9E689" w14:textId="77777777" w:rsidTr="009D26CD">
        <w:trPr>
          <w:trHeight w:val="429"/>
        </w:trPr>
        <w:tc>
          <w:tcPr>
            <w:tcW w:w="2365" w:type="dxa"/>
            <w:shd w:val="clear" w:color="auto" w:fill="FFFFFF"/>
            <w:tcMar>
              <w:top w:w="50" w:type="dxa"/>
              <w:left w:w="70" w:type="dxa"/>
              <w:bottom w:w="50" w:type="dxa"/>
              <w:right w:w="70" w:type="dxa"/>
            </w:tcMar>
          </w:tcPr>
          <w:p w14:paraId="65208B7C" w14:textId="77777777" w:rsidR="00355981" w:rsidRDefault="00000000">
            <w:r>
              <w:rPr>
                <w:color w:val="1D2624"/>
                <w:sz w:val="16"/>
              </w:rPr>
              <w:t>Shafaq Zahra (DIK)</w:t>
            </w:r>
          </w:p>
        </w:tc>
        <w:tc>
          <w:tcPr>
            <w:tcW w:w="1314" w:type="dxa"/>
            <w:shd w:val="clear" w:color="auto" w:fill="FFFFFF"/>
            <w:tcMar>
              <w:top w:w="50" w:type="dxa"/>
              <w:left w:w="70" w:type="dxa"/>
              <w:bottom w:w="50" w:type="dxa"/>
              <w:right w:w="70" w:type="dxa"/>
            </w:tcMar>
          </w:tcPr>
          <w:p w14:paraId="2C93FCCC" w14:textId="77777777" w:rsidR="00355981" w:rsidRDefault="00000000">
            <w:r>
              <w:rPr>
                <w:color w:val="1D2624"/>
                <w:sz w:val="16"/>
              </w:rPr>
              <w:t>2.26</w:t>
            </w:r>
          </w:p>
        </w:tc>
        <w:tc>
          <w:tcPr>
            <w:tcW w:w="1314" w:type="dxa"/>
            <w:shd w:val="clear" w:color="auto" w:fill="FFFFFF"/>
            <w:tcMar>
              <w:top w:w="50" w:type="dxa"/>
              <w:left w:w="70" w:type="dxa"/>
              <w:bottom w:w="50" w:type="dxa"/>
              <w:right w:w="70" w:type="dxa"/>
            </w:tcMar>
          </w:tcPr>
          <w:p w14:paraId="4455F567" w14:textId="77777777" w:rsidR="00355981" w:rsidRDefault="00000000">
            <w:r>
              <w:rPr>
                <w:color w:val="1D2624"/>
                <w:sz w:val="16"/>
              </w:rPr>
              <w:t>1.70</w:t>
            </w:r>
          </w:p>
        </w:tc>
        <w:tc>
          <w:tcPr>
            <w:tcW w:w="1314" w:type="dxa"/>
            <w:shd w:val="clear" w:color="auto" w:fill="FFFFFF"/>
            <w:tcMar>
              <w:top w:w="50" w:type="dxa"/>
              <w:left w:w="70" w:type="dxa"/>
              <w:bottom w:w="50" w:type="dxa"/>
              <w:right w:w="70" w:type="dxa"/>
            </w:tcMar>
          </w:tcPr>
          <w:p w14:paraId="30B43B59" w14:textId="77777777" w:rsidR="00355981" w:rsidRDefault="00000000">
            <w:r>
              <w:rPr>
                <w:color w:val="1D2624"/>
                <w:sz w:val="16"/>
              </w:rPr>
              <w:t>0.83</w:t>
            </w:r>
          </w:p>
        </w:tc>
        <w:tc>
          <w:tcPr>
            <w:tcW w:w="1314" w:type="dxa"/>
            <w:shd w:val="clear" w:color="auto" w:fill="FFFFFF"/>
            <w:tcMar>
              <w:top w:w="50" w:type="dxa"/>
              <w:left w:w="70" w:type="dxa"/>
              <w:bottom w:w="50" w:type="dxa"/>
              <w:right w:w="70" w:type="dxa"/>
            </w:tcMar>
          </w:tcPr>
          <w:p w14:paraId="0D559163" w14:textId="77777777" w:rsidR="00355981" w:rsidRDefault="00000000">
            <w:r>
              <w:rPr>
                <w:color w:val="1D2624"/>
                <w:sz w:val="16"/>
              </w:rPr>
              <w:t>1.00</w:t>
            </w:r>
          </w:p>
        </w:tc>
        <w:tc>
          <w:tcPr>
            <w:tcW w:w="2234" w:type="dxa"/>
            <w:shd w:val="clear" w:color="auto" w:fill="2F7A44"/>
            <w:tcMar>
              <w:top w:w="50" w:type="dxa"/>
              <w:left w:w="70" w:type="dxa"/>
              <w:bottom w:w="50" w:type="dxa"/>
              <w:right w:w="70" w:type="dxa"/>
            </w:tcMar>
          </w:tcPr>
          <w:p w14:paraId="26B74474" w14:textId="77777777" w:rsidR="00355981" w:rsidRDefault="00000000">
            <w:r>
              <w:rPr>
                <w:b/>
                <w:color w:val="FFFFFF"/>
                <w:sz w:val="16"/>
              </w:rPr>
              <w:t>Kam ho gaya</w:t>
            </w:r>
          </w:p>
        </w:tc>
      </w:tr>
      <w:tr w:rsidR="00355981" w14:paraId="455835AF" w14:textId="77777777" w:rsidTr="009D26CD">
        <w:trPr>
          <w:trHeight w:val="644"/>
        </w:trPr>
        <w:tc>
          <w:tcPr>
            <w:tcW w:w="2365" w:type="dxa"/>
            <w:shd w:val="clear" w:color="auto" w:fill="F6F7F5"/>
            <w:tcMar>
              <w:top w:w="50" w:type="dxa"/>
              <w:left w:w="70" w:type="dxa"/>
              <w:bottom w:w="50" w:type="dxa"/>
              <w:right w:w="70" w:type="dxa"/>
            </w:tcMar>
          </w:tcPr>
          <w:p w14:paraId="5F9E1226" w14:textId="77777777" w:rsidR="00355981" w:rsidRDefault="00000000">
            <w:r>
              <w:rPr>
                <w:color w:val="1D2624"/>
                <w:sz w:val="16"/>
              </w:rPr>
              <w:t>Asma Bibi (DIK)</w:t>
            </w:r>
          </w:p>
        </w:tc>
        <w:tc>
          <w:tcPr>
            <w:tcW w:w="1314" w:type="dxa"/>
            <w:shd w:val="clear" w:color="auto" w:fill="F6F7F5"/>
            <w:tcMar>
              <w:top w:w="50" w:type="dxa"/>
              <w:left w:w="70" w:type="dxa"/>
              <w:bottom w:w="50" w:type="dxa"/>
              <w:right w:w="70" w:type="dxa"/>
            </w:tcMar>
          </w:tcPr>
          <w:p w14:paraId="4E2B29B9" w14:textId="77777777" w:rsidR="00355981" w:rsidRDefault="00000000">
            <w:r>
              <w:rPr>
                <w:color w:val="1D2624"/>
                <w:sz w:val="16"/>
              </w:rPr>
              <w:t>2.32</w:t>
            </w:r>
          </w:p>
        </w:tc>
        <w:tc>
          <w:tcPr>
            <w:tcW w:w="1314" w:type="dxa"/>
            <w:shd w:val="clear" w:color="auto" w:fill="F6F7F5"/>
            <w:tcMar>
              <w:top w:w="50" w:type="dxa"/>
              <w:left w:w="70" w:type="dxa"/>
              <w:bottom w:w="50" w:type="dxa"/>
              <w:right w:w="70" w:type="dxa"/>
            </w:tcMar>
          </w:tcPr>
          <w:p w14:paraId="68EC89F4" w14:textId="77777777" w:rsidR="00355981" w:rsidRDefault="00000000">
            <w:r>
              <w:rPr>
                <w:color w:val="1D2624"/>
                <w:sz w:val="16"/>
              </w:rPr>
              <w:t>2.32</w:t>
            </w:r>
          </w:p>
        </w:tc>
        <w:tc>
          <w:tcPr>
            <w:tcW w:w="1314" w:type="dxa"/>
            <w:shd w:val="clear" w:color="auto" w:fill="F6F7F5"/>
            <w:tcMar>
              <w:top w:w="50" w:type="dxa"/>
              <w:left w:w="70" w:type="dxa"/>
              <w:bottom w:w="50" w:type="dxa"/>
              <w:right w:w="70" w:type="dxa"/>
            </w:tcMar>
          </w:tcPr>
          <w:p w14:paraId="5575371F" w14:textId="77777777" w:rsidR="00355981" w:rsidRDefault="00000000">
            <w:r>
              <w:rPr>
                <w:color w:val="1D2624"/>
                <w:sz w:val="16"/>
              </w:rPr>
              <w:t>0.75</w:t>
            </w:r>
          </w:p>
        </w:tc>
        <w:tc>
          <w:tcPr>
            <w:tcW w:w="1314" w:type="dxa"/>
            <w:shd w:val="clear" w:color="auto" w:fill="F6F7F5"/>
            <w:tcMar>
              <w:top w:w="50" w:type="dxa"/>
              <w:left w:w="70" w:type="dxa"/>
              <w:bottom w:w="50" w:type="dxa"/>
              <w:right w:w="70" w:type="dxa"/>
            </w:tcMar>
          </w:tcPr>
          <w:p w14:paraId="0CD0862B" w14:textId="77777777" w:rsidR="00355981" w:rsidRDefault="00000000">
            <w:r>
              <w:rPr>
                <w:color w:val="1D2624"/>
                <w:sz w:val="16"/>
              </w:rPr>
              <w:t>1.19</w:t>
            </w:r>
          </w:p>
        </w:tc>
        <w:tc>
          <w:tcPr>
            <w:tcW w:w="2234" w:type="dxa"/>
            <w:shd w:val="clear" w:color="auto" w:fill="A15C12"/>
            <w:tcMar>
              <w:top w:w="50" w:type="dxa"/>
              <w:left w:w="70" w:type="dxa"/>
              <w:bottom w:w="50" w:type="dxa"/>
              <w:right w:w="70" w:type="dxa"/>
            </w:tcMar>
          </w:tcPr>
          <w:p w14:paraId="36B7D44C" w14:textId="77777777" w:rsidR="00355981" w:rsidRDefault="00000000">
            <w:r>
              <w:rPr>
                <w:b/>
                <w:color w:val="FFFFFF"/>
                <w:sz w:val="16"/>
              </w:rPr>
              <w:t>Kam hua, is hafte thoda barha</w:t>
            </w:r>
          </w:p>
        </w:tc>
      </w:tr>
      <w:tr w:rsidR="00355981" w14:paraId="3ECFCFB2" w14:textId="77777777" w:rsidTr="009D26CD">
        <w:trPr>
          <w:trHeight w:val="429"/>
        </w:trPr>
        <w:tc>
          <w:tcPr>
            <w:tcW w:w="2365" w:type="dxa"/>
            <w:shd w:val="clear" w:color="auto" w:fill="FFFFFF"/>
            <w:tcMar>
              <w:top w:w="50" w:type="dxa"/>
              <w:left w:w="70" w:type="dxa"/>
              <w:bottom w:w="50" w:type="dxa"/>
              <w:right w:w="70" w:type="dxa"/>
            </w:tcMar>
          </w:tcPr>
          <w:p w14:paraId="64105EC0" w14:textId="77777777" w:rsidR="00355981" w:rsidRDefault="00000000">
            <w:r>
              <w:rPr>
                <w:color w:val="1D2624"/>
                <w:sz w:val="16"/>
              </w:rPr>
              <w:t>Mahnoor (HNG)</w:t>
            </w:r>
          </w:p>
        </w:tc>
        <w:tc>
          <w:tcPr>
            <w:tcW w:w="1314" w:type="dxa"/>
            <w:shd w:val="clear" w:color="auto" w:fill="FFFFFF"/>
            <w:tcMar>
              <w:top w:w="50" w:type="dxa"/>
              <w:left w:w="70" w:type="dxa"/>
              <w:bottom w:w="50" w:type="dxa"/>
              <w:right w:w="70" w:type="dxa"/>
            </w:tcMar>
          </w:tcPr>
          <w:p w14:paraId="630FE655" w14:textId="77777777" w:rsidR="00355981" w:rsidRDefault="00000000">
            <w:r>
              <w:rPr>
                <w:color w:val="1D2624"/>
                <w:sz w:val="16"/>
              </w:rPr>
              <w:t>1.51</w:t>
            </w:r>
          </w:p>
        </w:tc>
        <w:tc>
          <w:tcPr>
            <w:tcW w:w="1314" w:type="dxa"/>
            <w:shd w:val="clear" w:color="auto" w:fill="FFFFFF"/>
            <w:tcMar>
              <w:top w:w="50" w:type="dxa"/>
              <w:left w:w="70" w:type="dxa"/>
              <w:bottom w:w="50" w:type="dxa"/>
              <w:right w:w="70" w:type="dxa"/>
            </w:tcMar>
          </w:tcPr>
          <w:p w14:paraId="74042B02" w14:textId="77777777" w:rsidR="00355981" w:rsidRDefault="00000000">
            <w:r>
              <w:rPr>
                <w:color w:val="1D2624"/>
                <w:sz w:val="16"/>
              </w:rPr>
              <w:t>0.88</w:t>
            </w:r>
          </w:p>
        </w:tc>
        <w:tc>
          <w:tcPr>
            <w:tcW w:w="1314" w:type="dxa"/>
            <w:shd w:val="clear" w:color="auto" w:fill="FFFFFF"/>
            <w:tcMar>
              <w:top w:w="50" w:type="dxa"/>
              <w:left w:w="70" w:type="dxa"/>
              <w:bottom w:w="50" w:type="dxa"/>
              <w:right w:w="70" w:type="dxa"/>
            </w:tcMar>
          </w:tcPr>
          <w:p w14:paraId="5EF2EDA7" w14:textId="77777777" w:rsidR="00355981" w:rsidRDefault="00000000">
            <w:r>
              <w:rPr>
                <w:color w:val="1D2624"/>
                <w:sz w:val="16"/>
              </w:rPr>
              <w:t>0.54</w:t>
            </w:r>
          </w:p>
        </w:tc>
        <w:tc>
          <w:tcPr>
            <w:tcW w:w="1314" w:type="dxa"/>
            <w:shd w:val="clear" w:color="auto" w:fill="FFFFFF"/>
            <w:tcMar>
              <w:top w:w="50" w:type="dxa"/>
              <w:left w:w="70" w:type="dxa"/>
              <w:bottom w:w="50" w:type="dxa"/>
              <w:right w:w="70" w:type="dxa"/>
            </w:tcMar>
          </w:tcPr>
          <w:p w14:paraId="2893F84F" w14:textId="77777777" w:rsidR="00355981" w:rsidRDefault="00000000">
            <w:r>
              <w:rPr>
                <w:color w:val="1D2624"/>
                <w:sz w:val="16"/>
              </w:rPr>
              <w:t>0.48</w:t>
            </w:r>
          </w:p>
        </w:tc>
        <w:tc>
          <w:tcPr>
            <w:tcW w:w="2234" w:type="dxa"/>
            <w:shd w:val="clear" w:color="auto" w:fill="2F7A44"/>
            <w:tcMar>
              <w:top w:w="50" w:type="dxa"/>
              <w:left w:w="70" w:type="dxa"/>
              <w:bottom w:w="50" w:type="dxa"/>
              <w:right w:w="70" w:type="dxa"/>
            </w:tcMar>
          </w:tcPr>
          <w:p w14:paraId="4FA9C3F8" w14:textId="77777777" w:rsidR="00355981" w:rsidRDefault="00000000">
            <w:r>
              <w:rPr>
                <w:b/>
                <w:color w:val="FFFFFF"/>
                <w:sz w:val="16"/>
              </w:rPr>
              <w:t>Kam ho gaya</w:t>
            </w:r>
          </w:p>
        </w:tc>
      </w:tr>
      <w:tr w:rsidR="00355981" w14:paraId="274E8DFB" w14:textId="77777777" w:rsidTr="009D26CD">
        <w:trPr>
          <w:trHeight w:val="418"/>
        </w:trPr>
        <w:tc>
          <w:tcPr>
            <w:tcW w:w="2365" w:type="dxa"/>
            <w:shd w:val="clear" w:color="auto" w:fill="F6F7F5"/>
            <w:tcMar>
              <w:top w:w="50" w:type="dxa"/>
              <w:left w:w="70" w:type="dxa"/>
              <w:bottom w:w="50" w:type="dxa"/>
              <w:right w:w="70" w:type="dxa"/>
            </w:tcMar>
          </w:tcPr>
          <w:p w14:paraId="455FA7E5" w14:textId="77777777" w:rsidR="00355981" w:rsidRDefault="00000000">
            <w:r>
              <w:rPr>
                <w:color w:val="1D2624"/>
                <w:sz w:val="16"/>
              </w:rPr>
              <w:t>Irum Ikram (DIK)</w:t>
            </w:r>
          </w:p>
        </w:tc>
        <w:tc>
          <w:tcPr>
            <w:tcW w:w="1314" w:type="dxa"/>
            <w:shd w:val="clear" w:color="auto" w:fill="F6F7F5"/>
            <w:tcMar>
              <w:top w:w="50" w:type="dxa"/>
              <w:left w:w="70" w:type="dxa"/>
              <w:bottom w:w="50" w:type="dxa"/>
              <w:right w:w="70" w:type="dxa"/>
            </w:tcMar>
          </w:tcPr>
          <w:p w14:paraId="01B8D9EE" w14:textId="77777777" w:rsidR="00355981" w:rsidRDefault="00000000">
            <w:r>
              <w:rPr>
                <w:color w:val="1D2624"/>
                <w:sz w:val="16"/>
              </w:rPr>
              <w:t>1.59</w:t>
            </w:r>
          </w:p>
        </w:tc>
        <w:tc>
          <w:tcPr>
            <w:tcW w:w="1314" w:type="dxa"/>
            <w:shd w:val="clear" w:color="auto" w:fill="F6F7F5"/>
            <w:tcMar>
              <w:top w:w="50" w:type="dxa"/>
              <w:left w:w="70" w:type="dxa"/>
              <w:bottom w:w="50" w:type="dxa"/>
              <w:right w:w="70" w:type="dxa"/>
            </w:tcMar>
          </w:tcPr>
          <w:p w14:paraId="2B8D3BDB" w14:textId="77777777" w:rsidR="00355981" w:rsidRDefault="00000000">
            <w:r>
              <w:rPr>
                <w:color w:val="1D2624"/>
                <w:sz w:val="16"/>
              </w:rPr>
              <w:t>1.33</w:t>
            </w:r>
          </w:p>
        </w:tc>
        <w:tc>
          <w:tcPr>
            <w:tcW w:w="1314" w:type="dxa"/>
            <w:shd w:val="clear" w:color="auto" w:fill="F6F7F5"/>
            <w:tcMar>
              <w:top w:w="50" w:type="dxa"/>
              <w:left w:w="70" w:type="dxa"/>
              <w:bottom w:w="50" w:type="dxa"/>
              <w:right w:w="70" w:type="dxa"/>
            </w:tcMar>
          </w:tcPr>
          <w:p w14:paraId="643E0378" w14:textId="77777777" w:rsidR="00355981" w:rsidRDefault="00000000">
            <w:r>
              <w:rPr>
                <w:color w:val="1D2624"/>
                <w:sz w:val="16"/>
              </w:rPr>
              <w:t>1.00</w:t>
            </w:r>
          </w:p>
        </w:tc>
        <w:tc>
          <w:tcPr>
            <w:tcW w:w="1314" w:type="dxa"/>
            <w:shd w:val="clear" w:color="auto" w:fill="F6F7F5"/>
            <w:tcMar>
              <w:top w:w="50" w:type="dxa"/>
              <w:left w:w="70" w:type="dxa"/>
              <w:bottom w:w="50" w:type="dxa"/>
              <w:right w:w="70" w:type="dxa"/>
            </w:tcMar>
          </w:tcPr>
          <w:p w14:paraId="3A180B4E" w14:textId="77777777" w:rsidR="00355981" w:rsidRDefault="00000000">
            <w:r>
              <w:rPr>
                <w:color w:val="1D2624"/>
                <w:sz w:val="16"/>
              </w:rPr>
              <w:t>0.76</w:t>
            </w:r>
          </w:p>
        </w:tc>
        <w:tc>
          <w:tcPr>
            <w:tcW w:w="2234" w:type="dxa"/>
            <w:shd w:val="clear" w:color="auto" w:fill="2F7A44"/>
            <w:tcMar>
              <w:top w:w="50" w:type="dxa"/>
              <w:left w:w="70" w:type="dxa"/>
              <w:bottom w:w="50" w:type="dxa"/>
              <w:right w:w="70" w:type="dxa"/>
            </w:tcMar>
          </w:tcPr>
          <w:p w14:paraId="47767AB7" w14:textId="77777777" w:rsidR="00355981" w:rsidRDefault="00000000">
            <w:r>
              <w:rPr>
                <w:b/>
                <w:color w:val="FFFFFF"/>
                <w:sz w:val="16"/>
              </w:rPr>
              <w:t>Kam ho gaya</w:t>
            </w:r>
          </w:p>
        </w:tc>
      </w:tr>
      <w:tr w:rsidR="00355981" w14:paraId="28F0C2BF" w14:textId="77777777" w:rsidTr="009D26CD">
        <w:trPr>
          <w:trHeight w:val="655"/>
        </w:trPr>
        <w:tc>
          <w:tcPr>
            <w:tcW w:w="2365" w:type="dxa"/>
            <w:shd w:val="clear" w:color="auto" w:fill="FFFFFF"/>
            <w:tcMar>
              <w:top w:w="50" w:type="dxa"/>
              <w:left w:w="70" w:type="dxa"/>
              <w:bottom w:w="50" w:type="dxa"/>
              <w:right w:w="70" w:type="dxa"/>
            </w:tcMar>
          </w:tcPr>
          <w:p w14:paraId="0BA9A550" w14:textId="77777777" w:rsidR="00355981" w:rsidRDefault="00000000">
            <w:r>
              <w:rPr>
                <w:color w:val="1D2624"/>
                <w:sz w:val="16"/>
              </w:rPr>
              <w:t>Naureen Khan (DIK)</w:t>
            </w:r>
          </w:p>
        </w:tc>
        <w:tc>
          <w:tcPr>
            <w:tcW w:w="1314" w:type="dxa"/>
            <w:shd w:val="clear" w:color="auto" w:fill="FFFFFF"/>
            <w:tcMar>
              <w:top w:w="50" w:type="dxa"/>
              <w:left w:w="70" w:type="dxa"/>
              <w:bottom w:w="50" w:type="dxa"/>
              <w:right w:w="70" w:type="dxa"/>
            </w:tcMar>
          </w:tcPr>
          <w:p w14:paraId="06379A59" w14:textId="77777777" w:rsidR="00355981" w:rsidRDefault="00000000">
            <w:r>
              <w:rPr>
                <w:color w:val="1D2624"/>
                <w:sz w:val="16"/>
              </w:rPr>
              <w:t>1.76</w:t>
            </w:r>
          </w:p>
        </w:tc>
        <w:tc>
          <w:tcPr>
            <w:tcW w:w="1314" w:type="dxa"/>
            <w:shd w:val="clear" w:color="auto" w:fill="FFFFFF"/>
            <w:tcMar>
              <w:top w:w="50" w:type="dxa"/>
              <w:left w:w="70" w:type="dxa"/>
              <w:bottom w:w="50" w:type="dxa"/>
              <w:right w:w="70" w:type="dxa"/>
            </w:tcMar>
          </w:tcPr>
          <w:p w14:paraId="1E290939" w14:textId="77777777" w:rsidR="00355981" w:rsidRDefault="00000000">
            <w:r>
              <w:rPr>
                <w:color w:val="1D2624"/>
                <w:sz w:val="16"/>
              </w:rPr>
              <w:t>0.75</w:t>
            </w:r>
          </w:p>
        </w:tc>
        <w:tc>
          <w:tcPr>
            <w:tcW w:w="1314" w:type="dxa"/>
            <w:shd w:val="clear" w:color="auto" w:fill="FFFFFF"/>
            <w:tcMar>
              <w:top w:w="50" w:type="dxa"/>
              <w:left w:w="70" w:type="dxa"/>
              <w:bottom w:w="50" w:type="dxa"/>
              <w:right w:w="70" w:type="dxa"/>
            </w:tcMar>
          </w:tcPr>
          <w:p w14:paraId="27538EB9" w14:textId="77777777" w:rsidR="00355981" w:rsidRDefault="00000000">
            <w:r>
              <w:rPr>
                <w:color w:val="1D2624"/>
                <w:sz w:val="16"/>
              </w:rPr>
              <w:t>0.42</w:t>
            </w:r>
          </w:p>
        </w:tc>
        <w:tc>
          <w:tcPr>
            <w:tcW w:w="1314" w:type="dxa"/>
            <w:shd w:val="clear" w:color="auto" w:fill="FFFFFF"/>
            <w:tcMar>
              <w:top w:w="50" w:type="dxa"/>
              <w:left w:w="70" w:type="dxa"/>
              <w:bottom w:w="50" w:type="dxa"/>
              <w:right w:w="70" w:type="dxa"/>
            </w:tcMar>
          </w:tcPr>
          <w:p w14:paraId="4B971FD4" w14:textId="77777777" w:rsidR="00355981" w:rsidRDefault="00000000">
            <w:r>
              <w:rPr>
                <w:color w:val="1D2624"/>
                <w:sz w:val="16"/>
              </w:rPr>
              <w:t>0.75</w:t>
            </w:r>
          </w:p>
        </w:tc>
        <w:tc>
          <w:tcPr>
            <w:tcW w:w="2234" w:type="dxa"/>
            <w:shd w:val="clear" w:color="auto" w:fill="A15C12"/>
            <w:tcMar>
              <w:top w:w="50" w:type="dxa"/>
              <w:left w:w="70" w:type="dxa"/>
              <w:bottom w:w="50" w:type="dxa"/>
              <w:right w:w="70" w:type="dxa"/>
            </w:tcMar>
          </w:tcPr>
          <w:p w14:paraId="7FACF2EF" w14:textId="77777777" w:rsidR="00355981" w:rsidRDefault="00000000">
            <w:r>
              <w:rPr>
                <w:b/>
                <w:color w:val="FFFFFF"/>
                <w:sz w:val="16"/>
              </w:rPr>
              <w:t>Kam hua, is hafte thoda barha</w:t>
            </w:r>
          </w:p>
        </w:tc>
      </w:tr>
      <w:tr w:rsidR="00355981" w14:paraId="4B5EC15E" w14:textId="77777777" w:rsidTr="009D26CD">
        <w:trPr>
          <w:trHeight w:val="418"/>
        </w:trPr>
        <w:tc>
          <w:tcPr>
            <w:tcW w:w="2365" w:type="dxa"/>
            <w:shd w:val="clear" w:color="auto" w:fill="F6F7F5"/>
            <w:tcMar>
              <w:top w:w="50" w:type="dxa"/>
              <w:left w:w="70" w:type="dxa"/>
              <w:bottom w:w="50" w:type="dxa"/>
              <w:right w:w="70" w:type="dxa"/>
            </w:tcMar>
          </w:tcPr>
          <w:p w14:paraId="376BE00C" w14:textId="77777777" w:rsidR="00355981" w:rsidRDefault="00000000">
            <w:r>
              <w:rPr>
                <w:color w:val="1D2624"/>
                <w:sz w:val="16"/>
              </w:rPr>
              <w:t>Laiba Shams (HNG)</w:t>
            </w:r>
          </w:p>
        </w:tc>
        <w:tc>
          <w:tcPr>
            <w:tcW w:w="1314" w:type="dxa"/>
            <w:shd w:val="clear" w:color="auto" w:fill="F6F7F5"/>
            <w:tcMar>
              <w:top w:w="50" w:type="dxa"/>
              <w:left w:w="70" w:type="dxa"/>
              <w:bottom w:w="50" w:type="dxa"/>
              <w:right w:w="70" w:type="dxa"/>
            </w:tcMar>
          </w:tcPr>
          <w:p w14:paraId="407EEADA" w14:textId="77777777" w:rsidR="00355981" w:rsidRDefault="00000000">
            <w:r>
              <w:rPr>
                <w:color w:val="1D2624"/>
                <w:sz w:val="16"/>
              </w:rPr>
              <w:t>1.04</w:t>
            </w:r>
          </w:p>
        </w:tc>
        <w:tc>
          <w:tcPr>
            <w:tcW w:w="1314" w:type="dxa"/>
            <w:shd w:val="clear" w:color="auto" w:fill="F6F7F5"/>
            <w:tcMar>
              <w:top w:w="50" w:type="dxa"/>
              <w:left w:w="70" w:type="dxa"/>
              <w:bottom w:w="50" w:type="dxa"/>
              <w:right w:w="70" w:type="dxa"/>
            </w:tcMar>
          </w:tcPr>
          <w:p w14:paraId="60047367" w14:textId="77777777" w:rsidR="00355981" w:rsidRDefault="00000000">
            <w:r>
              <w:rPr>
                <w:color w:val="1D2624"/>
                <w:sz w:val="16"/>
              </w:rPr>
              <w:t>0.62</w:t>
            </w:r>
          </w:p>
        </w:tc>
        <w:tc>
          <w:tcPr>
            <w:tcW w:w="1314" w:type="dxa"/>
            <w:shd w:val="clear" w:color="auto" w:fill="F6F7F5"/>
            <w:tcMar>
              <w:top w:w="50" w:type="dxa"/>
              <w:left w:w="70" w:type="dxa"/>
              <w:bottom w:w="50" w:type="dxa"/>
              <w:right w:w="70" w:type="dxa"/>
            </w:tcMar>
          </w:tcPr>
          <w:p w14:paraId="25CC17D4" w14:textId="77777777" w:rsidR="00355981" w:rsidRDefault="00000000">
            <w:r>
              <w:rPr>
                <w:color w:val="1D2624"/>
                <w:sz w:val="16"/>
              </w:rPr>
              <w:t>0.66</w:t>
            </w:r>
          </w:p>
        </w:tc>
        <w:tc>
          <w:tcPr>
            <w:tcW w:w="1314" w:type="dxa"/>
            <w:shd w:val="clear" w:color="auto" w:fill="F6F7F5"/>
            <w:tcMar>
              <w:top w:w="50" w:type="dxa"/>
              <w:left w:w="70" w:type="dxa"/>
              <w:bottom w:w="50" w:type="dxa"/>
              <w:right w:w="70" w:type="dxa"/>
            </w:tcMar>
          </w:tcPr>
          <w:p w14:paraId="21BAD897" w14:textId="77777777" w:rsidR="00355981" w:rsidRDefault="00000000">
            <w:r>
              <w:rPr>
                <w:color w:val="1D2624"/>
                <w:sz w:val="16"/>
              </w:rPr>
              <w:t>0.11</w:t>
            </w:r>
          </w:p>
        </w:tc>
        <w:tc>
          <w:tcPr>
            <w:tcW w:w="2234" w:type="dxa"/>
            <w:shd w:val="clear" w:color="auto" w:fill="2F7A44"/>
            <w:tcMar>
              <w:top w:w="50" w:type="dxa"/>
              <w:left w:w="70" w:type="dxa"/>
              <w:bottom w:w="50" w:type="dxa"/>
              <w:right w:w="70" w:type="dxa"/>
            </w:tcMar>
          </w:tcPr>
          <w:p w14:paraId="1813D1A7" w14:textId="77777777" w:rsidR="00355981" w:rsidRDefault="00000000">
            <w:r>
              <w:rPr>
                <w:b/>
                <w:color w:val="FFFFFF"/>
                <w:sz w:val="16"/>
              </w:rPr>
              <w:t>Kam ho gaya</w:t>
            </w:r>
          </w:p>
        </w:tc>
      </w:tr>
      <w:tr w:rsidR="00355981" w14:paraId="5D36B987" w14:textId="77777777" w:rsidTr="009D26CD">
        <w:trPr>
          <w:trHeight w:val="655"/>
        </w:trPr>
        <w:tc>
          <w:tcPr>
            <w:tcW w:w="2365" w:type="dxa"/>
            <w:shd w:val="clear" w:color="auto" w:fill="FFFFFF"/>
            <w:tcMar>
              <w:top w:w="50" w:type="dxa"/>
              <w:left w:w="70" w:type="dxa"/>
              <w:bottom w:w="50" w:type="dxa"/>
              <w:right w:w="70" w:type="dxa"/>
            </w:tcMar>
          </w:tcPr>
          <w:p w14:paraId="0D2D1ADA" w14:textId="77777777" w:rsidR="00355981" w:rsidRDefault="00000000">
            <w:r>
              <w:rPr>
                <w:color w:val="1D2624"/>
                <w:sz w:val="16"/>
              </w:rPr>
              <w:t>Shazia Bibi (DIK)</w:t>
            </w:r>
          </w:p>
        </w:tc>
        <w:tc>
          <w:tcPr>
            <w:tcW w:w="1314" w:type="dxa"/>
            <w:shd w:val="clear" w:color="auto" w:fill="FFFFFF"/>
            <w:tcMar>
              <w:top w:w="50" w:type="dxa"/>
              <w:left w:w="70" w:type="dxa"/>
              <w:bottom w:w="50" w:type="dxa"/>
              <w:right w:w="70" w:type="dxa"/>
            </w:tcMar>
          </w:tcPr>
          <w:p w14:paraId="166BDFA9" w14:textId="77777777" w:rsidR="00355981" w:rsidRDefault="00000000">
            <w:r>
              <w:rPr>
                <w:color w:val="1D2624"/>
                <w:sz w:val="16"/>
              </w:rPr>
              <w:t>1.46</w:t>
            </w:r>
          </w:p>
        </w:tc>
        <w:tc>
          <w:tcPr>
            <w:tcW w:w="1314" w:type="dxa"/>
            <w:shd w:val="clear" w:color="auto" w:fill="FFFFFF"/>
            <w:tcMar>
              <w:top w:w="50" w:type="dxa"/>
              <w:left w:w="70" w:type="dxa"/>
              <w:bottom w:w="50" w:type="dxa"/>
              <w:right w:w="70" w:type="dxa"/>
            </w:tcMar>
          </w:tcPr>
          <w:p w14:paraId="43700E4B" w14:textId="77777777" w:rsidR="00355981" w:rsidRDefault="00000000">
            <w:r>
              <w:rPr>
                <w:color w:val="1D2624"/>
                <w:sz w:val="16"/>
              </w:rPr>
              <w:t>0.95</w:t>
            </w:r>
          </w:p>
        </w:tc>
        <w:tc>
          <w:tcPr>
            <w:tcW w:w="1314" w:type="dxa"/>
            <w:shd w:val="clear" w:color="auto" w:fill="FFFFFF"/>
            <w:tcMar>
              <w:top w:w="50" w:type="dxa"/>
              <w:left w:w="70" w:type="dxa"/>
              <w:bottom w:w="50" w:type="dxa"/>
              <w:right w:w="70" w:type="dxa"/>
            </w:tcMar>
          </w:tcPr>
          <w:p w14:paraId="3CE11A0E" w14:textId="77777777" w:rsidR="00355981" w:rsidRDefault="00000000">
            <w:r>
              <w:rPr>
                <w:color w:val="1D2624"/>
                <w:sz w:val="16"/>
              </w:rPr>
              <w:t>0.28</w:t>
            </w:r>
          </w:p>
        </w:tc>
        <w:tc>
          <w:tcPr>
            <w:tcW w:w="1314" w:type="dxa"/>
            <w:shd w:val="clear" w:color="auto" w:fill="FFFFFF"/>
            <w:tcMar>
              <w:top w:w="50" w:type="dxa"/>
              <w:left w:w="70" w:type="dxa"/>
              <w:bottom w:w="50" w:type="dxa"/>
              <w:right w:w="70" w:type="dxa"/>
            </w:tcMar>
          </w:tcPr>
          <w:p w14:paraId="22B15784" w14:textId="77777777" w:rsidR="00355981" w:rsidRDefault="00000000">
            <w:r>
              <w:rPr>
                <w:color w:val="1D2624"/>
                <w:sz w:val="16"/>
              </w:rPr>
              <w:t>0.63</w:t>
            </w:r>
          </w:p>
        </w:tc>
        <w:tc>
          <w:tcPr>
            <w:tcW w:w="2234" w:type="dxa"/>
            <w:shd w:val="clear" w:color="auto" w:fill="A15C12"/>
            <w:tcMar>
              <w:top w:w="50" w:type="dxa"/>
              <w:left w:w="70" w:type="dxa"/>
              <w:bottom w:w="50" w:type="dxa"/>
              <w:right w:w="70" w:type="dxa"/>
            </w:tcMar>
          </w:tcPr>
          <w:p w14:paraId="087720EC" w14:textId="77777777" w:rsidR="00355981" w:rsidRDefault="00000000">
            <w:r>
              <w:rPr>
                <w:b/>
                <w:color w:val="FFFFFF"/>
                <w:sz w:val="16"/>
              </w:rPr>
              <w:t>Kam hua, is hafte thoda barha</w:t>
            </w:r>
          </w:p>
        </w:tc>
      </w:tr>
      <w:tr w:rsidR="00355981" w14:paraId="303A6B3F" w14:textId="77777777" w:rsidTr="009D26CD">
        <w:trPr>
          <w:trHeight w:val="418"/>
        </w:trPr>
        <w:tc>
          <w:tcPr>
            <w:tcW w:w="2365" w:type="dxa"/>
            <w:shd w:val="clear" w:color="auto" w:fill="F6F7F5"/>
            <w:tcMar>
              <w:top w:w="50" w:type="dxa"/>
              <w:left w:w="70" w:type="dxa"/>
              <w:bottom w:w="50" w:type="dxa"/>
              <w:right w:w="70" w:type="dxa"/>
            </w:tcMar>
          </w:tcPr>
          <w:p w14:paraId="177847F0" w14:textId="77777777" w:rsidR="00355981" w:rsidRDefault="00000000">
            <w:r>
              <w:rPr>
                <w:color w:val="1D2624"/>
                <w:sz w:val="16"/>
              </w:rPr>
              <w:t>Nadia bibi (HNG)</w:t>
            </w:r>
          </w:p>
        </w:tc>
        <w:tc>
          <w:tcPr>
            <w:tcW w:w="1314" w:type="dxa"/>
            <w:shd w:val="clear" w:color="auto" w:fill="F6F7F5"/>
            <w:tcMar>
              <w:top w:w="50" w:type="dxa"/>
              <w:left w:w="70" w:type="dxa"/>
              <w:bottom w:w="50" w:type="dxa"/>
              <w:right w:w="70" w:type="dxa"/>
            </w:tcMar>
          </w:tcPr>
          <w:p w14:paraId="7C6C7822" w14:textId="77777777" w:rsidR="00355981" w:rsidRDefault="00000000">
            <w:r>
              <w:rPr>
                <w:color w:val="1D2624"/>
                <w:sz w:val="16"/>
              </w:rPr>
              <w:t>1.52</w:t>
            </w:r>
          </w:p>
        </w:tc>
        <w:tc>
          <w:tcPr>
            <w:tcW w:w="1314" w:type="dxa"/>
            <w:shd w:val="clear" w:color="auto" w:fill="F6F7F5"/>
            <w:tcMar>
              <w:top w:w="50" w:type="dxa"/>
              <w:left w:w="70" w:type="dxa"/>
              <w:bottom w:w="50" w:type="dxa"/>
              <w:right w:w="70" w:type="dxa"/>
            </w:tcMar>
          </w:tcPr>
          <w:p w14:paraId="6849A829" w14:textId="77777777" w:rsidR="00355981" w:rsidRDefault="00000000">
            <w:r>
              <w:rPr>
                <w:color w:val="1D2624"/>
                <w:sz w:val="16"/>
              </w:rPr>
              <w:t>1.42</w:t>
            </w:r>
          </w:p>
        </w:tc>
        <w:tc>
          <w:tcPr>
            <w:tcW w:w="1314" w:type="dxa"/>
            <w:shd w:val="clear" w:color="auto" w:fill="F6F7F5"/>
            <w:tcMar>
              <w:top w:w="50" w:type="dxa"/>
              <w:left w:w="70" w:type="dxa"/>
              <w:bottom w:w="50" w:type="dxa"/>
              <w:right w:w="70" w:type="dxa"/>
            </w:tcMar>
          </w:tcPr>
          <w:p w14:paraId="6CC517D1" w14:textId="77777777" w:rsidR="00355981" w:rsidRDefault="00000000">
            <w:r>
              <w:rPr>
                <w:color w:val="1D2624"/>
                <w:sz w:val="16"/>
              </w:rPr>
              <w:t>0.64</w:t>
            </w:r>
          </w:p>
        </w:tc>
        <w:tc>
          <w:tcPr>
            <w:tcW w:w="1314" w:type="dxa"/>
            <w:shd w:val="clear" w:color="auto" w:fill="F6F7F5"/>
            <w:tcMar>
              <w:top w:w="50" w:type="dxa"/>
              <w:left w:w="70" w:type="dxa"/>
              <w:bottom w:w="50" w:type="dxa"/>
              <w:right w:w="70" w:type="dxa"/>
            </w:tcMar>
          </w:tcPr>
          <w:p w14:paraId="602F8E7B" w14:textId="77777777" w:rsidR="00355981" w:rsidRDefault="00000000">
            <w:r>
              <w:rPr>
                <w:color w:val="1D2624"/>
                <w:sz w:val="16"/>
              </w:rPr>
              <w:t>0.28</w:t>
            </w:r>
          </w:p>
        </w:tc>
        <w:tc>
          <w:tcPr>
            <w:tcW w:w="2234" w:type="dxa"/>
            <w:shd w:val="clear" w:color="auto" w:fill="2F7A44"/>
            <w:tcMar>
              <w:top w:w="50" w:type="dxa"/>
              <w:left w:w="70" w:type="dxa"/>
              <w:bottom w:w="50" w:type="dxa"/>
              <w:right w:w="70" w:type="dxa"/>
            </w:tcMar>
          </w:tcPr>
          <w:p w14:paraId="1B79F1B5" w14:textId="77777777" w:rsidR="00355981" w:rsidRDefault="00000000">
            <w:r>
              <w:rPr>
                <w:b/>
                <w:color w:val="FFFFFF"/>
                <w:sz w:val="16"/>
              </w:rPr>
              <w:t>Kam ho gaya</w:t>
            </w:r>
          </w:p>
        </w:tc>
      </w:tr>
      <w:tr w:rsidR="00355981" w14:paraId="7CEF72CF" w14:textId="77777777" w:rsidTr="009D26CD">
        <w:trPr>
          <w:trHeight w:val="429"/>
        </w:trPr>
        <w:tc>
          <w:tcPr>
            <w:tcW w:w="2365" w:type="dxa"/>
            <w:shd w:val="clear" w:color="auto" w:fill="FFFFFF"/>
            <w:tcMar>
              <w:top w:w="50" w:type="dxa"/>
              <w:left w:w="70" w:type="dxa"/>
              <w:bottom w:w="50" w:type="dxa"/>
              <w:right w:w="70" w:type="dxa"/>
            </w:tcMar>
          </w:tcPr>
          <w:p w14:paraId="4C311618" w14:textId="77777777" w:rsidR="00355981" w:rsidRDefault="00000000">
            <w:r>
              <w:rPr>
                <w:color w:val="1D2624"/>
                <w:sz w:val="16"/>
              </w:rPr>
              <w:t>Summiya Hayat (HNG)</w:t>
            </w:r>
          </w:p>
        </w:tc>
        <w:tc>
          <w:tcPr>
            <w:tcW w:w="1314" w:type="dxa"/>
            <w:shd w:val="clear" w:color="auto" w:fill="FFFFFF"/>
            <w:tcMar>
              <w:top w:w="50" w:type="dxa"/>
              <w:left w:w="70" w:type="dxa"/>
              <w:bottom w:w="50" w:type="dxa"/>
              <w:right w:w="70" w:type="dxa"/>
            </w:tcMar>
          </w:tcPr>
          <w:p w14:paraId="12297821" w14:textId="77777777" w:rsidR="00355981" w:rsidRDefault="00000000">
            <w:r>
              <w:rPr>
                <w:color w:val="1D2624"/>
                <w:sz w:val="16"/>
              </w:rPr>
              <w:t>0.95</w:t>
            </w:r>
          </w:p>
        </w:tc>
        <w:tc>
          <w:tcPr>
            <w:tcW w:w="1314" w:type="dxa"/>
            <w:shd w:val="clear" w:color="auto" w:fill="FFFFFF"/>
            <w:tcMar>
              <w:top w:w="50" w:type="dxa"/>
              <w:left w:w="70" w:type="dxa"/>
              <w:bottom w:w="50" w:type="dxa"/>
              <w:right w:w="70" w:type="dxa"/>
            </w:tcMar>
          </w:tcPr>
          <w:p w14:paraId="5BF2428F" w14:textId="77777777" w:rsidR="00355981" w:rsidRDefault="00000000">
            <w:r>
              <w:rPr>
                <w:color w:val="1D2624"/>
                <w:sz w:val="16"/>
              </w:rPr>
              <w:t>1.07</w:t>
            </w:r>
          </w:p>
        </w:tc>
        <w:tc>
          <w:tcPr>
            <w:tcW w:w="1314" w:type="dxa"/>
            <w:shd w:val="clear" w:color="auto" w:fill="FFFFFF"/>
            <w:tcMar>
              <w:top w:w="50" w:type="dxa"/>
              <w:left w:w="70" w:type="dxa"/>
              <w:bottom w:w="50" w:type="dxa"/>
              <w:right w:w="70" w:type="dxa"/>
            </w:tcMar>
          </w:tcPr>
          <w:p w14:paraId="77F0471B" w14:textId="77777777" w:rsidR="00355981" w:rsidRDefault="00000000">
            <w:r>
              <w:rPr>
                <w:color w:val="1D2624"/>
                <w:sz w:val="16"/>
              </w:rPr>
              <w:t>0.45</w:t>
            </w:r>
          </w:p>
        </w:tc>
        <w:tc>
          <w:tcPr>
            <w:tcW w:w="1314" w:type="dxa"/>
            <w:shd w:val="clear" w:color="auto" w:fill="FFFFFF"/>
            <w:tcMar>
              <w:top w:w="50" w:type="dxa"/>
              <w:left w:w="70" w:type="dxa"/>
              <w:bottom w:w="50" w:type="dxa"/>
              <w:right w:w="70" w:type="dxa"/>
            </w:tcMar>
          </w:tcPr>
          <w:p w14:paraId="57E4CADF" w14:textId="77777777" w:rsidR="00355981" w:rsidRDefault="00000000">
            <w:r>
              <w:rPr>
                <w:color w:val="1D2624"/>
                <w:sz w:val="16"/>
              </w:rPr>
              <w:t>0.08</w:t>
            </w:r>
          </w:p>
        </w:tc>
        <w:tc>
          <w:tcPr>
            <w:tcW w:w="2234" w:type="dxa"/>
            <w:shd w:val="clear" w:color="auto" w:fill="2F7A44"/>
            <w:tcMar>
              <w:top w:w="50" w:type="dxa"/>
              <w:left w:w="70" w:type="dxa"/>
              <w:bottom w:w="50" w:type="dxa"/>
              <w:right w:w="70" w:type="dxa"/>
            </w:tcMar>
          </w:tcPr>
          <w:p w14:paraId="7F47B4C9" w14:textId="77777777" w:rsidR="00355981" w:rsidRDefault="00000000">
            <w:r>
              <w:rPr>
                <w:b/>
                <w:color w:val="FFFFFF"/>
                <w:sz w:val="16"/>
              </w:rPr>
              <w:t>Kam ho gaya</w:t>
            </w:r>
          </w:p>
        </w:tc>
      </w:tr>
      <w:tr w:rsidR="00355981" w14:paraId="592A7D3C" w14:textId="77777777" w:rsidTr="009D26CD">
        <w:trPr>
          <w:trHeight w:val="418"/>
        </w:trPr>
        <w:tc>
          <w:tcPr>
            <w:tcW w:w="2365" w:type="dxa"/>
            <w:shd w:val="clear" w:color="auto" w:fill="F6F7F5"/>
            <w:tcMar>
              <w:top w:w="50" w:type="dxa"/>
              <w:left w:w="70" w:type="dxa"/>
              <w:bottom w:w="50" w:type="dxa"/>
              <w:right w:w="70" w:type="dxa"/>
            </w:tcMar>
          </w:tcPr>
          <w:p w14:paraId="09146FB4" w14:textId="77777777" w:rsidR="00355981" w:rsidRDefault="00000000">
            <w:r>
              <w:rPr>
                <w:color w:val="1D2624"/>
                <w:sz w:val="16"/>
              </w:rPr>
              <w:t>Shazia begum (DIK)</w:t>
            </w:r>
          </w:p>
        </w:tc>
        <w:tc>
          <w:tcPr>
            <w:tcW w:w="1314" w:type="dxa"/>
            <w:shd w:val="clear" w:color="auto" w:fill="F6F7F5"/>
            <w:tcMar>
              <w:top w:w="50" w:type="dxa"/>
              <w:left w:w="70" w:type="dxa"/>
              <w:bottom w:w="50" w:type="dxa"/>
              <w:right w:w="70" w:type="dxa"/>
            </w:tcMar>
          </w:tcPr>
          <w:p w14:paraId="700E13A5" w14:textId="77777777" w:rsidR="00355981" w:rsidRDefault="00000000">
            <w:r>
              <w:rPr>
                <w:color w:val="1D2624"/>
                <w:sz w:val="16"/>
              </w:rPr>
              <w:t>2.15</w:t>
            </w:r>
          </w:p>
        </w:tc>
        <w:tc>
          <w:tcPr>
            <w:tcW w:w="1314" w:type="dxa"/>
            <w:shd w:val="clear" w:color="auto" w:fill="F6F7F5"/>
            <w:tcMar>
              <w:top w:w="50" w:type="dxa"/>
              <w:left w:w="70" w:type="dxa"/>
              <w:bottom w:w="50" w:type="dxa"/>
              <w:right w:w="70" w:type="dxa"/>
            </w:tcMar>
          </w:tcPr>
          <w:p w14:paraId="6714972D" w14:textId="77777777" w:rsidR="00355981" w:rsidRDefault="00000000">
            <w:r>
              <w:rPr>
                <w:color w:val="1D2624"/>
                <w:sz w:val="16"/>
              </w:rPr>
              <w:t>1.25</w:t>
            </w:r>
          </w:p>
        </w:tc>
        <w:tc>
          <w:tcPr>
            <w:tcW w:w="1314" w:type="dxa"/>
            <w:shd w:val="clear" w:color="auto" w:fill="F6F7F5"/>
            <w:tcMar>
              <w:top w:w="50" w:type="dxa"/>
              <w:left w:w="70" w:type="dxa"/>
              <w:bottom w:w="50" w:type="dxa"/>
              <w:right w:w="70" w:type="dxa"/>
            </w:tcMar>
          </w:tcPr>
          <w:p w14:paraId="1BF88B77" w14:textId="77777777" w:rsidR="00355981" w:rsidRDefault="00000000">
            <w:r>
              <w:rPr>
                <w:color w:val="1D2624"/>
                <w:sz w:val="16"/>
              </w:rPr>
              <w:t>0.43</w:t>
            </w:r>
          </w:p>
        </w:tc>
        <w:tc>
          <w:tcPr>
            <w:tcW w:w="1314" w:type="dxa"/>
            <w:shd w:val="clear" w:color="auto" w:fill="F6F7F5"/>
            <w:tcMar>
              <w:top w:w="50" w:type="dxa"/>
              <w:left w:w="70" w:type="dxa"/>
              <w:bottom w:w="50" w:type="dxa"/>
              <w:right w:w="70" w:type="dxa"/>
            </w:tcMar>
          </w:tcPr>
          <w:p w14:paraId="290B2036" w14:textId="77777777" w:rsidR="00355981" w:rsidRDefault="00000000">
            <w:r>
              <w:rPr>
                <w:color w:val="1D2624"/>
                <w:sz w:val="16"/>
              </w:rPr>
              <w:t>-</w:t>
            </w:r>
          </w:p>
        </w:tc>
        <w:tc>
          <w:tcPr>
            <w:tcW w:w="2234" w:type="dxa"/>
            <w:shd w:val="clear" w:color="auto" w:fill="F6F7F5"/>
            <w:tcMar>
              <w:top w:w="50" w:type="dxa"/>
              <w:left w:w="70" w:type="dxa"/>
              <w:bottom w:w="50" w:type="dxa"/>
              <w:right w:w="70" w:type="dxa"/>
            </w:tcMar>
          </w:tcPr>
          <w:p w14:paraId="2ADF7223" w14:textId="77777777" w:rsidR="00355981" w:rsidRDefault="00000000">
            <w:r>
              <w:rPr>
                <w:color w:val="1D2624"/>
                <w:sz w:val="16"/>
              </w:rPr>
              <w:t>Data kam</w:t>
            </w:r>
          </w:p>
        </w:tc>
      </w:tr>
    </w:tbl>
    <w:p w14:paraId="4E133C70" w14:textId="77777777" w:rsidR="00355981" w:rsidRDefault="00355981">
      <w:pPr>
        <w:spacing w:after="80"/>
      </w:pPr>
    </w:p>
    <w:p w14:paraId="53028621" w14:textId="77777777" w:rsidR="00355981" w:rsidRDefault="00000000">
      <w:pPr>
        <w:spacing w:after="120"/>
      </w:pPr>
      <w:r>
        <w:rPr>
          <w:i/>
          <w:color w:val="4D5A56"/>
          <w:sz w:val="18"/>
        </w:rPr>
        <w:t>“-” = us hafte 5 se kam forms. Status pehle hafte ko is hafte se, aur pichle hafte ko is hafte se compare karta hai.</w:t>
      </w:r>
    </w:p>
    <w:p w14:paraId="22E079FB" w14:textId="77777777" w:rsidR="00355981" w:rsidRDefault="00000000">
      <w:pPr>
        <w:spacing w:before="200" w:after="120"/>
      </w:pPr>
      <w:r>
        <w:rPr>
          <w:rFonts w:ascii="Cambria" w:hAnsi="Cambria"/>
          <w:b/>
          <w:color w:val="0A4F47"/>
          <w:sz w:val="25"/>
        </w:rPr>
        <w:t>A2. Sab Se Zyada Repeat Hone Wale Critical Aur Quality Errors (pichle 2 hafte)</w:t>
      </w:r>
    </w:p>
    <w:p w14:paraId="18B44B6E" w14:textId="77777777" w:rsidR="00355981" w:rsidRDefault="00000000">
      <w:pPr>
        <w:spacing w:after="120"/>
      </w:pPr>
      <w:r>
        <w:rPr>
          <w:b/>
          <w:color w:val="1D2624"/>
          <w:sz w:val="19"/>
        </w:rPr>
        <w:t>Critical errors: kul 204</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381"/>
        <w:gridCol w:w="737"/>
        <w:gridCol w:w="737"/>
        <w:gridCol w:w="907"/>
        <w:gridCol w:w="850"/>
        <w:gridCol w:w="4252"/>
      </w:tblGrid>
      <w:tr w:rsidR="00355981" w14:paraId="7B700E58" w14:textId="77777777">
        <w:tc>
          <w:tcPr>
            <w:tcW w:w="2381" w:type="dxa"/>
            <w:shd w:val="clear" w:color="auto" w:fill="B42A2A"/>
            <w:tcMar>
              <w:top w:w="50" w:type="dxa"/>
              <w:left w:w="70" w:type="dxa"/>
              <w:bottom w:w="50" w:type="dxa"/>
              <w:right w:w="70" w:type="dxa"/>
            </w:tcMar>
          </w:tcPr>
          <w:p w14:paraId="57BE8C1B" w14:textId="77777777" w:rsidR="00355981" w:rsidRDefault="00000000">
            <w:r>
              <w:rPr>
                <w:b/>
                <w:color w:val="FFFFFF"/>
                <w:sz w:val="16"/>
              </w:rPr>
              <w:t>Ghalti</w:t>
            </w:r>
          </w:p>
        </w:tc>
        <w:tc>
          <w:tcPr>
            <w:tcW w:w="737" w:type="dxa"/>
            <w:shd w:val="clear" w:color="auto" w:fill="B42A2A"/>
            <w:tcMar>
              <w:top w:w="50" w:type="dxa"/>
              <w:left w:w="70" w:type="dxa"/>
              <w:bottom w:w="50" w:type="dxa"/>
              <w:right w:w="70" w:type="dxa"/>
            </w:tcMar>
          </w:tcPr>
          <w:p w14:paraId="4411DD25" w14:textId="77777777" w:rsidR="00355981" w:rsidRDefault="00000000">
            <w:r>
              <w:rPr>
                <w:b/>
                <w:color w:val="FFFFFF"/>
                <w:sz w:val="16"/>
              </w:rPr>
              <w:t>Cases</w:t>
            </w:r>
          </w:p>
        </w:tc>
        <w:tc>
          <w:tcPr>
            <w:tcW w:w="737" w:type="dxa"/>
            <w:shd w:val="clear" w:color="auto" w:fill="B42A2A"/>
            <w:tcMar>
              <w:top w:w="50" w:type="dxa"/>
              <w:left w:w="70" w:type="dxa"/>
              <w:bottom w:w="50" w:type="dxa"/>
              <w:right w:w="70" w:type="dxa"/>
            </w:tcMar>
          </w:tcPr>
          <w:p w14:paraId="7C5DBF83" w14:textId="77777777" w:rsidR="00355981" w:rsidRDefault="00000000">
            <w:r>
              <w:rPr>
                <w:b/>
                <w:color w:val="FFFFFF"/>
                <w:sz w:val="16"/>
              </w:rPr>
              <w:t>Hissa</w:t>
            </w:r>
          </w:p>
        </w:tc>
        <w:tc>
          <w:tcPr>
            <w:tcW w:w="907" w:type="dxa"/>
            <w:shd w:val="clear" w:color="auto" w:fill="B42A2A"/>
            <w:tcMar>
              <w:top w:w="50" w:type="dxa"/>
              <w:left w:w="70" w:type="dxa"/>
              <w:bottom w:w="50" w:type="dxa"/>
              <w:right w:w="70" w:type="dxa"/>
            </w:tcMar>
          </w:tcPr>
          <w:p w14:paraId="3388F416" w14:textId="77777777" w:rsidR="00355981" w:rsidRDefault="00000000">
            <w:r>
              <w:rPr>
                <w:b/>
                <w:color w:val="FFFFFF"/>
                <w:sz w:val="16"/>
              </w:rPr>
              <w:t>Kitne Enum.</w:t>
            </w:r>
          </w:p>
        </w:tc>
        <w:tc>
          <w:tcPr>
            <w:tcW w:w="850" w:type="dxa"/>
            <w:shd w:val="clear" w:color="auto" w:fill="B42A2A"/>
            <w:tcMar>
              <w:top w:w="50" w:type="dxa"/>
              <w:left w:w="70" w:type="dxa"/>
              <w:bottom w:w="50" w:type="dxa"/>
              <w:right w:w="70" w:type="dxa"/>
            </w:tcMar>
          </w:tcPr>
          <w:p w14:paraId="2808AE42" w14:textId="77777777" w:rsidR="00355981" w:rsidRDefault="00000000">
            <w:r>
              <w:rPr>
                <w:b/>
                <w:color w:val="FFFFFF"/>
                <w:sz w:val="16"/>
              </w:rPr>
              <w:t>Kitne Din</w:t>
            </w:r>
          </w:p>
        </w:tc>
        <w:tc>
          <w:tcPr>
            <w:tcW w:w="4252" w:type="dxa"/>
            <w:shd w:val="clear" w:color="auto" w:fill="B42A2A"/>
            <w:tcMar>
              <w:top w:w="50" w:type="dxa"/>
              <w:left w:w="70" w:type="dxa"/>
              <w:bottom w:w="50" w:type="dxa"/>
              <w:right w:w="70" w:type="dxa"/>
            </w:tcMar>
          </w:tcPr>
          <w:p w14:paraId="7011F1A4" w14:textId="77777777" w:rsidR="00355981" w:rsidRDefault="00000000">
            <w:r>
              <w:rPr>
                <w:b/>
                <w:color w:val="FFFFFF"/>
                <w:sz w:val="16"/>
              </w:rPr>
              <w:t>Sab se zyada kis ne</w:t>
            </w:r>
          </w:p>
        </w:tc>
      </w:tr>
      <w:tr w:rsidR="00355981" w14:paraId="24633A01" w14:textId="77777777">
        <w:tc>
          <w:tcPr>
            <w:tcW w:w="2381" w:type="dxa"/>
            <w:shd w:val="clear" w:color="auto" w:fill="FFFFFF"/>
            <w:tcMar>
              <w:top w:w="50" w:type="dxa"/>
              <w:left w:w="70" w:type="dxa"/>
              <w:bottom w:w="50" w:type="dxa"/>
              <w:right w:w="70" w:type="dxa"/>
            </w:tcMar>
          </w:tcPr>
          <w:p w14:paraId="14E34A38" w14:textId="77777777" w:rsidR="00355981" w:rsidRDefault="00000000">
            <w:r>
              <w:rPr>
                <w:color w:val="1D2624"/>
                <w:sz w:val="16"/>
              </w:rPr>
              <w:t>Consent tap</w:t>
            </w:r>
          </w:p>
        </w:tc>
        <w:tc>
          <w:tcPr>
            <w:tcW w:w="737" w:type="dxa"/>
            <w:shd w:val="clear" w:color="auto" w:fill="FFFFFF"/>
            <w:tcMar>
              <w:top w:w="50" w:type="dxa"/>
              <w:left w:w="70" w:type="dxa"/>
              <w:bottom w:w="50" w:type="dxa"/>
              <w:right w:w="70" w:type="dxa"/>
            </w:tcMar>
          </w:tcPr>
          <w:p w14:paraId="6EA310BF" w14:textId="77777777" w:rsidR="00355981" w:rsidRDefault="00000000">
            <w:r>
              <w:rPr>
                <w:color w:val="1D2624"/>
                <w:sz w:val="16"/>
              </w:rPr>
              <w:t>126</w:t>
            </w:r>
          </w:p>
        </w:tc>
        <w:tc>
          <w:tcPr>
            <w:tcW w:w="737" w:type="dxa"/>
            <w:shd w:val="clear" w:color="auto" w:fill="FFFFFF"/>
            <w:tcMar>
              <w:top w:w="50" w:type="dxa"/>
              <w:left w:w="70" w:type="dxa"/>
              <w:bottom w:w="50" w:type="dxa"/>
              <w:right w:w="70" w:type="dxa"/>
            </w:tcMar>
          </w:tcPr>
          <w:p w14:paraId="00C65764" w14:textId="77777777" w:rsidR="00355981" w:rsidRDefault="00000000">
            <w:r>
              <w:rPr>
                <w:color w:val="1D2624"/>
                <w:sz w:val="16"/>
              </w:rPr>
              <w:t>62%</w:t>
            </w:r>
          </w:p>
        </w:tc>
        <w:tc>
          <w:tcPr>
            <w:tcW w:w="907" w:type="dxa"/>
            <w:shd w:val="clear" w:color="auto" w:fill="FFFFFF"/>
            <w:tcMar>
              <w:top w:w="50" w:type="dxa"/>
              <w:left w:w="70" w:type="dxa"/>
              <w:bottom w:w="50" w:type="dxa"/>
              <w:right w:w="70" w:type="dxa"/>
            </w:tcMar>
          </w:tcPr>
          <w:p w14:paraId="54134F4C" w14:textId="77777777" w:rsidR="00355981" w:rsidRDefault="00000000">
            <w:r>
              <w:rPr>
                <w:color w:val="1D2624"/>
                <w:sz w:val="16"/>
              </w:rPr>
              <w:t>11</w:t>
            </w:r>
          </w:p>
        </w:tc>
        <w:tc>
          <w:tcPr>
            <w:tcW w:w="850" w:type="dxa"/>
            <w:shd w:val="clear" w:color="auto" w:fill="FFFFFF"/>
            <w:tcMar>
              <w:top w:w="50" w:type="dxa"/>
              <w:left w:w="70" w:type="dxa"/>
              <w:bottom w:w="50" w:type="dxa"/>
              <w:right w:w="70" w:type="dxa"/>
            </w:tcMar>
          </w:tcPr>
          <w:p w14:paraId="03D60AC1" w14:textId="77777777" w:rsidR="00355981" w:rsidRDefault="00000000">
            <w:r>
              <w:rPr>
                <w:color w:val="1D2624"/>
                <w:sz w:val="16"/>
              </w:rPr>
              <w:t>10</w:t>
            </w:r>
          </w:p>
        </w:tc>
        <w:tc>
          <w:tcPr>
            <w:tcW w:w="4252" w:type="dxa"/>
            <w:shd w:val="clear" w:color="auto" w:fill="FFFFFF"/>
            <w:tcMar>
              <w:top w:w="50" w:type="dxa"/>
              <w:left w:w="70" w:type="dxa"/>
              <w:bottom w:w="50" w:type="dxa"/>
              <w:right w:w="70" w:type="dxa"/>
            </w:tcMar>
          </w:tcPr>
          <w:p w14:paraId="45673B85" w14:textId="77777777" w:rsidR="00355981" w:rsidRDefault="00000000">
            <w:r>
              <w:rPr>
                <w:color w:val="1D2624"/>
                <w:sz w:val="16"/>
              </w:rPr>
              <w:t>Javairia 32x, Asma Bibi 23x, aisha.aman 23x</w:t>
            </w:r>
          </w:p>
        </w:tc>
      </w:tr>
      <w:tr w:rsidR="00355981" w14:paraId="1B0B16EA" w14:textId="77777777">
        <w:tc>
          <w:tcPr>
            <w:tcW w:w="2381" w:type="dxa"/>
            <w:shd w:val="clear" w:color="auto" w:fill="F6F7F5"/>
            <w:tcMar>
              <w:top w:w="50" w:type="dxa"/>
              <w:left w:w="70" w:type="dxa"/>
              <w:bottom w:w="50" w:type="dxa"/>
              <w:right w:w="70" w:type="dxa"/>
            </w:tcMar>
          </w:tcPr>
          <w:p w14:paraId="0DB5064B" w14:textId="77777777" w:rsidR="00355981" w:rsidRDefault="00000000">
            <w:r>
              <w:rPr>
                <w:color w:val="1D2624"/>
                <w:sz w:val="16"/>
              </w:rPr>
              <w:t>GPS remote</w:t>
            </w:r>
          </w:p>
        </w:tc>
        <w:tc>
          <w:tcPr>
            <w:tcW w:w="737" w:type="dxa"/>
            <w:shd w:val="clear" w:color="auto" w:fill="F6F7F5"/>
            <w:tcMar>
              <w:top w:w="50" w:type="dxa"/>
              <w:left w:w="70" w:type="dxa"/>
              <w:bottom w:w="50" w:type="dxa"/>
              <w:right w:w="70" w:type="dxa"/>
            </w:tcMar>
          </w:tcPr>
          <w:p w14:paraId="74BF1B1F" w14:textId="77777777" w:rsidR="00355981" w:rsidRDefault="00000000">
            <w:r>
              <w:rPr>
                <w:color w:val="1D2624"/>
                <w:sz w:val="16"/>
              </w:rPr>
              <w:t>21</w:t>
            </w:r>
          </w:p>
        </w:tc>
        <w:tc>
          <w:tcPr>
            <w:tcW w:w="737" w:type="dxa"/>
            <w:shd w:val="clear" w:color="auto" w:fill="F6F7F5"/>
            <w:tcMar>
              <w:top w:w="50" w:type="dxa"/>
              <w:left w:w="70" w:type="dxa"/>
              <w:bottom w:w="50" w:type="dxa"/>
              <w:right w:w="70" w:type="dxa"/>
            </w:tcMar>
          </w:tcPr>
          <w:p w14:paraId="62807716" w14:textId="77777777" w:rsidR="00355981" w:rsidRDefault="00000000">
            <w:r>
              <w:rPr>
                <w:color w:val="1D2624"/>
                <w:sz w:val="16"/>
              </w:rPr>
              <w:t>10%</w:t>
            </w:r>
          </w:p>
        </w:tc>
        <w:tc>
          <w:tcPr>
            <w:tcW w:w="907" w:type="dxa"/>
            <w:shd w:val="clear" w:color="auto" w:fill="F6F7F5"/>
            <w:tcMar>
              <w:top w:w="50" w:type="dxa"/>
              <w:left w:w="70" w:type="dxa"/>
              <w:bottom w:w="50" w:type="dxa"/>
              <w:right w:w="70" w:type="dxa"/>
            </w:tcMar>
          </w:tcPr>
          <w:p w14:paraId="75656686" w14:textId="77777777" w:rsidR="00355981" w:rsidRDefault="00000000">
            <w:r>
              <w:rPr>
                <w:color w:val="1D2624"/>
                <w:sz w:val="16"/>
              </w:rPr>
              <w:t>7</w:t>
            </w:r>
          </w:p>
        </w:tc>
        <w:tc>
          <w:tcPr>
            <w:tcW w:w="850" w:type="dxa"/>
            <w:shd w:val="clear" w:color="auto" w:fill="F6F7F5"/>
            <w:tcMar>
              <w:top w:w="50" w:type="dxa"/>
              <w:left w:w="70" w:type="dxa"/>
              <w:bottom w:w="50" w:type="dxa"/>
              <w:right w:w="70" w:type="dxa"/>
            </w:tcMar>
          </w:tcPr>
          <w:p w14:paraId="4E1B1339" w14:textId="77777777" w:rsidR="00355981" w:rsidRDefault="00000000">
            <w:r>
              <w:rPr>
                <w:color w:val="1D2624"/>
                <w:sz w:val="16"/>
              </w:rPr>
              <w:t>8</w:t>
            </w:r>
          </w:p>
        </w:tc>
        <w:tc>
          <w:tcPr>
            <w:tcW w:w="4252" w:type="dxa"/>
            <w:shd w:val="clear" w:color="auto" w:fill="F6F7F5"/>
            <w:tcMar>
              <w:top w:w="50" w:type="dxa"/>
              <w:left w:w="70" w:type="dxa"/>
              <w:bottom w:w="50" w:type="dxa"/>
              <w:right w:w="70" w:type="dxa"/>
            </w:tcMar>
          </w:tcPr>
          <w:p w14:paraId="7FBD44F3" w14:textId="77777777" w:rsidR="00355981" w:rsidRDefault="00000000">
            <w:r>
              <w:rPr>
                <w:color w:val="1D2624"/>
                <w:sz w:val="16"/>
              </w:rPr>
              <w:t>Mahnoor 7x, Nadia bibi 5x, Summiya Hayat 3x</w:t>
            </w:r>
          </w:p>
        </w:tc>
      </w:tr>
      <w:tr w:rsidR="00355981" w14:paraId="4BC71209" w14:textId="77777777">
        <w:tc>
          <w:tcPr>
            <w:tcW w:w="2381" w:type="dxa"/>
            <w:shd w:val="clear" w:color="auto" w:fill="FFFFFF"/>
            <w:tcMar>
              <w:top w:w="50" w:type="dxa"/>
              <w:left w:w="70" w:type="dxa"/>
              <w:bottom w:w="50" w:type="dxa"/>
              <w:right w:w="70" w:type="dxa"/>
            </w:tcMar>
          </w:tcPr>
          <w:p w14:paraId="137AD392" w14:textId="77777777" w:rsidR="00355981" w:rsidRDefault="00000000">
            <w:r>
              <w:rPr>
                <w:color w:val="1D2624"/>
                <w:sz w:val="16"/>
              </w:rPr>
              <w:t>Fast duration</w:t>
            </w:r>
          </w:p>
        </w:tc>
        <w:tc>
          <w:tcPr>
            <w:tcW w:w="737" w:type="dxa"/>
            <w:shd w:val="clear" w:color="auto" w:fill="FFFFFF"/>
            <w:tcMar>
              <w:top w:w="50" w:type="dxa"/>
              <w:left w:w="70" w:type="dxa"/>
              <w:bottom w:w="50" w:type="dxa"/>
              <w:right w:w="70" w:type="dxa"/>
            </w:tcMar>
          </w:tcPr>
          <w:p w14:paraId="6A13433B" w14:textId="77777777" w:rsidR="00355981" w:rsidRDefault="00000000">
            <w:r>
              <w:rPr>
                <w:color w:val="1D2624"/>
                <w:sz w:val="16"/>
              </w:rPr>
              <w:t>15</w:t>
            </w:r>
          </w:p>
        </w:tc>
        <w:tc>
          <w:tcPr>
            <w:tcW w:w="737" w:type="dxa"/>
            <w:shd w:val="clear" w:color="auto" w:fill="FFFFFF"/>
            <w:tcMar>
              <w:top w:w="50" w:type="dxa"/>
              <w:left w:w="70" w:type="dxa"/>
              <w:bottom w:w="50" w:type="dxa"/>
              <w:right w:w="70" w:type="dxa"/>
            </w:tcMar>
          </w:tcPr>
          <w:p w14:paraId="00071B4F" w14:textId="77777777" w:rsidR="00355981" w:rsidRDefault="00000000">
            <w:r>
              <w:rPr>
                <w:color w:val="1D2624"/>
                <w:sz w:val="16"/>
              </w:rPr>
              <w:t>7%</w:t>
            </w:r>
          </w:p>
        </w:tc>
        <w:tc>
          <w:tcPr>
            <w:tcW w:w="907" w:type="dxa"/>
            <w:shd w:val="clear" w:color="auto" w:fill="FFFFFF"/>
            <w:tcMar>
              <w:top w:w="50" w:type="dxa"/>
              <w:left w:w="70" w:type="dxa"/>
              <w:bottom w:w="50" w:type="dxa"/>
              <w:right w:w="70" w:type="dxa"/>
            </w:tcMar>
          </w:tcPr>
          <w:p w14:paraId="2BAF5641" w14:textId="77777777" w:rsidR="00355981" w:rsidRDefault="00000000">
            <w:r>
              <w:rPr>
                <w:color w:val="1D2624"/>
                <w:sz w:val="16"/>
              </w:rPr>
              <w:t>5</w:t>
            </w:r>
          </w:p>
        </w:tc>
        <w:tc>
          <w:tcPr>
            <w:tcW w:w="850" w:type="dxa"/>
            <w:shd w:val="clear" w:color="auto" w:fill="FFFFFF"/>
            <w:tcMar>
              <w:top w:w="50" w:type="dxa"/>
              <w:left w:w="70" w:type="dxa"/>
              <w:bottom w:w="50" w:type="dxa"/>
              <w:right w:w="70" w:type="dxa"/>
            </w:tcMar>
          </w:tcPr>
          <w:p w14:paraId="008CCA12" w14:textId="77777777" w:rsidR="00355981" w:rsidRDefault="00000000">
            <w:r>
              <w:rPr>
                <w:color w:val="1D2624"/>
                <w:sz w:val="16"/>
              </w:rPr>
              <w:t>5</w:t>
            </w:r>
          </w:p>
        </w:tc>
        <w:tc>
          <w:tcPr>
            <w:tcW w:w="4252" w:type="dxa"/>
            <w:shd w:val="clear" w:color="auto" w:fill="FFFFFF"/>
            <w:tcMar>
              <w:top w:w="50" w:type="dxa"/>
              <w:left w:w="70" w:type="dxa"/>
              <w:bottom w:w="50" w:type="dxa"/>
              <w:right w:w="70" w:type="dxa"/>
            </w:tcMar>
          </w:tcPr>
          <w:p w14:paraId="3430B61C" w14:textId="77777777" w:rsidR="00355981" w:rsidRDefault="00000000">
            <w:r>
              <w:rPr>
                <w:color w:val="1D2624"/>
                <w:sz w:val="16"/>
              </w:rPr>
              <w:t>Asma Bibi 4x, Shazia Bibi 3x, Shafaq Zahra 3x</w:t>
            </w:r>
          </w:p>
        </w:tc>
      </w:tr>
      <w:tr w:rsidR="00355981" w14:paraId="5C2FCBB7" w14:textId="77777777">
        <w:tc>
          <w:tcPr>
            <w:tcW w:w="2381" w:type="dxa"/>
            <w:shd w:val="clear" w:color="auto" w:fill="F6F7F5"/>
            <w:tcMar>
              <w:top w:w="50" w:type="dxa"/>
              <w:left w:w="70" w:type="dxa"/>
              <w:bottom w:w="50" w:type="dxa"/>
              <w:right w:w="70" w:type="dxa"/>
            </w:tcMar>
          </w:tcPr>
          <w:p w14:paraId="2F0BBBA6" w14:textId="77777777" w:rsidR="00355981" w:rsidRDefault="00000000">
            <w:r>
              <w:rPr>
                <w:color w:val="1D2624"/>
                <w:sz w:val="16"/>
              </w:rPr>
              <w:lastRenderedPageBreak/>
              <w:t>Reading inconsistent</w:t>
            </w:r>
          </w:p>
        </w:tc>
        <w:tc>
          <w:tcPr>
            <w:tcW w:w="737" w:type="dxa"/>
            <w:shd w:val="clear" w:color="auto" w:fill="F6F7F5"/>
            <w:tcMar>
              <w:top w:w="50" w:type="dxa"/>
              <w:left w:w="70" w:type="dxa"/>
              <w:bottom w:w="50" w:type="dxa"/>
              <w:right w:w="70" w:type="dxa"/>
            </w:tcMar>
          </w:tcPr>
          <w:p w14:paraId="702A9F53" w14:textId="77777777" w:rsidR="00355981" w:rsidRDefault="00000000">
            <w:r>
              <w:rPr>
                <w:color w:val="1D2624"/>
                <w:sz w:val="16"/>
              </w:rPr>
              <w:t>10</w:t>
            </w:r>
          </w:p>
        </w:tc>
        <w:tc>
          <w:tcPr>
            <w:tcW w:w="737" w:type="dxa"/>
            <w:shd w:val="clear" w:color="auto" w:fill="F6F7F5"/>
            <w:tcMar>
              <w:top w:w="50" w:type="dxa"/>
              <w:left w:w="70" w:type="dxa"/>
              <w:bottom w:w="50" w:type="dxa"/>
              <w:right w:w="70" w:type="dxa"/>
            </w:tcMar>
          </w:tcPr>
          <w:p w14:paraId="2E2F330E" w14:textId="77777777" w:rsidR="00355981" w:rsidRDefault="00000000">
            <w:r>
              <w:rPr>
                <w:color w:val="1D2624"/>
                <w:sz w:val="16"/>
              </w:rPr>
              <w:t>5%</w:t>
            </w:r>
          </w:p>
        </w:tc>
        <w:tc>
          <w:tcPr>
            <w:tcW w:w="907" w:type="dxa"/>
            <w:shd w:val="clear" w:color="auto" w:fill="F6F7F5"/>
            <w:tcMar>
              <w:top w:w="50" w:type="dxa"/>
              <w:left w:w="70" w:type="dxa"/>
              <w:bottom w:w="50" w:type="dxa"/>
              <w:right w:w="70" w:type="dxa"/>
            </w:tcMar>
          </w:tcPr>
          <w:p w14:paraId="63C67C52" w14:textId="77777777" w:rsidR="00355981" w:rsidRDefault="00000000">
            <w:r>
              <w:rPr>
                <w:color w:val="1D2624"/>
                <w:sz w:val="16"/>
              </w:rPr>
              <w:t>5</w:t>
            </w:r>
          </w:p>
        </w:tc>
        <w:tc>
          <w:tcPr>
            <w:tcW w:w="850" w:type="dxa"/>
            <w:shd w:val="clear" w:color="auto" w:fill="F6F7F5"/>
            <w:tcMar>
              <w:top w:w="50" w:type="dxa"/>
              <w:left w:w="70" w:type="dxa"/>
              <w:bottom w:w="50" w:type="dxa"/>
              <w:right w:w="70" w:type="dxa"/>
            </w:tcMar>
          </w:tcPr>
          <w:p w14:paraId="509C46A1" w14:textId="77777777" w:rsidR="00355981" w:rsidRDefault="00000000">
            <w:r>
              <w:rPr>
                <w:color w:val="1D2624"/>
                <w:sz w:val="16"/>
              </w:rPr>
              <w:t>5</w:t>
            </w:r>
          </w:p>
        </w:tc>
        <w:tc>
          <w:tcPr>
            <w:tcW w:w="4252" w:type="dxa"/>
            <w:shd w:val="clear" w:color="auto" w:fill="F6F7F5"/>
            <w:tcMar>
              <w:top w:w="50" w:type="dxa"/>
              <w:left w:w="70" w:type="dxa"/>
              <w:bottom w:w="50" w:type="dxa"/>
              <w:right w:w="70" w:type="dxa"/>
            </w:tcMar>
          </w:tcPr>
          <w:p w14:paraId="164E7D76" w14:textId="77777777" w:rsidR="00355981" w:rsidRDefault="00000000">
            <w:r>
              <w:rPr>
                <w:color w:val="1D2624"/>
                <w:sz w:val="16"/>
              </w:rPr>
              <w:t>Shafaq Zahra 4x, Javairia 2x, Shazia Bibi 2x</w:t>
            </w:r>
          </w:p>
        </w:tc>
      </w:tr>
      <w:tr w:rsidR="00355981" w14:paraId="64EA643D" w14:textId="77777777">
        <w:tc>
          <w:tcPr>
            <w:tcW w:w="2381" w:type="dxa"/>
            <w:shd w:val="clear" w:color="auto" w:fill="FFFFFF"/>
            <w:tcMar>
              <w:top w:w="50" w:type="dxa"/>
              <w:left w:w="70" w:type="dxa"/>
              <w:bottom w:w="50" w:type="dxa"/>
              <w:right w:w="70" w:type="dxa"/>
            </w:tcMar>
          </w:tcPr>
          <w:p w14:paraId="30A71FFF" w14:textId="77777777" w:rsidR="00355981" w:rsidRDefault="00000000">
            <w:r>
              <w:rPr>
                <w:color w:val="1D2624"/>
                <w:sz w:val="16"/>
              </w:rPr>
              <w:t>GPS jump</w:t>
            </w:r>
          </w:p>
        </w:tc>
        <w:tc>
          <w:tcPr>
            <w:tcW w:w="737" w:type="dxa"/>
            <w:shd w:val="clear" w:color="auto" w:fill="FFFFFF"/>
            <w:tcMar>
              <w:top w:w="50" w:type="dxa"/>
              <w:left w:w="70" w:type="dxa"/>
              <w:bottom w:w="50" w:type="dxa"/>
              <w:right w:w="70" w:type="dxa"/>
            </w:tcMar>
          </w:tcPr>
          <w:p w14:paraId="16833E6C" w14:textId="77777777" w:rsidR="00355981" w:rsidRDefault="00000000">
            <w:r>
              <w:rPr>
                <w:color w:val="1D2624"/>
                <w:sz w:val="16"/>
              </w:rPr>
              <w:t>7</w:t>
            </w:r>
          </w:p>
        </w:tc>
        <w:tc>
          <w:tcPr>
            <w:tcW w:w="737" w:type="dxa"/>
            <w:shd w:val="clear" w:color="auto" w:fill="FFFFFF"/>
            <w:tcMar>
              <w:top w:w="50" w:type="dxa"/>
              <w:left w:w="70" w:type="dxa"/>
              <w:bottom w:w="50" w:type="dxa"/>
              <w:right w:w="70" w:type="dxa"/>
            </w:tcMar>
          </w:tcPr>
          <w:p w14:paraId="43FE8555" w14:textId="77777777" w:rsidR="00355981" w:rsidRDefault="00000000">
            <w:r>
              <w:rPr>
                <w:color w:val="1D2624"/>
                <w:sz w:val="16"/>
              </w:rPr>
              <w:t>3%</w:t>
            </w:r>
          </w:p>
        </w:tc>
        <w:tc>
          <w:tcPr>
            <w:tcW w:w="907" w:type="dxa"/>
            <w:shd w:val="clear" w:color="auto" w:fill="FFFFFF"/>
            <w:tcMar>
              <w:top w:w="50" w:type="dxa"/>
              <w:left w:w="70" w:type="dxa"/>
              <w:bottom w:w="50" w:type="dxa"/>
              <w:right w:w="70" w:type="dxa"/>
            </w:tcMar>
          </w:tcPr>
          <w:p w14:paraId="164DEE64" w14:textId="77777777" w:rsidR="00355981" w:rsidRDefault="00000000">
            <w:r>
              <w:rPr>
                <w:color w:val="1D2624"/>
                <w:sz w:val="16"/>
              </w:rPr>
              <w:t>5</w:t>
            </w:r>
          </w:p>
        </w:tc>
        <w:tc>
          <w:tcPr>
            <w:tcW w:w="850" w:type="dxa"/>
            <w:shd w:val="clear" w:color="auto" w:fill="FFFFFF"/>
            <w:tcMar>
              <w:top w:w="50" w:type="dxa"/>
              <w:left w:w="70" w:type="dxa"/>
              <w:bottom w:w="50" w:type="dxa"/>
              <w:right w:w="70" w:type="dxa"/>
            </w:tcMar>
          </w:tcPr>
          <w:p w14:paraId="46BF2401" w14:textId="77777777" w:rsidR="00355981" w:rsidRDefault="00000000">
            <w:r>
              <w:rPr>
                <w:color w:val="1D2624"/>
                <w:sz w:val="16"/>
              </w:rPr>
              <w:t>4</w:t>
            </w:r>
          </w:p>
        </w:tc>
        <w:tc>
          <w:tcPr>
            <w:tcW w:w="4252" w:type="dxa"/>
            <w:shd w:val="clear" w:color="auto" w:fill="FFFFFF"/>
            <w:tcMar>
              <w:top w:w="50" w:type="dxa"/>
              <w:left w:w="70" w:type="dxa"/>
              <w:bottom w:w="50" w:type="dxa"/>
              <w:right w:w="70" w:type="dxa"/>
            </w:tcMar>
          </w:tcPr>
          <w:p w14:paraId="2DD5249D" w14:textId="77777777" w:rsidR="00355981" w:rsidRDefault="00000000">
            <w:r>
              <w:rPr>
                <w:color w:val="1D2624"/>
                <w:sz w:val="16"/>
              </w:rPr>
              <w:t>Mahnoor 2x, aisha.aman 2x, Nadia bibi 1x</w:t>
            </w:r>
          </w:p>
        </w:tc>
      </w:tr>
      <w:tr w:rsidR="00355981" w14:paraId="21EB58BF" w14:textId="77777777">
        <w:tc>
          <w:tcPr>
            <w:tcW w:w="2381" w:type="dxa"/>
            <w:shd w:val="clear" w:color="auto" w:fill="F6F7F5"/>
            <w:tcMar>
              <w:top w:w="50" w:type="dxa"/>
              <w:left w:w="70" w:type="dxa"/>
              <w:bottom w:w="50" w:type="dxa"/>
              <w:right w:w="70" w:type="dxa"/>
            </w:tcMar>
          </w:tcPr>
          <w:p w14:paraId="0F1463C3" w14:textId="77777777" w:rsidR="00355981" w:rsidRDefault="00000000">
            <w:r>
              <w:rPr>
                <w:color w:val="1D2624"/>
                <w:sz w:val="16"/>
              </w:rPr>
              <w:t>Girls duplicate</w:t>
            </w:r>
          </w:p>
        </w:tc>
        <w:tc>
          <w:tcPr>
            <w:tcW w:w="737" w:type="dxa"/>
            <w:shd w:val="clear" w:color="auto" w:fill="F6F7F5"/>
            <w:tcMar>
              <w:top w:w="50" w:type="dxa"/>
              <w:left w:w="70" w:type="dxa"/>
              <w:bottom w:w="50" w:type="dxa"/>
              <w:right w:w="70" w:type="dxa"/>
            </w:tcMar>
          </w:tcPr>
          <w:p w14:paraId="1C43DD06" w14:textId="77777777" w:rsidR="00355981" w:rsidRDefault="00000000">
            <w:r>
              <w:rPr>
                <w:color w:val="1D2624"/>
                <w:sz w:val="16"/>
              </w:rPr>
              <w:t>7</w:t>
            </w:r>
          </w:p>
        </w:tc>
        <w:tc>
          <w:tcPr>
            <w:tcW w:w="737" w:type="dxa"/>
            <w:shd w:val="clear" w:color="auto" w:fill="F6F7F5"/>
            <w:tcMar>
              <w:top w:w="50" w:type="dxa"/>
              <w:left w:w="70" w:type="dxa"/>
              <w:bottom w:w="50" w:type="dxa"/>
              <w:right w:w="70" w:type="dxa"/>
            </w:tcMar>
          </w:tcPr>
          <w:p w14:paraId="7282F6F5" w14:textId="77777777" w:rsidR="00355981" w:rsidRDefault="00000000">
            <w:r>
              <w:rPr>
                <w:color w:val="1D2624"/>
                <w:sz w:val="16"/>
              </w:rPr>
              <w:t>3%</w:t>
            </w:r>
          </w:p>
        </w:tc>
        <w:tc>
          <w:tcPr>
            <w:tcW w:w="907" w:type="dxa"/>
            <w:shd w:val="clear" w:color="auto" w:fill="F6F7F5"/>
            <w:tcMar>
              <w:top w:w="50" w:type="dxa"/>
              <w:left w:w="70" w:type="dxa"/>
              <w:bottom w:w="50" w:type="dxa"/>
              <w:right w:w="70" w:type="dxa"/>
            </w:tcMar>
          </w:tcPr>
          <w:p w14:paraId="254915A8" w14:textId="77777777" w:rsidR="00355981" w:rsidRDefault="00000000">
            <w:r>
              <w:rPr>
                <w:color w:val="1D2624"/>
                <w:sz w:val="16"/>
              </w:rPr>
              <w:t>4</w:t>
            </w:r>
          </w:p>
        </w:tc>
        <w:tc>
          <w:tcPr>
            <w:tcW w:w="850" w:type="dxa"/>
            <w:shd w:val="clear" w:color="auto" w:fill="F6F7F5"/>
            <w:tcMar>
              <w:top w:w="50" w:type="dxa"/>
              <w:left w:w="70" w:type="dxa"/>
              <w:bottom w:w="50" w:type="dxa"/>
              <w:right w:w="70" w:type="dxa"/>
            </w:tcMar>
          </w:tcPr>
          <w:p w14:paraId="7FD0A339" w14:textId="77777777" w:rsidR="00355981" w:rsidRDefault="00000000">
            <w:r>
              <w:rPr>
                <w:color w:val="1D2624"/>
                <w:sz w:val="16"/>
              </w:rPr>
              <w:t>4</w:t>
            </w:r>
          </w:p>
        </w:tc>
        <w:tc>
          <w:tcPr>
            <w:tcW w:w="4252" w:type="dxa"/>
            <w:shd w:val="clear" w:color="auto" w:fill="F6F7F5"/>
            <w:tcMar>
              <w:top w:w="50" w:type="dxa"/>
              <w:left w:w="70" w:type="dxa"/>
              <w:bottom w:w="50" w:type="dxa"/>
              <w:right w:w="70" w:type="dxa"/>
            </w:tcMar>
          </w:tcPr>
          <w:p w14:paraId="0212AFB5" w14:textId="77777777" w:rsidR="00355981" w:rsidRDefault="00000000">
            <w:r>
              <w:rPr>
                <w:color w:val="1D2624"/>
                <w:sz w:val="16"/>
              </w:rPr>
              <w:t>Irum Ikram 3x, Shafaq Zahra 2x, Mahnoor 1x</w:t>
            </w:r>
          </w:p>
        </w:tc>
      </w:tr>
      <w:tr w:rsidR="00355981" w14:paraId="62E86B5D" w14:textId="77777777">
        <w:tc>
          <w:tcPr>
            <w:tcW w:w="2381" w:type="dxa"/>
            <w:shd w:val="clear" w:color="auto" w:fill="FFFFFF"/>
            <w:tcMar>
              <w:top w:w="50" w:type="dxa"/>
              <w:left w:w="70" w:type="dxa"/>
              <w:bottom w:w="50" w:type="dxa"/>
              <w:right w:w="70" w:type="dxa"/>
            </w:tcMar>
          </w:tcPr>
          <w:p w14:paraId="5CB84E63" w14:textId="77777777" w:rsidR="00355981" w:rsidRDefault="00000000">
            <w:r>
              <w:rPr>
                <w:color w:val="1D2624"/>
                <w:sz w:val="16"/>
              </w:rPr>
              <w:t>Girl not in roster</w:t>
            </w:r>
          </w:p>
        </w:tc>
        <w:tc>
          <w:tcPr>
            <w:tcW w:w="737" w:type="dxa"/>
            <w:shd w:val="clear" w:color="auto" w:fill="FFFFFF"/>
            <w:tcMar>
              <w:top w:w="50" w:type="dxa"/>
              <w:left w:w="70" w:type="dxa"/>
              <w:bottom w:w="50" w:type="dxa"/>
              <w:right w:w="70" w:type="dxa"/>
            </w:tcMar>
          </w:tcPr>
          <w:p w14:paraId="25A402E2" w14:textId="77777777" w:rsidR="00355981" w:rsidRDefault="00000000">
            <w:r>
              <w:rPr>
                <w:color w:val="1D2624"/>
                <w:sz w:val="16"/>
              </w:rPr>
              <w:t>3</w:t>
            </w:r>
          </w:p>
        </w:tc>
        <w:tc>
          <w:tcPr>
            <w:tcW w:w="737" w:type="dxa"/>
            <w:shd w:val="clear" w:color="auto" w:fill="FFFFFF"/>
            <w:tcMar>
              <w:top w:w="50" w:type="dxa"/>
              <w:left w:w="70" w:type="dxa"/>
              <w:bottom w:w="50" w:type="dxa"/>
              <w:right w:w="70" w:type="dxa"/>
            </w:tcMar>
          </w:tcPr>
          <w:p w14:paraId="200F668E" w14:textId="77777777" w:rsidR="00355981" w:rsidRDefault="00000000">
            <w:r>
              <w:rPr>
                <w:color w:val="1D2624"/>
                <w:sz w:val="16"/>
              </w:rPr>
              <w:t>1%</w:t>
            </w:r>
          </w:p>
        </w:tc>
        <w:tc>
          <w:tcPr>
            <w:tcW w:w="907" w:type="dxa"/>
            <w:shd w:val="clear" w:color="auto" w:fill="FFFFFF"/>
            <w:tcMar>
              <w:top w:w="50" w:type="dxa"/>
              <w:left w:w="70" w:type="dxa"/>
              <w:bottom w:w="50" w:type="dxa"/>
              <w:right w:w="70" w:type="dxa"/>
            </w:tcMar>
          </w:tcPr>
          <w:p w14:paraId="09DE0FE2" w14:textId="77777777" w:rsidR="00355981" w:rsidRDefault="00000000">
            <w:r>
              <w:rPr>
                <w:color w:val="1D2624"/>
                <w:sz w:val="16"/>
              </w:rPr>
              <w:t>2</w:t>
            </w:r>
          </w:p>
        </w:tc>
        <w:tc>
          <w:tcPr>
            <w:tcW w:w="850" w:type="dxa"/>
            <w:shd w:val="clear" w:color="auto" w:fill="FFFFFF"/>
            <w:tcMar>
              <w:top w:w="50" w:type="dxa"/>
              <w:left w:w="70" w:type="dxa"/>
              <w:bottom w:w="50" w:type="dxa"/>
              <w:right w:w="70" w:type="dxa"/>
            </w:tcMar>
          </w:tcPr>
          <w:p w14:paraId="271410B8" w14:textId="77777777" w:rsidR="00355981" w:rsidRDefault="00000000">
            <w:r>
              <w:rPr>
                <w:color w:val="1D2624"/>
                <w:sz w:val="16"/>
              </w:rPr>
              <w:t>3</w:t>
            </w:r>
          </w:p>
        </w:tc>
        <w:tc>
          <w:tcPr>
            <w:tcW w:w="4252" w:type="dxa"/>
            <w:shd w:val="clear" w:color="auto" w:fill="FFFFFF"/>
            <w:tcMar>
              <w:top w:w="50" w:type="dxa"/>
              <w:left w:w="70" w:type="dxa"/>
              <w:bottom w:w="50" w:type="dxa"/>
              <w:right w:w="70" w:type="dxa"/>
            </w:tcMar>
          </w:tcPr>
          <w:p w14:paraId="47D21E7D" w14:textId="77777777" w:rsidR="00355981" w:rsidRDefault="00000000">
            <w:r>
              <w:rPr>
                <w:color w:val="1D2624"/>
                <w:sz w:val="16"/>
              </w:rPr>
              <w:t>Asma Bibi 2x, Naureen Khan 1x</w:t>
            </w:r>
          </w:p>
        </w:tc>
      </w:tr>
      <w:tr w:rsidR="00355981" w14:paraId="6C1595B2" w14:textId="77777777">
        <w:tc>
          <w:tcPr>
            <w:tcW w:w="2381" w:type="dxa"/>
            <w:shd w:val="clear" w:color="auto" w:fill="F6F7F5"/>
            <w:tcMar>
              <w:top w:w="50" w:type="dxa"/>
              <w:left w:w="70" w:type="dxa"/>
              <w:bottom w:w="50" w:type="dxa"/>
              <w:right w:w="70" w:type="dxa"/>
            </w:tcMar>
          </w:tcPr>
          <w:p w14:paraId="096BB358" w14:textId="77777777" w:rsidR="00355981" w:rsidRDefault="00000000">
            <w:r>
              <w:rPr>
                <w:color w:val="1D2624"/>
                <w:sz w:val="16"/>
              </w:rPr>
              <w:t>Parent age too low</w:t>
            </w:r>
          </w:p>
        </w:tc>
        <w:tc>
          <w:tcPr>
            <w:tcW w:w="737" w:type="dxa"/>
            <w:shd w:val="clear" w:color="auto" w:fill="F6F7F5"/>
            <w:tcMar>
              <w:top w:w="50" w:type="dxa"/>
              <w:left w:w="70" w:type="dxa"/>
              <w:bottom w:w="50" w:type="dxa"/>
              <w:right w:w="70" w:type="dxa"/>
            </w:tcMar>
          </w:tcPr>
          <w:p w14:paraId="03CBE14F" w14:textId="77777777" w:rsidR="00355981" w:rsidRDefault="00000000">
            <w:r>
              <w:rPr>
                <w:color w:val="1D2624"/>
                <w:sz w:val="16"/>
              </w:rPr>
              <w:t>3</w:t>
            </w:r>
          </w:p>
        </w:tc>
        <w:tc>
          <w:tcPr>
            <w:tcW w:w="737" w:type="dxa"/>
            <w:shd w:val="clear" w:color="auto" w:fill="F6F7F5"/>
            <w:tcMar>
              <w:top w:w="50" w:type="dxa"/>
              <w:left w:w="70" w:type="dxa"/>
              <w:bottom w:w="50" w:type="dxa"/>
              <w:right w:w="70" w:type="dxa"/>
            </w:tcMar>
          </w:tcPr>
          <w:p w14:paraId="3F8F38DD" w14:textId="77777777" w:rsidR="00355981" w:rsidRDefault="00000000">
            <w:r>
              <w:rPr>
                <w:color w:val="1D2624"/>
                <w:sz w:val="16"/>
              </w:rPr>
              <w:t>1%</w:t>
            </w:r>
          </w:p>
        </w:tc>
        <w:tc>
          <w:tcPr>
            <w:tcW w:w="907" w:type="dxa"/>
            <w:shd w:val="clear" w:color="auto" w:fill="F6F7F5"/>
            <w:tcMar>
              <w:top w:w="50" w:type="dxa"/>
              <w:left w:w="70" w:type="dxa"/>
              <w:bottom w:w="50" w:type="dxa"/>
              <w:right w:w="70" w:type="dxa"/>
            </w:tcMar>
          </w:tcPr>
          <w:p w14:paraId="748553B8" w14:textId="77777777" w:rsidR="00355981" w:rsidRDefault="00000000">
            <w:r>
              <w:rPr>
                <w:color w:val="1D2624"/>
                <w:sz w:val="16"/>
              </w:rPr>
              <w:t>3</w:t>
            </w:r>
          </w:p>
        </w:tc>
        <w:tc>
          <w:tcPr>
            <w:tcW w:w="850" w:type="dxa"/>
            <w:shd w:val="clear" w:color="auto" w:fill="F6F7F5"/>
            <w:tcMar>
              <w:top w:w="50" w:type="dxa"/>
              <w:left w:w="70" w:type="dxa"/>
              <w:bottom w:w="50" w:type="dxa"/>
              <w:right w:w="70" w:type="dxa"/>
            </w:tcMar>
          </w:tcPr>
          <w:p w14:paraId="39E9A717" w14:textId="77777777" w:rsidR="00355981" w:rsidRDefault="00000000">
            <w:r>
              <w:rPr>
                <w:color w:val="1D2624"/>
                <w:sz w:val="16"/>
              </w:rPr>
              <w:t>3</w:t>
            </w:r>
          </w:p>
        </w:tc>
        <w:tc>
          <w:tcPr>
            <w:tcW w:w="4252" w:type="dxa"/>
            <w:shd w:val="clear" w:color="auto" w:fill="F6F7F5"/>
            <w:tcMar>
              <w:top w:w="50" w:type="dxa"/>
              <w:left w:w="70" w:type="dxa"/>
              <w:bottom w:w="50" w:type="dxa"/>
              <w:right w:w="70" w:type="dxa"/>
            </w:tcMar>
          </w:tcPr>
          <w:p w14:paraId="53BBF0E6" w14:textId="77777777" w:rsidR="00355981" w:rsidRDefault="00000000">
            <w:r>
              <w:rPr>
                <w:color w:val="1D2624"/>
                <w:sz w:val="16"/>
              </w:rPr>
              <w:t>Shazia Bibi 1x, Naureen Khan 1x, Asma Bibi 1x</w:t>
            </w:r>
          </w:p>
        </w:tc>
      </w:tr>
    </w:tbl>
    <w:p w14:paraId="131CCE52" w14:textId="77777777" w:rsidR="00355981" w:rsidRDefault="00355981">
      <w:pPr>
        <w:spacing w:after="80"/>
      </w:pPr>
    </w:p>
    <w:p w14:paraId="5323CE9E" w14:textId="77777777" w:rsidR="00355981" w:rsidRDefault="00000000">
      <w:pPr>
        <w:spacing w:after="120"/>
      </w:pPr>
      <w:r>
        <w:rPr>
          <w:b/>
          <w:color w:val="1D2624"/>
          <w:sz w:val="19"/>
        </w:rPr>
        <w:t>Quality errors: kul 188</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381"/>
        <w:gridCol w:w="737"/>
        <w:gridCol w:w="737"/>
        <w:gridCol w:w="907"/>
        <w:gridCol w:w="850"/>
        <w:gridCol w:w="4252"/>
      </w:tblGrid>
      <w:tr w:rsidR="00355981" w14:paraId="008D06A5" w14:textId="77777777">
        <w:tc>
          <w:tcPr>
            <w:tcW w:w="2381" w:type="dxa"/>
            <w:shd w:val="clear" w:color="auto" w:fill="2F7A44"/>
            <w:tcMar>
              <w:top w:w="50" w:type="dxa"/>
              <w:left w:w="70" w:type="dxa"/>
              <w:bottom w:w="50" w:type="dxa"/>
              <w:right w:w="70" w:type="dxa"/>
            </w:tcMar>
          </w:tcPr>
          <w:p w14:paraId="1FBA7165" w14:textId="77777777" w:rsidR="00355981" w:rsidRDefault="00000000">
            <w:r>
              <w:rPr>
                <w:b/>
                <w:color w:val="FFFFFF"/>
                <w:sz w:val="16"/>
              </w:rPr>
              <w:t>Ghalti</w:t>
            </w:r>
          </w:p>
        </w:tc>
        <w:tc>
          <w:tcPr>
            <w:tcW w:w="737" w:type="dxa"/>
            <w:shd w:val="clear" w:color="auto" w:fill="2F7A44"/>
            <w:tcMar>
              <w:top w:w="50" w:type="dxa"/>
              <w:left w:w="70" w:type="dxa"/>
              <w:bottom w:w="50" w:type="dxa"/>
              <w:right w:w="70" w:type="dxa"/>
            </w:tcMar>
          </w:tcPr>
          <w:p w14:paraId="4E9CFC0B" w14:textId="77777777" w:rsidR="00355981" w:rsidRDefault="00000000">
            <w:r>
              <w:rPr>
                <w:b/>
                <w:color w:val="FFFFFF"/>
                <w:sz w:val="16"/>
              </w:rPr>
              <w:t>Cases</w:t>
            </w:r>
          </w:p>
        </w:tc>
        <w:tc>
          <w:tcPr>
            <w:tcW w:w="737" w:type="dxa"/>
            <w:shd w:val="clear" w:color="auto" w:fill="2F7A44"/>
            <w:tcMar>
              <w:top w:w="50" w:type="dxa"/>
              <w:left w:w="70" w:type="dxa"/>
              <w:bottom w:w="50" w:type="dxa"/>
              <w:right w:w="70" w:type="dxa"/>
            </w:tcMar>
          </w:tcPr>
          <w:p w14:paraId="777E0F5B" w14:textId="77777777" w:rsidR="00355981" w:rsidRDefault="00000000">
            <w:r>
              <w:rPr>
                <w:b/>
                <w:color w:val="FFFFFF"/>
                <w:sz w:val="16"/>
              </w:rPr>
              <w:t>Hissa</w:t>
            </w:r>
          </w:p>
        </w:tc>
        <w:tc>
          <w:tcPr>
            <w:tcW w:w="907" w:type="dxa"/>
            <w:shd w:val="clear" w:color="auto" w:fill="2F7A44"/>
            <w:tcMar>
              <w:top w:w="50" w:type="dxa"/>
              <w:left w:w="70" w:type="dxa"/>
              <w:bottom w:w="50" w:type="dxa"/>
              <w:right w:w="70" w:type="dxa"/>
            </w:tcMar>
          </w:tcPr>
          <w:p w14:paraId="3A1FFC56" w14:textId="77777777" w:rsidR="00355981" w:rsidRDefault="00000000">
            <w:r>
              <w:rPr>
                <w:b/>
                <w:color w:val="FFFFFF"/>
                <w:sz w:val="16"/>
              </w:rPr>
              <w:t>Kitne Enum.</w:t>
            </w:r>
          </w:p>
        </w:tc>
        <w:tc>
          <w:tcPr>
            <w:tcW w:w="850" w:type="dxa"/>
            <w:shd w:val="clear" w:color="auto" w:fill="2F7A44"/>
            <w:tcMar>
              <w:top w:w="50" w:type="dxa"/>
              <w:left w:w="70" w:type="dxa"/>
              <w:bottom w:w="50" w:type="dxa"/>
              <w:right w:w="70" w:type="dxa"/>
            </w:tcMar>
          </w:tcPr>
          <w:p w14:paraId="782046D5" w14:textId="77777777" w:rsidR="00355981" w:rsidRDefault="00000000">
            <w:r>
              <w:rPr>
                <w:b/>
                <w:color w:val="FFFFFF"/>
                <w:sz w:val="16"/>
              </w:rPr>
              <w:t>Kitne Din</w:t>
            </w:r>
          </w:p>
        </w:tc>
        <w:tc>
          <w:tcPr>
            <w:tcW w:w="4252" w:type="dxa"/>
            <w:shd w:val="clear" w:color="auto" w:fill="2F7A44"/>
            <w:tcMar>
              <w:top w:w="50" w:type="dxa"/>
              <w:left w:w="70" w:type="dxa"/>
              <w:bottom w:w="50" w:type="dxa"/>
              <w:right w:w="70" w:type="dxa"/>
            </w:tcMar>
          </w:tcPr>
          <w:p w14:paraId="094A402F" w14:textId="77777777" w:rsidR="00355981" w:rsidRDefault="00000000">
            <w:r>
              <w:rPr>
                <w:b/>
                <w:color w:val="FFFFFF"/>
                <w:sz w:val="16"/>
              </w:rPr>
              <w:t>Sab se zyada kis ne</w:t>
            </w:r>
          </w:p>
        </w:tc>
      </w:tr>
      <w:tr w:rsidR="00355981" w14:paraId="644F1CFE" w14:textId="77777777">
        <w:tc>
          <w:tcPr>
            <w:tcW w:w="2381" w:type="dxa"/>
            <w:shd w:val="clear" w:color="auto" w:fill="FFFFFF"/>
            <w:tcMar>
              <w:top w:w="50" w:type="dxa"/>
              <w:left w:w="70" w:type="dxa"/>
              <w:bottom w:w="50" w:type="dxa"/>
              <w:right w:w="70" w:type="dxa"/>
            </w:tcMar>
          </w:tcPr>
          <w:p w14:paraId="3D44AAEE" w14:textId="77777777" w:rsidR="00355981" w:rsidRDefault="00000000">
            <w:r>
              <w:rPr>
                <w:color w:val="1D2624"/>
                <w:sz w:val="16"/>
              </w:rPr>
              <w:t>Dummy neighbour number</w:t>
            </w:r>
          </w:p>
        </w:tc>
        <w:tc>
          <w:tcPr>
            <w:tcW w:w="737" w:type="dxa"/>
            <w:shd w:val="clear" w:color="auto" w:fill="FFFFFF"/>
            <w:tcMar>
              <w:top w:w="50" w:type="dxa"/>
              <w:left w:w="70" w:type="dxa"/>
              <w:bottom w:w="50" w:type="dxa"/>
              <w:right w:w="70" w:type="dxa"/>
            </w:tcMar>
          </w:tcPr>
          <w:p w14:paraId="0E5E2EC7" w14:textId="77777777" w:rsidR="00355981" w:rsidRDefault="00000000">
            <w:r>
              <w:rPr>
                <w:color w:val="1D2624"/>
                <w:sz w:val="16"/>
              </w:rPr>
              <w:t>63</w:t>
            </w:r>
          </w:p>
        </w:tc>
        <w:tc>
          <w:tcPr>
            <w:tcW w:w="737" w:type="dxa"/>
            <w:shd w:val="clear" w:color="auto" w:fill="FFFFFF"/>
            <w:tcMar>
              <w:top w:w="50" w:type="dxa"/>
              <w:left w:w="70" w:type="dxa"/>
              <w:bottom w:w="50" w:type="dxa"/>
              <w:right w:w="70" w:type="dxa"/>
            </w:tcMar>
          </w:tcPr>
          <w:p w14:paraId="4E353DB7" w14:textId="77777777" w:rsidR="00355981" w:rsidRDefault="00000000">
            <w:r>
              <w:rPr>
                <w:color w:val="1D2624"/>
                <w:sz w:val="16"/>
              </w:rPr>
              <w:t>34%</w:t>
            </w:r>
          </w:p>
        </w:tc>
        <w:tc>
          <w:tcPr>
            <w:tcW w:w="907" w:type="dxa"/>
            <w:shd w:val="clear" w:color="auto" w:fill="FFFFFF"/>
            <w:tcMar>
              <w:top w:w="50" w:type="dxa"/>
              <w:left w:w="70" w:type="dxa"/>
              <w:bottom w:w="50" w:type="dxa"/>
              <w:right w:w="70" w:type="dxa"/>
            </w:tcMar>
          </w:tcPr>
          <w:p w14:paraId="6B8D82E0" w14:textId="77777777" w:rsidR="00355981" w:rsidRDefault="00000000">
            <w:r>
              <w:rPr>
                <w:color w:val="1D2624"/>
                <w:sz w:val="16"/>
              </w:rPr>
              <w:t>8</w:t>
            </w:r>
          </w:p>
        </w:tc>
        <w:tc>
          <w:tcPr>
            <w:tcW w:w="850" w:type="dxa"/>
            <w:shd w:val="clear" w:color="auto" w:fill="FFFFFF"/>
            <w:tcMar>
              <w:top w:w="50" w:type="dxa"/>
              <w:left w:w="70" w:type="dxa"/>
              <w:bottom w:w="50" w:type="dxa"/>
              <w:right w:w="70" w:type="dxa"/>
            </w:tcMar>
          </w:tcPr>
          <w:p w14:paraId="2EE2ACB5" w14:textId="77777777" w:rsidR="00355981" w:rsidRDefault="00000000">
            <w:r>
              <w:rPr>
                <w:color w:val="1D2624"/>
                <w:sz w:val="16"/>
              </w:rPr>
              <w:t>10</w:t>
            </w:r>
          </w:p>
        </w:tc>
        <w:tc>
          <w:tcPr>
            <w:tcW w:w="4252" w:type="dxa"/>
            <w:shd w:val="clear" w:color="auto" w:fill="FFFFFF"/>
            <w:tcMar>
              <w:top w:w="50" w:type="dxa"/>
              <w:left w:w="70" w:type="dxa"/>
              <w:bottom w:w="50" w:type="dxa"/>
              <w:right w:w="70" w:type="dxa"/>
            </w:tcMar>
          </w:tcPr>
          <w:p w14:paraId="490873CB" w14:textId="77777777" w:rsidR="00355981" w:rsidRDefault="00000000">
            <w:r>
              <w:rPr>
                <w:color w:val="1D2624"/>
                <w:sz w:val="16"/>
              </w:rPr>
              <w:t>Shafaq Zahra 14x, aisha.aman 13x, Irum Ikram 12x</w:t>
            </w:r>
          </w:p>
        </w:tc>
      </w:tr>
      <w:tr w:rsidR="00355981" w14:paraId="00BA4DBF" w14:textId="77777777">
        <w:tc>
          <w:tcPr>
            <w:tcW w:w="2381" w:type="dxa"/>
            <w:shd w:val="clear" w:color="auto" w:fill="F6F7F5"/>
            <w:tcMar>
              <w:top w:w="50" w:type="dxa"/>
              <w:left w:w="70" w:type="dxa"/>
              <w:bottom w:w="50" w:type="dxa"/>
              <w:right w:w="70" w:type="dxa"/>
            </w:tcMar>
          </w:tcPr>
          <w:p w14:paraId="4A182BD7" w14:textId="77777777" w:rsidR="00355981" w:rsidRDefault="00000000">
            <w:r>
              <w:rPr>
                <w:color w:val="1D2624"/>
                <w:sz w:val="16"/>
              </w:rPr>
              <w:t>Dummy identity/location</w:t>
            </w:r>
          </w:p>
        </w:tc>
        <w:tc>
          <w:tcPr>
            <w:tcW w:w="737" w:type="dxa"/>
            <w:shd w:val="clear" w:color="auto" w:fill="F6F7F5"/>
            <w:tcMar>
              <w:top w:w="50" w:type="dxa"/>
              <w:left w:w="70" w:type="dxa"/>
              <w:bottom w:w="50" w:type="dxa"/>
              <w:right w:w="70" w:type="dxa"/>
            </w:tcMar>
          </w:tcPr>
          <w:p w14:paraId="1C56C2B4" w14:textId="77777777" w:rsidR="00355981" w:rsidRDefault="00000000">
            <w:r>
              <w:rPr>
                <w:color w:val="1D2624"/>
                <w:sz w:val="16"/>
              </w:rPr>
              <w:t>29</w:t>
            </w:r>
          </w:p>
        </w:tc>
        <w:tc>
          <w:tcPr>
            <w:tcW w:w="737" w:type="dxa"/>
            <w:shd w:val="clear" w:color="auto" w:fill="F6F7F5"/>
            <w:tcMar>
              <w:top w:w="50" w:type="dxa"/>
              <w:left w:w="70" w:type="dxa"/>
              <w:bottom w:w="50" w:type="dxa"/>
              <w:right w:w="70" w:type="dxa"/>
            </w:tcMar>
          </w:tcPr>
          <w:p w14:paraId="477846EF" w14:textId="77777777" w:rsidR="00355981" w:rsidRDefault="00000000">
            <w:r>
              <w:rPr>
                <w:color w:val="1D2624"/>
                <w:sz w:val="16"/>
              </w:rPr>
              <w:t>15%</w:t>
            </w:r>
          </w:p>
        </w:tc>
        <w:tc>
          <w:tcPr>
            <w:tcW w:w="907" w:type="dxa"/>
            <w:shd w:val="clear" w:color="auto" w:fill="F6F7F5"/>
            <w:tcMar>
              <w:top w:w="50" w:type="dxa"/>
              <w:left w:w="70" w:type="dxa"/>
              <w:bottom w:w="50" w:type="dxa"/>
              <w:right w:w="70" w:type="dxa"/>
            </w:tcMar>
          </w:tcPr>
          <w:p w14:paraId="6C462CF7" w14:textId="77777777" w:rsidR="00355981" w:rsidRDefault="00000000">
            <w:r>
              <w:rPr>
                <w:color w:val="1D2624"/>
                <w:sz w:val="16"/>
              </w:rPr>
              <w:t>7</w:t>
            </w:r>
          </w:p>
        </w:tc>
        <w:tc>
          <w:tcPr>
            <w:tcW w:w="850" w:type="dxa"/>
            <w:shd w:val="clear" w:color="auto" w:fill="F6F7F5"/>
            <w:tcMar>
              <w:top w:w="50" w:type="dxa"/>
              <w:left w:w="70" w:type="dxa"/>
              <w:bottom w:w="50" w:type="dxa"/>
              <w:right w:w="70" w:type="dxa"/>
            </w:tcMar>
          </w:tcPr>
          <w:p w14:paraId="5B380062" w14:textId="77777777" w:rsidR="00355981" w:rsidRDefault="00000000">
            <w:r>
              <w:rPr>
                <w:color w:val="1D2624"/>
                <w:sz w:val="16"/>
              </w:rPr>
              <w:t>4</w:t>
            </w:r>
          </w:p>
        </w:tc>
        <w:tc>
          <w:tcPr>
            <w:tcW w:w="4252" w:type="dxa"/>
            <w:shd w:val="clear" w:color="auto" w:fill="F6F7F5"/>
            <w:tcMar>
              <w:top w:w="50" w:type="dxa"/>
              <w:left w:w="70" w:type="dxa"/>
              <w:bottom w:w="50" w:type="dxa"/>
              <w:right w:w="70" w:type="dxa"/>
            </w:tcMar>
          </w:tcPr>
          <w:p w14:paraId="0E7384CC" w14:textId="77777777" w:rsidR="00355981" w:rsidRDefault="00000000">
            <w:r>
              <w:rPr>
                <w:color w:val="1D2624"/>
                <w:sz w:val="16"/>
              </w:rPr>
              <w:t>aisha.aman 7x, Asma Bibi 6x, Naureen Khan 5x</w:t>
            </w:r>
          </w:p>
        </w:tc>
      </w:tr>
      <w:tr w:rsidR="00355981" w14:paraId="6ABA76B8" w14:textId="77777777">
        <w:tc>
          <w:tcPr>
            <w:tcW w:w="2381" w:type="dxa"/>
            <w:shd w:val="clear" w:color="auto" w:fill="FFFFFF"/>
            <w:tcMar>
              <w:top w:w="50" w:type="dxa"/>
              <w:left w:w="70" w:type="dxa"/>
              <w:bottom w:w="50" w:type="dxa"/>
              <w:right w:w="70" w:type="dxa"/>
            </w:tcMar>
          </w:tcPr>
          <w:p w14:paraId="06453E61" w14:textId="77777777" w:rsidR="00355981" w:rsidRDefault="00000000">
            <w:r>
              <w:rPr>
                <w:color w:val="1D2624"/>
                <w:sz w:val="16"/>
              </w:rPr>
              <w:t>GPS missing</w:t>
            </w:r>
          </w:p>
        </w:tc>
        <w:tc>
          <w:tcPr>
            <w:tcW w:w="737" w:type="dxa"/>
            <w:shd w:val="clear" w:color="auto" w:fill="FFFFFF"/>
            <w:tcMar>
              <w:top w:w="50" w:type="dxa"/>
              <w:left w:w="70" w:type="dxa"/>
              <w:bottom w:w="50" w:type="dxa"/>
              <w:right w:w="70" w:type="dxa"/>
            </w:tcMar>
          </w:tcPr>
          <w:p w14:paraId="2976C63D" w14:textId="77777777" w:rsidR="00355981" w:rsidRDefault="00000000">
            <w:r>
              <w:rPr>
                <w:color w:val="1D2624"/>
                <w:sz w:val="16"/>
              </w:rPr>
              <w:t>28</w:t>
            </w:r>
          </w:p>
        </w:tc>
        <w:tc>
          <w:tcPr>
            <w:tcW w:w="737" w:type="dxa"/>
            <w:shd w:val="clear" w:color="auto" w:fill="FFFFFF"/>
            <w:tcMar>
              <w:top w:w="50" w:type="dxa"/>
              <w:left w:w="70" w:type="dxa"/>
              <w:bottom w:w="50" w:type="dxa"/>
              <w:right w:w="70" w:type="dxa"/>
            </w:tcMar>
          </w:tcPr>
          <w:p w14:paraId="4C9FDD92" w14:textId="77777777" w:rsidR="00355981" w:rsidRDefault="00000000">
            <w:r>
              <w:rPr>
                <w:color w:val="1D2624"/>
                <w:sz w:val="16"/>
              </w:rPr>
              <w:t>15%</w:t>
            </w:r>
          </w:p>
        </w:tc>
        <w:tc>
          <w:tcPr>
            <w:tcW w:w="907" w:type="dxa"/>
            <w:shd w:val="clear" w:color="auto" w:fill="FFFFFF"/>
            <w:tcMar>
              <w:top w:w="50" w:type="dxa"/>
              <w:left w:w="70" w:type="dxa"/>
              <w:bottom w:w="50" w:type="dxa"/>
              <w:right w:w="70" w:type="dxa"/>
            </w:tcMar>
          </w:tcPr>
          <w:p w14:paraId="2C040890" w14:textId="77777777" w:rsidR="00355981" w:rsidRDefault="00000000">
            <w:r>
              <w:rPr>
                <w:color w:val="1D2624"/>
                <w:sz w:val="16"/>
              </w:rPr>
              <w:t>8</w:t>
            </w:r>
          </w:p>
        </w:tc>
        <w:tc>
          <w:tcPr>
            <w:tcW w:w="850" w:type="dxa"/>
            <w:shd w:val="clear" w:color="auto" w:fill="FFFFFF"/>
            <w:tcMar>
              <w:top w:w="50" w:type="dxa"/>
              <w:left w:w="70" w:type="dxa"/>
              <w:bottom w:w="50" w:type="dxa"/>
              <w:right w:w="70" w:type="dxa"/>
            </w:tcMar>
          </w:tcPr>
          <w:p w14:paraId="31C9484A" w14:textId="77777777" w:rsidR="00355981" w:rsidRDefault="00000000">
            <w:r>
              <w:rPr>
                <w:color w:val="1D2624"/>
                <w:sz w:val="16"/>
              </w:rPr>
              <w:t>7</w:t>
            </w:r>
          </w:p>
        </w:tc>
        <w:tc>
          <w:tcPr>
            <w:tcW w:w="4252" w:type="dxa"/>
            <w:shd w:val="clear" w:color="auto" w:fill="FFFFFF"/>
            <w:tcMar>
              <w:top w:w="50" w:type="dxa"/>
              <w:left w:w="70" w:type="dxa"/>
              <w:bottom w:w="50" w:type="dxa"/>
              <w:right w:w="70" w:type="dxa"/>
            </w:tcMar>
          </w:tcPr>
          <w:p w14:paraId="11E71FC5" w14:textId="77777777" w:rsidR="00355981" w:rsidRDefault="00000000">
            <w:r>
              <w:rPr>
                <w:color w:val="1D2624"/>
                <w:sz w:val="16"/>
              </w:rPr>
              <w:t>Javairia 8x, Irum Ikram 6x, Mahnoor 6x</w:t>
            </w:r>
          </w:p>
        </w:tc>
      </w:tr>
      <w:tr w:rsidR="00355981" w14:paraId="103D9ADE" w14:textId="77777777">
        <w:tc>
          <w:tcPr>
            <w:tcW w:w="2381" w:type="dxa"/>
            <w:shd w:val="clear" w:color="auto" w:fill="F6F7F5"/>
            <w:tcMar>
              <w:top w:w="50" w:type="dxa"/>
              <w:left w:w="70" w:type="dxa"/>
              <w:bottom w:w="50" w:type="dxa"/>
              <w:right w:w="70" w:type="dxa"/>
            </w:tcMar>
          </w:tcPr>
          <w:p w14:paraId="0E696CDA" w14:textId="77777777" w:rsidR="00355981" w:rsidRDefault="00000000">
            <w:r>
              <w:rPr>
                <w:color w:val="1D2624"/>
                <w:sz w:val="16"/>
              </w:rPr>
              <w:t>Speed warnings</w:t>
            </w:r>
          </w:p>
        </w:tc>
        <w:tc>
          <w:tcPr>
            <w:tcW w:w="737" w:type="dxa"/>
            <w:shd w:val="clear" w:color="auto" w:fill="F6F7F5"/>
            <w:tcMar>
              <w:top w:w="50" w:type="dxa"/>
              <w:left w:w="70" w:type="dxa"/>
              <w:bottom w:w="50" w:type="dxa"/>
              <w:right w:w="70" w:type="dxa"/>
            </w:tcMar>
          </w:tcPr>
          <w:p w14:paraId="7D81B245" w14:textId="77777777" w:rsidR="00355981" w:rsidRDefault="00000000">
            <w:r>
              <w:rPr>
                <w:color w:val="1D2624"/>
                <w:sz w:val="16"/>
              </w:rPr>
              <w:t>26</w:t>
            </w:r>
          </w:p>
        </w:tc>
        <w:tc>
          <w:tcPr>
            <w:tcW w:w="737" w:type="dxa"/>
            <w:shd w:val="clear" w:color="auto" w:fill="F6F7F5"/>
            <w:tcMar>
              <w:top w:w="50" w:type="dxa"/>
              <w:left w:w="70" w:type="dxa"/>
              <w:bottom w:w="50" w:type="dxa"/>
              <w:right w:w="70" w:type="dxa"/>
            </w:tcMar>
          </w:tcPr>
          <w:p w14:paraId="73A1016A" w14:textId="77777777" w:rsidR="00355981" w:rsidRDefault="00000000">
            <w:r>
              <w:rPr>
                <w:color w:val="1D2624"/>
                <w:sz w:val="16"/>
              </w:rPr>
              <w:t>14%</w:t>
            </w:r>
          </w:p>
        </w:tc>
        <w:tc>
          <w:tcPr>
            <w:tcW w:w="907" w:type="dxa"/>
            <w:shd w:val="clear" w:color="auto" w:fill="F6F7F5"/>
            <w:tcMar>
              <w:top w:w="50" w:type="dxa"/>
              <w:left w:w="70" w:type="dxa"/>
              <w:bottom w:w="50" w:type="dxa"/>
              <w:right w:w="70" w:type="dxa"/>
            </w:tcMar>
          </w:tcPr>
          <w:p w14:paraId="02C0458F" w14:textId="77777777" w:rsidR="00355981" w:rsidRDefault="00000000">
            <w:r>
              <w:rPr>
                <w:color w:val="1D2624"/>
                <w:sz w:val="16"/>
              </w:rPr>
              <w:t>6</w:t>
            </w:r>
          </w:p>
        </w:tc>
        <w:tc>
          <w:tcPr>
            <w:tcW w:w="850" w:type="dxa"/>
            <w:shd w:val="clear" w:color="auto" w:fill="F6F7F5"/>
            <w:tcMar>
              <w:top w:w="50" w:type="dxa"/>
              <w:left w:w="70" w:type="dxa"/>
              <w:bottom w:w="50" w:type="dxa"/>
              <w:right w:w="70" w:type="dxa"/>
            </w:tcMar>
          </w:tcPr>
          <w:p w14:paraId="253930C7" w14:textId="77777777" w:rsidR="00355981" w:rsidRDefault="00000000">
            <w:r>
              <w:rPr>
                <w:color w:val="1D2624"/>
                <w:sz w:val="16"/>
              </w:rPr>
              <w:t>9</w:t>
            </w:r>
          </w:p>
        </w:tc>
        <w:tc>
          <w:tcPr>
            <w:tcW w:w="4252" w:type="dxa"/>
            <w:shd w:val="clear" w:color="auto" w:fill="F6F7F5"/>
            <w:tcMar>
              <w:top w:w="50" w:type="dxa"/>
              <w:left w:w="70" w:type="dxa"/>
              <w:bottom w:w="50" w:type="dxa"/>
              <w:right w:w="70" w:type="dxa"/>
            </w:tcMar>
          </w:tcPr>
          <w:p w14:paraId="1E11141F" w14:textId="77777777" w:rsidR="00355981" w:rsidRDefault="00000000">
            <w:r>
              <w:rPr>
                <w:color w:val="1D2624"/>
                <w:sz w:val="16"/>
              </w:rPr>
              <w:t>Shafaq Zahra 12x, Irum Ikram 4x, Mahnoor 4x</w:t>
            </w:r>
          </w:p>
        </w:tc>
      </w:tr>
      <w:tr w:rsidR="00355981" w14:paraId="08134156" w14:textId="77777777">
        <w:tc>
          <w:tcPr>
            <w:tcW w:w="2381" w:type="dxa"/>
            <w:shd w:val="clear" w:color="auto" w:fill="FFFFFF"/>
            <w:tcMar>
              <w:top w:w="50" w:type="dxa"/>
              <w:left w:w="70" w:type="dxa"/>
              <w:bottom w:w="50" w:type="dxa"/>
              <w:right w:w="70" w:type="dxa"/>
            </w:tcMar>
          </w:tcPr>
          <w:p w14:paraId="266AF391" w14:textId="77777777" w:rsidR="00355981" w:rsidRDefault="00000000">
            <w:r>
              <w:rPr>
                <w:color w:val="1D2624"/>
                <w:sz w:val="16"/>
              </w:rPr>
              <w:t>Age-grade mismatch</w:t>
            </w:r>
          </w:p>
        </w:tc>
        <w:tc>
          <w:tcPr>
            <w:tcW w:w="737" w:type="dxa"/>
            <w:shd w:val="clear" w:color="auto" w:fill="FFFFFF"/>
            <w:tcMar>
              <w:top w:w="50" w:type="dxa"/>
              <w:left w:w="70" w:type="dxa"/>
              <w:bottom w:w="50" w:type="dxa"/>
              <w:right w:w="70" w:type="dxa"/>
            </w:tcMar>
          </w:tcPr>
          <w:p w14:paraId="700ECF00" w14:textId="77777777" w:rsidR="00355981" w:rsidRDefault="00000000">
            <w:r>
              <w:rPr>
                <w:color w:val="1D2624"/>
                <w:sz w:val="16"/>
              </w:rPr>
              <w:t>9</w:t>
            </w:r>
          </w:p>
        </w:tc>
        <w:tc>
          <w:tcPr>
            <w:tcW w:w="737" w:type="dxa"/>
            <w:shd w:val="clear" w:color="auto" w:fill="FFFFFF"/>
            <w:tcMar>
              <w:top w:w="50" w:type="dxa"/>
              <w:left w:w="70" w:type="dxa"/>
              <w:bottom w:w="50" w:type="dxa"/>
              <w:right w:w="70" w:type="dxa"/>
            </w:tcMar>
          </w:tcPr>
          <w:p w14:paraId="03281E3A" w14:textId="77777777" w:rsidR="00355981" w:rsidRDefault="00000000">
            <w:r>
              <w:rPr>
                <w:color w:val="1D2624"/>
                <w:sz w:val="16"/>
              </w:rPr>
              <w:t>5%</w:t>
            </w:r>
          </w:p>
        </w:tc>
        <w:tc>
          <w:tcPr>
            <w:tcW w:w="907" w:type="dxa"/>
            <w:shd w:val="clear" w:color="auto" w:fill="FFFFFF"/>
            <w:tcMar>
              <w:top w:w="50" w:type="dxa"/>
              <w:left w:w="70" w:type="dxa"/>
              <w:bottom w:w="50" w:type="dxa"/>
              <w:right w:w="70" w:type="dxa"/>
            </w:tcMar>
          </w:tcPr>
          <w:p w14:paraId="351C47DA" w14:textId="77777777" w:rsidR="00355981" w:rsidRDefault="00000000">
            <w:r>
              <w:rPr>
                <w:color w:val="1D2624"/>
                <w:sz w:val="16"/>
              </w:rPr>
              <w:t>4</w:t>
            </w:r>
          </w:p>
        </w:tc>
        <w:tc>
          <w:tcPr>
            <w:tcW w:w="850" w:type="dxa"/>
            <w:shd w:val="clear" w:color="auto" w:fill="FFFFFF"/>
            <w:tcMar>
              <w:top w:w="50" w:type="dxa"/>
              <w:left w:w="70" w:type="dxa"/>
              <w:bottom w:w="50" w:type="dxa"/>
              <w:right w:w="70" w:type="dxa"/>
            </w:tcMar>
          </w:tcPr>
          <w:p w14:paraId="18FD3331" w14:textId="77777777" w:rsidR="00355981" w:rsidRDefault="00000000">
            <w:r>
              <w:rPr>
                <w:color w:val="1D2624"/>
                <w:sz w:val="16"/>
              </w:rPr>
              <w:t>6</w:t>
            </w:r>
          </w:p>
        </w:tc>
        <w:tc>
          <w:tcPr>
            <w:tcW w:w="4252" w:type="dxa"/>
            <w:shd w:val="clear" w:color="auto" w:fill="FFFFFF"/>
            <w:tcMar>
              <w:top w:w="50" w:type="dxa"/>
              <w:left w:w="70" w:type="dxa"/>
              <w:bottom w:w="50" w:type="dxa"/>
              <w:right w:w="70" w:type="dxa"/>
            </w:tcMar>
          </w:tcPr>
          <w:p w14:paraId="44A1A3BC" w14:textId="77777777" w:rsidR="00355981" w:rsidRDefault="00000000">
            <w:r>
              <w:rPr>
                <w:color w:val="1D2624"/>
                <w:sz w:val="16"/>
              </w:rPr>
              <w:t>aisha.aman 4x, Javairia 2x, Mahnoor 2x</w:t>
            </w:r>
          </w:p>
        </w:tc>
      </w:tr>
      <w:tr w:rsidR="00355981" w14:paraId="0B4FD1F9" w14:textId="77777777">
        <w:tc>
          <w:tcPr>
            <w:tcW w:w="2381" w:type="dxa"/>
            <w:shd w:val="clear" w:color="auto" w:fill="F6F7F5"/>
            <w:tcMar>
              <w:top w:w="50" w:type="dxa"/>
              <w:left w:w="70" w:type="dxa"/>
              <w:bottom w:w="50" w:type="dxa"/>
              <w:right w:w="70" w:type="dxa"/>
            </w:tcMar>
          </w:tcPr>
          <w:p w14:paraId="65BE3224" w14:textId="77777777" w:rsidR="00355981" w:rsidRDefault="00000000">
            <w:r>
              <w:rPr>
                <w:color w:val="1D2624"/>
                <w:sz w:val="16"/>
              </w:rPr>
              <w:t>Girls survey pending</w:t>
            </w:r>
          </w:p>
        </w:tc>
        <w:tc>
          <w:tcPr>
            <w:tcW w:w="737" w:type="dxa"/>
            <w:shd w:val="clear" w:color="auto" w:fill="F6F7F5"/>
            <w:tcMar>
              <w:top w:w="50" w:type="dxa"/>
              <w:left w:w="70" w:type="dxa"/>
              <w:bottom w:w="50" w:type="dxa"/>
              <w:right w:w="70" w:type="dxa"/>
            </w:tcMar>
          </w:tcPr>
          <w:p w14:paraId="4C968E3B" w14:textId="77777777" w:rsidR="00355981" w:rsidRDefault="00000000">
            <w:r>
              <w:rPr>
                <w:color w:val="1D2624"/>
                <w:sz w:val="16"/>
              </w:rPr>
              <w:t>7</w:t>
            </w:r>
          </w:p>
        </w:tc>
        <w:tc>
          <w:tcPr>
            <w:tcW w:w="737" w:type="dxa"/>
            <w:shd w:val="clear" w:color="auto" w:fill="F6F7F5"/>
            <w:tcMar>
              <w:top w:w="50" w:type="dxa"/>
              <w:left w:w="70" w:type="dxa"/>
              <w:bottom w:w="50" w:type="dxa"/>
              <w:right w:w="70" w:type="dxa"/>
            </w:tcMar>
          </w:tcPr>
          <w:p w14:paraId="46DB50A3" w14:textId="77777777" w:rsidR="00355981" w:rsidRDefault="00000000">
            <w:r>
              <w:rPr>
                <w:color w:val="1D2624"/>
                <w:sz w:val="16"/>
              </w:rPr>
              <w:t>4%</w:t>
            </w:r>
          </w:p>
        </w:tc>
        <w:tc>
          <w:tcPr>
            <w:tcW w:w="907" w:type="dxa"/>
            <w:shd w:val="clear" w:color="auto" w:fill="F6F7F5"/>
            <w:tcMar>
              <w:top w:w="50" w:type="dxa"/>
              <w:left w:w="70" w:type="dxa"/>
              <w:bottom w:w="50" w:type="dxa"/>
              <w:right w:w="70" w:type="dxa"/>
            </w:tcMar>
          </w:tcPr>
          <w:p w14:paraId="66B169EF" w14:textId="77777777" w:rsidR="00355981" w:rsidRDefault="00000000">
            <w:r>
              <w:rPr>
                <w:color w:val="1D2624"/>
                <w:sz w:val="16"/>
              </w:rPr>
              <w:t>4</w:t>
            </w:r>
          </w:p>
        </w:tc>
        <w:tc>
          <w:tcPr>
            <w:tcW w:w="850" w:type="dxa"/>
            <w:shd w:val="clear" w:color="auto" w:fill="F6F7F5"/>
            <w:tcMar>
              <w:top w:w="50" w:type="dxa"/>
              <w:left w:w="70" w:type="dxa"/>
              <w:bottom w:w="50" w:type="dxa"/>
              <w:right w:w="70" w:type="dxa"/>
            </w:tcMar>
          </w:tcPr>
          <w:p w14:paraId="3F39E52B" w14:textId="77777777" w:rsidR="00355981" w:rsidRDefault="00000000">
            <w:r>
              <w:rPr>
                <w:color w:val="1D2624"/>
                <w:sz w:val="16"/>
              </w:rPr>
              <w:t>3</w:t>
            </w:r>
          </w:p>
        </w:tc>
        <w:tc>
          <w:tcPr>
            <w:tcW w:w="4252" w:type="dxa"/>
            <w:shd w:val="clear" w:color="auto" w:fill="F6F7F5"/>
            <w:tcMar>
              <w:top w:w="50" w:type="dxa"/>
              <w:left w:w="70" w:type="dxa"/>
              <w:bottom w:w="50" w:type="dxa"/>
              <w:right w:w="70" w:type="dxa"/>
            </w:tcMar>
          </w:tcPr>
          <w:p w14:paraId="2B197951" w14:textId="77777777" w:rsidR="00355981" w:rsidRDefault="00000000">
            <w:r>
              <w:rPr>
                <w:color w:val="1D2624"/>
                <w:sz w:val="16"/>
              </w:rPr>
              <w:t>Naureen Khan 4x, Shafaq Zahra 1x, Shazia begum 1x</w:t>
            </w:r>
          </w:p>
        </w:tc>
      </w:tr>
      <w:tr w:rsidR="00355981" w14:paraId="19DDE721" w14:textId="77777777">
        <w:tc>
          <w:tcPr>
            <w:tcW w:w="2381" w:type="dxa"/>
            <w:shd w:val="clear" w:color="auto" w:fill="FFFFFF"/>
            <w:tcMar>
              <w:top w:w="50" w:type="dxa"/>
              <w:left w:w="70" w:type="dxa"/>
              <w:bottom w:w="50" w:type="dxa"/>
              <w:right w:w="70" w:type="dxa"/>
            </w:tcMar>
          </w:tcPr>
          <w:p w14:paraId="1037041E" w14:textId="77777777" w:rsidR="00355981" w:rsidRDefault="00000000">
            <w:r>
              <w:rPr>
                <w:color w:val="1D2624"/>
                <w:sz w:val="16"/>
              </w:rPr>
              <w:t>Small household</w:t>
            </w:r>
          </w:p>
        </w:tc>
        <w:tc>
          <w:tcPr>
            <w:tcW w:w="737" w:type="dxa"/>
            <w:shd w:val="clear" w:color="auto" w:fill="FFFFFF"/>
            <w:tcMar>
              <w:top w:w="50" w:type="dxa"/>
              <w:left w:w="70" w:type="dxa"/>
              <w:bottom w:w="50" w:type="dxa"/>
              <w:right w:w="70" w:type="dxa"/>
            </w:tcMar>
          </w:tcPr>
          <w:p w14:paraId="29A5B164" w14:textId="77777777" w:rsidR="00355981" w:rsidRDefault="00000000">
            <w:r>
              <w:rPr>
                <w:color w:val="1D2624"/>
                <w:sz w:val="16"/>
              </w:rPr>
              <w:t>6</w:t>
            </w:r>
          </w:p>
        </w:tc>
        <w:tc>
          <w:tcPr>
            <w:tcW w:w="737" w:type="dxa"/>
            <w:shd w:val="clear" w:color="auto" w:fill="FFFFFF"/>
            <w:tcMar>
              <w:top w:w="50" w:type="dxa"/>
              <w:left w:w="70" w:type="dxa"/>
              <w:bottom w:w="50" w:type="dxa"/>
              <w:right w:w="70" w:type="dxa"/>
            </w:tcMar>
          </w:tcPr>
          <w:p w14:paraId="54930F89" w14:textId="77777777" w:rsidR="00355981" w:rsidRDefault="00000000">
            <w:r>
              <w:rPr>
                <w:color w:val="1D2624"/>
                <w:sz w:val="16"/>
              </w:rPr>
              <w:t>3%</w:t>
            </w:r>
          </w:p>
        </w:tc>
        <w:tc>
          <w:tcPr>
            <w:tcW w:w="907" w:type="dxa"/>
            <w:shd w:val="clear" w:color="auto" w:fill="FFFFFF"/>
            <w:tcMar>
              <w:top w:w="50" w:type="dxa"/>
              <w:left w:w="70" w:type="dxa"/>
              <w:bottom w:w="50" w:type="dxa"/>
              <w:right w:w="70" w:type="dxa"/>
            </w:tcMar>
          </w:tcPr>
          <w:p w14:paraId="28C7DC2E" w14:textId="77777777" w:rsidR="00355981" w:rsidRDefault="00000000">
            <w:r>
              <w:rPr>
                <w:color w:val="1D2624"/>
                <w:sz w:val="16"/>
              </w:rPr>
              <w:t>4</w:t>
            </w:r>
          </w:p>
        </w:tc>
        <w:tc>
          <w:tcPr>
            <w:tcW w:w="850" w:type="dxa"/>
            <w:shd w:val="clear" w:color="auto" w:fill="FFFFFF"/>
            <w:tcMar>
              <w:top w:w="50" w:type="dxa"/>
              <w:left w:w="70" w:type="dxa"/>
              <w:bottom w:w="50" w:type="dxa"/>
              <w:right w:w="70" w:type="dxa"/>
            </w:tcMar>
          </w:tcPr>
          <w:p w14:paraId="16568949" w14:textId="77777777" w:rsidR="00355981" w:rsidRDefault="00000000">
            <w:r>
              <w:rPr>
                <w:color w:val="1D2624"/>
                <w:sz w:val="16"/>
              </w:rPr>
              <w:t>4</w:t>
            </w:r>
          </w:p>
        </w:tc>
        <w:tc>
          <w:tcPr>
            <w:tcW w:w="4252" w:type="dxa"/>
            <w:shd w:val="clear" w:color="auto" w:fill="FFFFFF"/>
            <w:tcMar>
              <w:top w:w="50" w:type="dxa"/>
              <w:left w:w="70" w:type="dxa"/>
              <w:bottom w:w="50" w:type="dxa"/>
              <w:right w:w="70" w:type="dxa"/>
            </w:tcMar>
          </w:tcPr>
          <w:p w14:paraId="10DD6E52" w14:textId="77777777" w:rsidR="00355981" w:rsidRDefault="00000000">
            <w:r>
              <w:rPr>
                <w:color w:val="1D2624"/>
                <w:sz w:val="16"/>
              </w:rPr>
              <w:t>Javairia 2x, Nadia bibi 2x, Shazia begum 1x</w:t>
            </w:r>
          </w:p>
        </w:tc>
      </w:tr>
      <w:tr w:rsidR="00355981" w14:paraId="03EC87D0" w14:textId="77777777">
        <w:tc>
          <w:tcPr>
            <w:tcW w:w="2381" w:type="dxa"/>
            <w:shd w:val="clear" w:color="auto" w:fill="F6F7F5"/>
            <w:tcMar>
              <w:top w:w="50" w:type="dxa"/>
              <w:left w:w="70" w:type="dxa"/>
              <w:bottom w:w="50" w:type="dxa"/>
              <w:right w:w="70" w:type="dxa"/>
            </w:tcMar>
          </w:tcPr>
          <w:p w14:paraId="70F89E53" w14:textId="77777777" w:rsidR="00355981" w:rsidRDefault="00000000">
            <w:r>
              <w:rPr>
                <w:color w:val="1D2624"/>
                <w:sz w:val="16"/>
              </w:rPr>
              <w:t>Schooling mismatch</w:t>
            </w:r>
          </w:p>
        </w:tc>
        <w:tc>
          <w:tcPr>
            <w:tcW w:w="737" w:type="dxa"/>
            <w:shd w:val="clear" w:color="auto" w:fill="F6F7F5"/>
            <w:tcMar>
              <w:top w:w="50" w:type="dxa"/>
              <w:left w:w="70" w:type="dxa"/>
              <w:bottom w:w="50" w:type="dxa"/>
              <w:right w:w="70" w:type="dxa"/>
            </w:tcMar>
          </w:tcPr>
          <w:p w14:paraId="0CDEBEFB" w14:textId="77777777" w:rsidR="00355981" w:rsidRDefault="00000000">
            <w:r>
              <w:rPr>
                <w:color w:val="1D2624"/>
                <w:sz w:val="16"/>
              </w:rPr>
              <w:t>6</w:t>
            </w:r>
          </w:p>
        </w:tc>
        <w:tc>
          <w:tcPr>
            <w:tcW w:w="737" w:type="dxa"/>
            <w:shd w:val="clear" w:color="auto" w:fill="F6F7F5"/>
            <w:tcMar>
              <w:top w:w="50" w:type="dxa"/>
              <w:left w:w="70" w:type="dxa"/>
              <w:bottom w:w="50" w:type="dxa"/>
              <w:right w:w="70" w:type="dxa"/>
            </w:tcMar>
          </w:tcPr>
          <w:p w14:paraId="58515B27" w14:textId="77777777" w:rsidR="00355981" w:rsidRDefault="00000000">
            <w:r>
              <w:rPr>
                <w:color w:val="1D2624"/>
                <w:sz w:val="16"/>
              </w:rPr>
              <w:t>3%</w:t>
            </w:r>
          </w:p>
        </w:tc>
        <w:tc>
          <w:tcPr>
            <w:tcW w:w="907" w:type="dxa"/>
            <w:shd w:val="clear" w:color="auto" w:fill="F6F7F5"/>
            <w:tcMar>
              <w:top w:w="50" w:type="dxa"/>
              <w:left w:w="70" w:type="dxa"/>
              <w:bottom w:w="50" w:type="dxa"/>
              <w:right w:w="70" w:type="dxa"/>
            </w:tcMar>
          </w:tcPr>
          <w:p w14:paraId="4422DB4F" w14:textId="77777777" w:rsidR="00355981" w:rsidRDefault="00000000">
            <w:r>
              <w:rPr>
                <w:color w:val="1D2624"/>
                <w:sz w:val="16"/>
              </w:rPr>
              <w:t>5</w:t>
            </w:r>
          </w:p>
        </w:tc>
        <w:tc>
          <w:tcPr>
            <w:tcW w:w="850" w:type="dxa"/>
            <w:shd w:val="clear" w:color="auto" w:fill="F6F7F5"/>
            <w:tcMar>
              <w:top w:w="50" w:type="dxa"/>
              <w:left w:w="70" w:type="dxa"/>
              <w:bottom w:w="50" w:type="dxa"/>
              <w:right w:w="70" w:type="dxa"/>
            </w:tcMar>
          </w:tcPr>
          <w:p w14:paraId="08442E02" w14:textId="77777777" w:rsidR="00355981" w:rsidRDefault="00000000">
            <w:r>
              <w:rPr>
                <w:color w:val="1D2624"/>
                <w:sz w:val="16"/>
              </w:rPr>
              <w:t>5</w:t>
            </w:r>
          </w:p>
        </w:tc>
        <w:tc>
          <w:tcPr>
            <w:tcW w:w="4252" w:type="dxa"/>
            <w:shd w:val="clear" w:color="auto" w:fill="F6F7F5"/>
            <w:tcMar>
              <w:top w:w="50" w:type="dxa"/>
              <w:left w:w="70" w:type="dxa"/>
              <w:bottom w:w="50" w:type="dxa"/>
              <w:right w:w="70" w:type="dxa"/>
            </w:tcMar>
          </w:tcPr>
          <w:p w14:paraId="3AA5C111" w14:textId="77777777" w:rsidR="00355981" w:rsidRDefault="00000000">
            <w:r>
              <w:rPr>
                <w:color w:val="1D2624"/>
                <w:sz w:val="16"/>
              </w:rPr>
              <w:t>Shafaq Zahra 2x, Nadia bibi 1x, Shazia Bibi 1x</w:t>
            </w:r>
          </w:p>
        </w:tc>
      </w:tr>
    </w:tbl>
    <w:p w14:paraId="2422F9DA" w14:textId="77777777" w:rsidR="00355981" w:rsidRDefault="00355981">
      <w:pPr>
        <w:spacing w:after="80"/>
      </w:pPr>
    </w:p>
    <w:p w14:paraId="6CD7D804" w14:textId="77777777" w:rsidR="00355981" w:rsidRDefault="00000000">
      <w:pPr>
        <w:spacing w:after="120"/>
      </w:pPr>
      <w:r>
        <w:rPr>
          <w:color w:val="1D2624"/>
          <w:sz w:val="19"/>
        </w:rPr>
        <w:t>Sirf ek ghalti, “Consent tap”, akele 126 critical errors (62%) ki zimmedar hai. Agar yeh ek ghalti khatam ho jaye to critical errors adhe se bhi kam reh jayenge.</w:t>
      </w:r>
    </w:p>
    <w:p w14:paraId="2F86F7A8" w14:textId="77777777" w:rsidR="00355981" w:rsidRDefault="00000000">
      <w:pPr>
        <w:spacing w:before="200" w:after="120"/>
      </w:pPr>
      <w:r>
        <w:rPr>
          <w:rFonts w:ascii="Cambria" w:hAnsi="Cambria"/>
          <w:b/>
          <w:color w:val="0A4F47"/>
          <w:sz w:val="25"/>
        </w:rPr>
        <w:t>Session Ke 5 Focus Errors</w:t>
      </w:r>
    </w:p>
    <w:p w14:paraId="67D7B894" w14:textId="77777777" w:rsidR="00355981" w:rsidRDefault="00000000">
      <w:pPr>
        <w:spacing w:after="120"/>
      </w:pPr>
      <w:r>
        <w:rPr>
          <w:color w:val="1D2624"/>
          <w:sz w:val="19"/>
        </w:rPr>
        <w:t>Yeh 5 ghaltiyan mil kar 272 errors (69%) hain. Session ka zyada waqt inhi par lagayein.</w:t>
      </w:r>
    </w:p>
    <w:tbl>
      <w:tblPr>
        <w:tblW w:w="0" w:type="auto"/>
        <w:tblBorders>
          <w:top w:val="nil"/>
          <w:left w:val="nil"/>
          <w:bottom w:val="nil"/>
          <w:right w:val="nil"/>
          <w:insideH w:val="nil"/>
          <w:insideV w:val="nil"/>
        </w:tblBorders>
        <w:tblLook w:val="04A0" w:firstRow="1" w:lastRow="0" w:firstColumn="1" w:lastColumn="0" w:noHBand="0" w:noVBand="1"/>
      </w:tblPr>
      <w:tblGrid>
        <w:gridCol w:w="3044"/>
        <w:gridCol w:w="1544"/>
        <w:gridCol w:w="1532"/>
        <w:gridCol w:w="3044"/>
        <w:gridCol w:w="1422"/>
      </w:tblGrid>
      <w:tr w:rsidR="00355981" w14:paraId="13F1FD01" w14:textId="77777777">
        <w:trPr>
          <w:gridAfter w:val="1"/>
          <w:wAfter w:w="1595" w:type="dxa"/>
        </w:trPr>
        <w:tc>
          <w:tcPr>
            <w:tcW w:w="3475" w:type="dxa"/>
            <w:shd w:val="clear" w:color="auto" w:fill="E5F2EF"/>
            <w:tcMar>
              <w:top w:w="40" w:type="dxa"/>
              <w:left w:w="80" w:type="dxa"/>
              <w:bottom w:w="40" w:type="dxa"/>
              <w:right w:w="80" w:type="dxa"/>
            </w:tcMar>
          </w:tcPr>
          <w:p w14:paraId="59D0E9B8" w14:textId="77777777" w:rsidR="00355981" w:rsidRDefault="00000000">
            <w:r>
              <w:rPr>
                <w:rFonts w:ascii="Consolas" w:hAnsi="Consolas"/>
                <w:b/>
                <w:color w:val="0A4F47"/>
                <w:sz w:val="15"/>
              </w:rPr>
              <w:t>#1 FOCUS · CRITICAL</w:t>
            </w:r>
          </w:p>
        </w:tc>
        <w:tc>
          <w:tcPr>
            <w:tcW w:w="3475" w:type="dxa"/>
            <w:gridSpan w:val="2"/>
            <w:tcMar>
              <w:top w:w="40" w:type="dxa"/>
              <w:left w:w="80" w:type="dxa"/>
              <w:bottom w:w="40" w:type="dxa"/>
              <w:right w:w="80" w:type="dxa"/>
            </w:tcMar>
          </w:tcPr>
          <w:p w14:paraId="3EA31D86" w14:textId="77777777" w:rsidR="00355981" w:rsidRDefault="00000000">
            <w:r>
              <w:rPr>
                <w:b/>
                <w:color w:val="1D2624"/>
              </w:rPr>
              <w:t>Consent tap: Consent screen ko jaldi tap kar dena</w:t>
            </w:r>
          </w:p>
        </w:tc>
        <w:tc>
          <w:tcPr>
            <w:tcW w:w="3475" w:type="dxa"/>
            <w:shd w:val="clear" w:color="auto" w:fill="EEF1EF"/>
            <w:tcMar>
              <w:top w:w="40" w:type="dxa"/>
              <w:left w:w="80" w:type="dxa"/>
              <w:bottom w:w="40" w:type="dxa"/>
              <w:right w:w="80" w:type="dxa"/>
            </w:tcMar>
          </w:tcPr>
          <w:p w14:paraId="12B063D1" w14:textId="77777777" w:rsidR="00355981" w:rsidRDefault="00000000">
            <w:pPr>
              <w:jc w:val="right"/>
            </w:pPr>
            <w:r>
              <w:rPr>
                <w:rFonts w:ascii="Consolas" w:hAnsi="Consolas"/>
                <w:b/>
                <w:color w:val="4D5A56"/>
                <w:sz w:val="17"/>
              </w:rPr>
              <w:t>126 cases (32%)</w:t>
            </w:r>
          </w:p>
        </w:tc>
      </w:tr>
      <w:tr w:rsidR="00355981" w14:paraId="01F25B9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583CC0E" w14:textId="77777777" w:rsidR="00355981" w:rsidRDefault="00000000">
            <w:r>
              <w:rPr>
                <w:b/>
                <w:color w:val="A15C12"/>
                <w:sz w:val="17"/>
              </w:rPr>
              <w:t>DATA KYA BATATA HAI</w:t>
            </w:r>
          </w:p>
          <w:p w14:paraId="6C3813DE" w14:textId="77777777" w:rsidR="00355981" w:rsidRDefault="00000000">
            <w:r>
              <w:rPr>
                <w:color w:val="1D2624"/>
                <w:sz w:val="19"/>
              </w:rPr>
              <w:t>Girls form mein 72, Household form mein 54. Har 100 forms par: Hafta 1 = 37.6, Hafta 3 = 23.5, Hafta 4 = 24.6 (Kam nahi hua).</w:t>
            </w:r>
          </w:p>
        </w:tc>
        <w:tc>
          <w:tcPr>
            <w:tcW w:w="5213" w:type="dxa"/>
            <w:gridSpan w:val="2"/>
            <w:shd w:val="clear" w:color="auto" w:fill="ECF5EC"/>
            <w:tcMar>
              <w:top w:w="140" w:type="dxa"/>
              <w:left w:w="180" w:type="dxa"/>
              <w:bottom w:w="140" w:type="dxa"/>
              <w:right w:w="180" w:type="dxa"/>
            </w:tcMar>
          </w:tcPr>
          <w:p w14:paraId="3E5F233C" w14:textId="77777777" w:rsidR="00355981" w:rsidRDefault="00000000">
            <w:r>
              <w:rPr>
                <w:b/>
                <w:color w:val="2F7A44"/>
                <w:sz w:val="17"/>
              </w:rPr>
              <w:t>SESSION MEIN KYA KARNA HAI</w:t>
            </w:r>
          </w:p>
          <w:p w14:paraId="62D78ABD" w14:textId="77777777" w:rsidR="00355981" w:rsidRDefault="00000000">
            <w:r>
              <w:rPr>
                <w:color w:val="1D2624"/>
                <w:sz w:val="19"/>
              </w:rPr>
              <w:t>Session mein ek enumerator consent zor se parh kar sunaye, baqi dekhein — poora consent parhne mein kam az kam 1–2 minute lagte hain. Supervisor agle 3 din mein in ke kam az kam ek interview mein khud baith kar consent sunein.</w:t>
            </w:r>
          </w:p>
        </w:tc>
      </w:tr>
      <w:tr w:rsidR="00355981" w14:paraId="21E7AE97"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9B15F8A" w14:textId="77777777" w:rsidR="00355981" w:rsidRDefault="00000000">
            <w:r>
              <w:rPr>
                <w:b/>
                <w:color w:val="1E5A8A"/>
                <w:sz w:val="16"/>
              </w:rPr>
              <w:t>KAUN KAR RAHA HAI</w:t>
            </w:r>
          </w:p>
          <w:p w14:paraId="34AB123E" w14:textId="77777777" w:rsidR="00355981" w:rsidRDefault="00000000">
            <w:r>
              <w:rPr>
                <w:i/>
                <w:color w:val="1D2624"/>
                <w:sz w:val="19"/>
              </w:rPr>
              <w:lastRenderedPageBreak/>
              <w:t>Is hafte bhi kar rahe hain: Asma Bibi 17x, aisha.aman 17x, Javairia 16x, Shazia Bibi 6x, Naureen Khan 3x, Irum Ikram 2x, Shafaq Zahra 1x. Ruk gaye: Laiba Shams, Nadia bibi, Shazia begum, Summiya Hayat.</w:t>
            </w:r>
          </w:p>
        </w:tc>
      </w:tr>
    </w:tbl>
    <w:p w14:paraId="50219711"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33"/>
        <w:gridCol w:w="1566"/>
        <w:gridCol w:w="1534"/>
        <w:gridCol w:w="3030"/>
        <w:gridCol w:w="1423"/>
      </w:tblGrid>
      <w:tr w:rsidR="00355981" w14:paraId="5E4D75D2" w14:textId="77777777">
        <w:trPr>
          <w:gridAfter w:val="1"/>
          <w:wAfter w:w="1595" w:type="dxa"/>
        </w:trPr>
        <w:tc>
          <w:tcPr>
            <w:tcW w:w="3475" w:type="dxa"/>
            <w:shd w:val="clear" w:color="auto" w:fill="E5F2EF"/>
            <w:tcMar>
              <w:top w:w="40" w:type="dxa"/>
              <w:left w:w="80" w:type="dxa"/>
              <w:bottom w:w="40" w:type="dxa"/>
              <w:right w:w="80" w:type="dxa"/>
            </w:tcMar>
          </w:tcPr>
          <w:p w14:paraId="33AD5A91" w14:textId="77777777" w:rsidR="00355981" w:rsidRDefault="00000000">
            <w:r>
              <w:rPr>
                <w:rFonts w:ascii="Consolas" w:hAnsi="Consolas"/>
                <w:b/>
                <w:color w:val="0A4F47"/>
                <w:sz w:val="15"/>
              </w:rPr>
              <w:t>#2 FOCUS · QUALITY</w:t>
            </w:r>
          </w:p>
        </w:tc>
        <w:tc>
          <w:tcPr>
            <w:tcW w:w="3475" w:type="dxa"/>
            <w:gridSpan w:val="2"/>
            <w:tcMar>
              <w:top w:w="40" w:type="dxa"/>
              <w:left w:w="80" w:type="dxa"/>
              <w:bottom w:w="40" w:type="dxa"/>
              <w:right w:w="80" w:type="dxa"/>
            </w:tcMar>
          </w:tcPr>
          <w:p w14:paraId="1C783C07" w14:textId="77777777" w:rsidR="00355981" w:rsidRDefault="00000000">
            <w:r>
              <w:rPr>
                <w:b/>
                <w:color w:val="1D2624"/>
              </w:rPr>
              <w:t>Dummy neighbour number: Neighbour ka number fake dalna</w:t>
            </w:r>
          </w:p>
        </w:tc>
        <w:tc>
          <w:tcPr>
            <w:tcW w:w="3475" w:type="dxa"/>
            <w:shd w:val="clear" w:color="auto" w:fill="EEF1EF"/>
            <w:tcMar>
              <w:top w:w="40" w:type="dxa"/>
              <w:left w:w="80" w:type="dxa"/>
              <w:bottom w:w="40" w:type="dxa"/>
              <w:right w:w="80" w:type="dxa"/>
            </w:tcMar>
          </w:tcPr>
          <w:p w14:paraId="4BA399BB" w14:textId="77777777" w:rsidR="00355981" w:rsidRDefault="00000000">
            <w:pPr>
              <w:jc w:val="right"/>
            </w:pPr>
            <w:r>
              <w:rPr>
                <w:rFonts w:ascii="Consolas" w:hAnsi="Consolas"/>
                <w:b/>
                <w:color w:val="4D5A56"/>
                <w:sz w:val="17"/>
              </w:rPr>
              <w:t>63 cases (16%)</w:t>
            </w:r>
          </w:p>
        </w:tc>
      </w:tr>
      <w:tr w:rsidR="00355981" w14:paraId="26FE210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CADDFCA" w14:textId="77777777" w:rsidR="00355981" w:rsidRDefault="00000000">
            <w:r>
              <w:rPr>
                <w:b/>
                <w:color w:val="A15C12"/>
                <w:sz w:val="17"/>
              </w:rPr>
              <w:t>DATA KYA BATATA HAI</w:t>
            </w:r>
          </w:p>
          <w:p w14:paraId="156F34CF" w14:textId="77777777" w:rsidR="00355981" w:rsidRDefault="00000000">
            <w:r>
              <w:rPr>
                <w:color w:val="1D2624"/>
                <w:sz w:val="19"/>
              </w:rPr>
              <w:t>Darj kiye gaye number: “0” 63x. Har 100 forms par: Hafta 1 = 26.5, Hafta 3 = 10.7, Hafta 4 = 13.5 (Kam hua, is hafte thoda barha).</w:t>
            </w:r>
          </w:p>
        </w:tc>
        <w:tc>
          <w:tcPr>
            <w:tcW w:w="5213" w:type="dxa"/>
            <w:gridSpan w:val="2"/>
            <w:shd w:val="clear" w:color="auto" w:fill="ECF5EC"/>
            <w:tcMar>
              <w:top w:w="140" w:type="dxa"/>
              <w:left w:w="180" w:type="dxa"/>
              <w:bottom w:w="140" w:type="dxa"/>
              <w:right w:w="180" w:type="dxa"/>
            </w:tcMar>
          </w:tcPr>
          <w:p w14:paraId="6649964E" w14:textId="77777777" w:rsidR="00355981" w:rsidRDefault="00000000">
            <w:r>
              <w:rPr>
                <w:b/>
                <w:color w:val="2F7A44"/>
                <w:sz w:val="17"/>
              </w:rPr>
              <w:t>SESSION MEIN KYA KARNA HAI</w:t>
            </w:r>
          </w:p>
          <w:p w14:paraId="30181583" w14:textId="77777777" w:rsidR="00355981" w:rsidRDefault="00000000">
            <w:r>
              <w:rPr>
                <w:color w:val="1D2624"/>
                <w:sz w:val="19"/>
              </w:rPr>
              <w:t>Number na mile to “not available” select karna hai, “0” nahi. Tablet par yeh option dikha kar practice karwayein. Padosi se number lene ki koshish pehle karein.</w:t>
            </w:r>
          </w:p>
        </w:tc>
      </w:tr>
      <w:tr w:rsidR="00355981" w14:paraId="7F32D64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E44D1BE" w14:textId="77777777" w:rsidR="00355981" w:rsidRDefault="00000000">
            <w:r>
              <w:rPr>
                <w:b/>
                <w:color w:val="1E5A8A"/>
                <w:sz w:val="16"/>
              </w:rPr>
              <w:t>KAUN KAR RAHA HAI</w:t>
            </w:r>
          </w:p>
          <w:p w14:paraId="312F5093" w14:textId="77777777" w:rsidR="00355981" w:rsidRDefault="00000000">
            <w:r>
              <w:rPr>
                <w:i/>
                <w:color w:val="1D2624"/>
                <w:sz w:val="19"/>
              </w:rPr>
              <w:t>Is hafte bhi kar rahe hain: aisha.aman 9x, Irum Ikram 7x, Shafaq Zahra 7x, Javairia 4x, Nadia bibi 2x, Mahnoor 2x, Asma Bibi 2x, Shazia Bibi 1x.</w:t>
            </w:r>
          </w:p>
        </w:tc>
      </w:tr>
    </w:tbl>
    <w:p w14:paraId="5C52D7C0"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009"/>
        <w:gridCol w:w="1622"/>
        <w:gridCol w:w="1550"/>
        <w:gridCol w:w="2991"/>
        <w:gridCol w:w="1408"/>
      </w:tblGrid>
      <w:tr w:rsidR="00355981" w14:paraId="75A31D3A" w14:textId="77777777">
        <w:trPr>
          <w:gridBefore w:val="1"/>
          <w:gridAfter w:val="1"/>
          <w:wAfter w:w="1595" w:type="dxa"/>
        </w:trPr>
        <w:tc>
          <w:tcPr>
            <w:tcW w:w="3475" w:type="dxa"/>
            <w:shd w:val="clear" w:color="auto" w:fill="E5F2EF"/>
            <w:tcMar>
              <w:top w:w="40" w:type="dxa"/>
              <w:left w:w="80" w:type="dxa"/>
              <w:bottom w:w="40" w:type="dxa"/>
              <w:right w:w="80" w:type="dxa"/>
            </w:tcMar>
          </w:tcPr>
          <w:p w14:paraId="712BD410" w14:textId="77777777" w:rsidR="00355981" w:rsidRDefault="00000000">
            <w:r>
              <w:rPr>
                <w:rFonts w:ascii="Consolas" w:hAnsi="Consolas"/>
                <w:b/>
                <w:color w:val="0A4F47"/>
                <w:sz w:val="15"/>
              </w:rPr>
              <w:t>#3 FOCUS · QUALITY</w:t>
            </w:r>
          </w:p>
        </w:tc>
        <w:tc>
          <w:tcPr>
            <w:tcW w:w="3475" w:type="dxa"/>
            <w:gridSpan w:val="2"/>
            <w:tcMar>
              <w:top w:w="40" w:type="dxa"/>
              <w:left w:w="80" w:type="dxa"/>
              <w:bottom w:w="40" w:type="dxa"/>
              <w:right w:w="80" w:type="dxa"/>
            </w:tcMar>
          </w:tcPr>
          <w:p w14:paraId="3973588F" w14:textId="77777777" w:rsidR="00355981" w:rsidRDefault="00000000">
            <w:r>
              <w:rPr>
                <w:b/>
                <w:color w:val="1D2624"/>
              </w:rPr>
              <w:t>Dummy identity/location: Dummy ya placeholder identity/location darj karna</w:t>
            </w:r>
          </w:p>
        </w:tc>
        <w:tc>
          <w:tcPr>
            <w:tcW w:w="3475" w:type="dxa"/>
            <w:shd w:val="clear" w:color="auto" w:fill="EEF1EF"/>
            <w:tcMar>
              <w:top w:w="40" w:type="dxa"/>
              <w:left w:w="80" w:type="dxa"/>
              <w:bottom w:w="40" w:type="dxa"/>
              <w:right w:w="80" w:type="dxa"/>
            </w:tcMar>
          </w:tcPr>
          <w:p w14:paraId="19192B69" w14:textId="77777777" w:rsidR="00355981" w:rsidRDefault="00000000">
            <w:pPr>
              <w:jc w:val="right"/>
            </w:pPr>
            <w:r>
              <w:rPr>
                <w:rFonts w:ascii="Consolas" w:hAnsi="Consolas"/>
                <w:b/>
                <w:color w:val="4D5A56"/>
                <w:sz w:val="17"/>
              </w:rPr>
              <w:t>29 cases (7%)</w:t>
            </w:r>
          </w:p>
        </w:tc>
      </w:tr>
      <w:tr w:rsidR="00355981" w14:paraId="7C50892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0DA54238" w14:textId="77777777" w:rsidR="00355981" w:rsidRDefault="00000000">
            <w:r>
              <w:rPr>
                <w:b/>
                <w:color w:val="A15C12"/>
                <w:sz w:val="17"/>
              </w:rPr>
              <w:t>DATA KYA BATATA HAI</w:t>
            </w:r>
          </w:p>
          <w:p w14:paraId="17EA1378" w14:textId="77777777" w:rsidR="00355981" w:rsidRDefault="00000000">
            <w:r>
              <w:rPr>
                <w:color w:val="1D2624"/>
                <w:sz w:val="19"/>
              </w:rPr>
              <w:t>Darj kiya gaya text: landmark=nil (21x), landmark=no (7x), landmark=... (1x). Har 100 forms par: Hafta 1 = 1.3, Hafta 3 = 0.4, Hafta 4 = 11.1 (Is hafte barha).</w:t>
            </w:r>
          </w:p>
        </w:tc>
        <w:tc>
          <w:tcPr>
            <w:tcW w:w="5213" w:type="dxa"/>
            <w:gridSpan w:val="2"/>
            <w:shd w:val="clear" w:color="auto" w:fill="ECF5EC"/>
            <w:tcMar>
              <w:top w:w="140" w:type="dxa"/>
              <w:left w:w="180" w:type="dxa"/>
              <w:bottom w:w="140" w:type="dxa"/>
              <w:right w:w="180" w:type="dxa"/>
            </w:tcMar>
          </w:tcPr>
          <w:p w14:paraId="09F9B41F" w14:textId="77777777" w:rsidR="00355981" w:rsidRDefault="00000000">
            <w:r>
              <w:rPr>
                <w:b/>
                <w:color w:val="2F7A44"/>
                <w:sz w:val="17"/>
              </w:rPr>
              <w:t>SESSION MEIN KYA KARNA HAI</w:t>
            </w:r>
          </w:p>
          <w:p w14:paraId="4B7FAE5A" w14:textId="77777777" w:rsidR="00355981" w:rsidRDefault="00000000">
            <w:r>
              <w:rPr>
                <w:color w:val="1D2624"/>
                <w:sz w:val="19"/>
              </w:rPr>
              <w:t>Landmark mein “nil” / “no” nahi likhna. Ghar ke qareeb ki koi bhi pehchaan likhein — masjid, school, dukaan, chowk ya bijli ka khamba (misal: “Jamia Masjid ke peeche, doosra ghar”).</w:t>
            </w:r>
          </w:p>
        </w:tc>
      </w:tr>
      <w:tr w:rsidR="00355981" w14:paraId="5E0EC90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38AADB43" w14:textId="77777777" w:rsidR="00355981" w:rsidRDefault="00000000">
            <w:r>
              <w:rPr>
                <w:b/>
                <w:color w:val="1E5A8A"/>
                <w:sz w:val="16"/>
              </w:rPr>
              <w:t>KAUN KAR RAHA HAI</w:t>
            </w:r>
          </w:p>
          <w:p w14:paraId="0DAA6C70" w14:textId="77777777" w:rsidR="00355981" w:rsidRDefault="00000000">
            <w:r>
              <w:rPr>
                <w:i/>
                <w:color w:val="1D2624"/>
                <w:sz w:val="19"/>
              </w:rPr>
              <w:t>Is hafte bhi kar rahe hain: aisha.aman 6x, Asma Bibi 6x, Naureen Khan 5x, Shafaq Zahra 4x, Javairia 3x, Shazia Bibi 3x, Irum Ikram 1x.</w:t>
            </w:r>
          </w:p>
        </w:tc>
      </w:tr>
    </w:tbl>
    <w:p w14:paraId="7842B7D4"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33"/>
        <w:gridCol w:w="1558"/>
        <w:gridCol w:w="1534"/>
        <w:gridCol w:w="3037"/>
        <w:gridCol w:w="1424"/>
      </w:tblGrid>
      <w:tr w:rsidR="00355981" w14:paraId="1534ED9F" w14:textId="77777777">
        <w:trPr>
          <w:gridAfter w:val="1"/>
          <w:wAfter w:w="1595" w:type="dxa"/>
        </w:trPr>
        <w:tc>
          <w:tcPr>
            <w:tcW w:w="3475" w:type="dxa"/>
            <w:shd w:val="clear" w:color="auto" w:fill="E5F2EF"/>
            <w:tcMar>
              <w:top w:w="40" w:type="dxa"/>
              <w:left w:w="80" w:type="dxa"/>
              <w:bottom w:w="40" w:type="dxa"/>
              <w:right w:w="80" w:type="dxa"/>
            </w:tcMar>
          </w:tcPr>
          <w:p w14:paraId="32933940" w14:textId="77777777" w:rsidR="00355981" w:rsidRDefault="00000000">
            <w:r>
              <w:rPr>
                <w:rFonts w:ascii="Consolas" w:hAnsi="Consolas"/>
                <w:b/>
                <w:color w:val="0A4F47"/>
                <w:sz w:val="15"/>
              </w:rPr>
              <w:t>#4 FOCUS · QUALITY</w:t>
            </w:r>
          </w:p>
        </w:tc>
        <w:tc>
          <w:tcPr>
            <w:tcW w:w="3475" w:type="dxa"/>
            <w:gridSpan w:val="2"/>
            <w:tcMar>
              <w:top w:w="40" w:type="dxa"/>
              <w:left w:w="80" w:type="dxa"/>
              <w:bottom w:w="40" w:type="dxa"/>
              <w:right w:w="80" w:type="dxa"/>
            </w:tcMar>
          </w:tcPr>
          <w:p w14:paraId="55082231" w14:textId="77777777" w:rsidR="00355981" w:rsidRDefault="00000000">
            <w:r>
              <w:rPr>
                <w:b/>
                <w:color w:val="1D2624"/>
              </w:rPr>
              <w:t>GPS missing: Interview ka GPS capture na hona</w:t>
            </w:r>
          </w:p>
        </w:tc>
        <w:tc>
          <w:tcPr>
            <w:tcW w:w="3475" w:type="dxa"/>
            <w:shd w:val="clear" w:color="auto" w:fill="EEF1EF"/>
            <w:tcMar>
              <w:top w:w="40" w:type="dxa"/>
              <w:left w:w="80" w:type="dxa"/>
              <w:bottom w:w="40" w:type="dxa"/>
              <w:right w:w="80" w:type="dxa"/>
            </w:tcMar>
          </w:tcPr>
          <w:p w14:paraId="341498C1" w14:textId="77777777" w:rsidR="00355981" w:rsidRDefault="00000000">
            <w:pPr>
              <w:jc w:val="right"/>
            </w:pPr>
            <w:r>
              <w:rPr>
                <w:rFonts w:ascii="Consolas" w:hAnsi="Consolas"/>
                <w:b/>
                <w:color w:val="4D5A56"/>
                <w:sz w:val="17"/>
              </w:rPr>
              <w:t>28 cases (7%)</w:t>
            </w:r>
          </w:p>
        </w:tc>
      </w:tr>
      <w:tr w:rsidR="00355981" w14:paraId="52B3060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A8CA782" w14:textId="77777777" w:rsidR="00355981" w:rsidRDefault="00000000">
            <w:r>
              <w:rPr>
                <w:b/>
                <w:color w:val="A15C12"/>
                <w:sz w:val="17"/>
              </w:rPr>
              <w:t>DATA KYA BATATA HAI</w:t>
            </w:r>
          </w:p>
          <w:p w14:paraId="7102E949" w14:textId="77777777" w:rsidR="00355981" w:rsidRDefault="00000000">
            <w:r>
              <w:rPr>
                <w:color w:val="1D2624"/>
                <w:sz w:val="19"/>
              </w:rPr>
              <w:t>23 cases sirf 4 dinon mein aaye — Javairia 28-Sep (8 forms), Irum Ikram 29-Sep (6 forms), Mahnoor 05-Oct (5 forms), Laiba Shams 23-Sep (4 forms). Yani GPS poore din off raha. Har 100 forms par: Hafta 1 = 26.5, Hafta 3 = 7.0, Hafta 4 = 3.6 (Kam ho gaya).</w:t>
            </w:r>
          </w:p>
        </w:tc>
        <w:tc>
          <w:tcPr>
            <w:tcW w:w="5213" w:type="dxa"/>
            <w:gridSpan w:val="2"/>
            <w:shd w:val="clear" w:color="auto" w:fill="ECF5EC"/>
            <w:tcMar>
              <w:top w:w="140" w:type="dxa"/>
              <w:left w:w="180" w:type="dxa"/>
              <w:bottom w:w="140" w:type="dxa"/>
              <w:right w:w="180" w:type="dxa"/>
            </w:tcMar>
          </w:tcPr>
          <w:p w14:paraId="17BC852A" w14:textId="77777777" w:rsidR="00355981" w:rsidRDefault="00000000">
            <w:r>
              <w:rPr>
                <w:b/>
                <w:color w:val="2F7A44"/>
                <w:sz w:val="17"/>
              </w:rPr>
              <w:t>SESSION MEIN KYA KARNA HAI</w:t>
            </w:r>
          </w:p>
          <w:p w14:paraId="364D689C" w14:textId="77777777" w:rsidR="00355981" w:rsidRDefault="00000000">
            <w:r>
              <w:rPr>
                <w:color w:val="1D2624"/>
                <w:sz w:val="19"/>
              </w:rPr>
              <w:t>Yeh ghalti poore din ke liye hoti hai: subah GPS off reh jaye to us din ke saare forms mein GPS nahi aata. Har subah pehla form kholne se pehle GPS ON check karein, aur supervisor din ke pehle submission par GPS confirm kare.</w:t>
            </w:r>
          </w:p>
        </w:tc>
      </w:tr>
      <w:tr w:rsidR="00355981" w14:paraId="1E9E59B1"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8FB472F" w14:textId="77777777" w:rsidR="00355981" w:rsidRDefault="00000000">
            <w:r>
              <w:rPr>
                <w:b/>
                <w:color w:val="1E5A8A"/>
                <w:sz w:val="16"/>
              </w:rPr>
              <w:lastRenderedPageBreak/>
              <w:t>KAUN KAR RAHA HAI</w:t>
            </w:r>
          </w:p>
          <w:p w14:paraId="1AE6AD98" w14:textId="77777777" w:rsidR="00355981" w:rsidRDefault="00000000">
            <w:r>
              <w:rPr>
                <w:i/>
                <w:color w:val="1D2624"/>
                <w:sz w:val="19"/>
              </w:rPr>
              <w:t>Is hafte bhi kar rahe hain: Mahnoor 6x, Nadia bibi 1x, Shafaq Zahra 1x, Asma Bibi 1x. Ruk gaye: Irum Ikram, Javairia, Laiba Shams, Naureen Khan.</w:t>
            </w:r>
          </w:p>
        </w:tc>
      </w:tr>
    </w:tbl>
    <w:p w14:paraId="3BE39AFE"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16"/>
        <w:gridCol w:w="1562"/>
        <w:gridCol w:w="1553"/>
        <w:gridCol w:w="3043"/>
        <w:gridCol w:w="1412"/>
      </w:tblGrid>
      <w:tr w:rsidR="00355981" w14:paraId="30571163" w14:textId="77777777">
        <w:trPr>
          <w:gridAfter w:val="1"/>
          <w:wAfter w:w="1595" w:type="dxa"/>
        </w:trPr>
        <w:tc>
          <w:tcPr>
            <w:tcW w:w="3475" w:type="dxa"/>
            <w:shd w:val="clear" w:color="auto" w:fill="E5F2EF"/>
            <w:tcMar>
              <w:top w:w="40" w:type="dxa"/>
              <w:left w:w="80" w:type="dxa"/>
              <w:bottom w:w="40" w:type="dxa"/>
              <w:right w:w="80" w:type="dxa"/>
            </w:tcMar>
          </w:tcPr>
          <w:p w14:paraId="25BDC4E3" w14:textId="77777777" w:rsidR="00355981" w:rsidRDefault="00000000">
            <w:r>
              <w:rPr>
                <w:rFonts w:ascii="Consolas" w:hAnsi="Consolas"/>
                <w:b/>
                <w:color w:val="0A4F47"/>
                <w:sz w:val="15"/>
              </w:rPr>
              <w:t>#5 FOCUS · QUALITY</w:t>
            </w:r>
          </w:p>
        </w:tc>
        <w:tc>
          <w:tcPr>
            <w:tcW w:w="3475" w:type="dxa"/>
            <w:gridSpan w:val="2"/>
            <w:tcMar>
              <w:top w:w="40" w:type="dxa"/>
              <w:left w:w="80" w:type="dxa"/>
              <w:bottom w:w="40" w:type="dxa"/>
              <w:right w:w="80" w:type="dxa"/>
            </w:tcMar>
          </w:tcPr>
          <w:p w14:paraId="7C36FE4B" w14:textId="77777777" w:rsidR="00355981" w:rsidRDefault="00000000">
            <w:r>
              <w:rPr>
                <w:b/>
                <w:color w:val="1D2624"/>
              </w:rPr>
              <w:t>Speed warnings: SurveyCTO ki speed warning zyada aana</w:t>
            </w:r>
          </w:p>
        </w:tc>
        <w:tc>
          <w:tcPr>
            <w:tcW w:w="3475" w:type="dxa"/>
            <w:shd w:val="clear" w:color="auto" w:fill="EEF1EF"/>
            <w:tcMar>
              <w:top w:w="40" w:type="dxa"/>
              <w:left w:w="80" w:type="dxa"/>
              <w:bottom w:w="40" w:type="dxa"/>
              <w:right w:w="80" w:type="dxa"/>
            </w:tcMar>
          </w:tcPr>
          <w:p w14:paraId="64C68E89" w14:textId="77777777" w:rsidR="00355981" w:rsidRDefault="00000000">
            <w:pPr>
              <w:jc w:val="right"/>
            </w:pPr>
            <w:r>
              <w:rPr>
                <w:rFonts w:ascii="Consolas" w:hAnsi="Consolas"/>
                <w:b/>
                <w:color w:val="4D5A56"/>
                <w:sz w:val="17"/>
              </w:rPr>
              <w:t>26 cases (7%)</w:t>
            </w:r>
          </w:p>
        </w:tc>
      </w:tr>
      <w:tr w:rsidR="00355981" w14:paraId="2D27A83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742C0DC" w14:textId="77777777" w:rsidR="00355981" w:rsidRDefault="00000000">
            <w:r>
              <w:rPr>
                <w:b/>
                <w:color w:val="A15C12"/>
                <w:sz w:val="17"/>
              </w:rPr>
              <w:t>DATA KYA BATATA HAI</w:t>
            </w:r>
          </w:p>
          <w:p w14:paraId="76ED6CBE" w14:textId="77777777" w:rsidR="00355981" w:rsidRDefault="00000000">
            <w:r>
              <w:rPr>
                <w:color w:val="1D2624"/>
                <w:sz w:val="19"/>
              </w:rPr>
              <w:t>Girls form mein 21, Household mein 5. Ek form mein average 53 speed warnings (limit 45). Har 100 forms par: Hafta 1 = 2.0, Hafta 3 = 4.4, Hafta 4 = 5.6 (Is hafte barha).</w:t>
            </w:r>
          </w:p>
        </w:tc>
        <w:tc>
          <w:tcPr>
            <w:tcW w:w="5213" w:type="dxa"/>
            <w:gridSpan w:val="2"/>
            <w:shd w:val="clear" w:color="auto" w:fill="ECF5EC"/>
            <w:tcMar>
              <w:top w:w="140" w:type="dxa"/>
              <w:left w:w="180" w:type="dxa"/>
              <w:bottom w:w="140" w:type="dxa"/>
              <w:right w:w="180" w:type="dxa"/>
            </w:tcMar>
          </w:tcPr>
          <w:p w14:paraId="0D71B767" w14:textId="77777777" w:rsidR="00355981" w:rsidRDefault="00000000">
            <w:r>
              <w:rPr>
                <w:b/>
                <w:color w:val="2F7A44"/>
                <w:sz w:val="17"/>
              </w:rPr>
              <w:t>SESSION MEIN KYA KARNA HAI</w:t>
            </w:r>
          </w:p>
          <w:p w14:paraId="5E959FFD" w14:textId="77777777" w:rsidR="00355981" w:rsidRDefault="00000000">
            <w:r>
              <w:rPr>
                <w:color w:val="1D2624"/>
                <w:sz w:val="19"/>
              </w:rPr>
              <w:t>Zyada tar Girls form mein. Sawal poora parh kar poochein, jawab ka intezar karein — options khud se tap na karein. Reading/maths test mein girl ko waqt dein.</w:t>
            </w:r>
          </w:p>
        </w:tc>
      </w:tr>
      <w:tr w:rsidR="00355981" w14:paraId="6BB8E7FC"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56E2B9C" w14:textId="77777777" w:rsidR="00355981" w:rsidRDefault="00000000">
            <w:r>
              <w:rPr>
                <w:b/>
                <w:color w:val="1E5A8A"/>
                <w:sz w:val="16"/>
              </w:rPr>
              <w:t>KAUN KAR RAHA HAI</w:t>
            </w:r>
          </w:p>
          <w:p w14:paraId="4E8BFEC0" w14:textId="77777777" w:rsidR="00355981" w:rsidRDefault="00000000">
            <w:r>
              <w:rPr>
                <w:i/>
                <w:color w:val="1D2624"/>
                <w:sz w:val="19"/>
              </w:rPr>
              <w:t>Is hafte bhi kar rahe hain: Shafaq Zahra 10x, Naureen Khan 2x, Mahnoor 1x, Irum Ikram 1x. Ruk gaye: Nadia bibi, Shazia Bibi.</w:t>
            </w:r>
          </w:p>
        </w:tc>
      </w:tr>
    </w:tbl>
    <w:p w14:paraId="2FA89F64" w14:textId="77777777" w:rsidR="00355981" w:rsidRDefault="00355981">
      <w:pPr>
        <w:spacing w:after="160"/>
      </w:pPr>
    </w:p>
    <w:p w14:paraId="72F78815" w14:textId="77777777" w:rsidR="00355981" w:rsidRDefault="00000000">
      <w:pPr>
        <w:spacing w:before="200" w:after="120"/>
      </w:pPr>
      <w:r>
        <w:rPr>
          <w:rFonts w:ascii="Cambria" w:hAnsi="Cambria"/>
          <w:b/>
          <w:color w:val="0A4F47"/>
          <w:sz w:val="25"/>
        </w:rPr>
        <w:t>A3. Enumerator Aur Error Ka Pattern (Heat Map)</w:t>
      </w:r>
    </w:p>
    <w:p w14:paraId="1D2C75C8" w14:textId="77777777" w:rsidR="00355981" w:rsidRDefault="00000000">
      <w:pPr>
        <w:spacing w:after="120"/>
      </w:pPr>
      <w:r>
        <w:rPr>
          <w:i/>
          <w:color w:val="4D5A56"/>
          <w:sz w:val="18"/>
        </w:rPr>
        <w:t>Har khane mein us enumerator ki us ghalti ki tadaad (pichle 2 hafte). Jitna gehra laal, utni zyada repeat. Is se foran nazar aata hai ke har enumerator ki apni “signature” ghalti kya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701"/>
        <w:gridCol w:w="822"/>
        <w:gridCol w:w="822"/>
        <w:gridCol w:w="822"/>
        <w:gridCol w:w="822"/>
        <w:gridCol w:w="822"/>
        <w:gridCol w:w="822"/>
        <w:gridCol w:w="822"/>
        <w:gridCol w:w="822"/>
        <w:gridCol w:w="624"/>
        <w:gridCol w:w="624"/>
        <w:gridCol w:w="737"/>
      </w:tblGrid>
      <w:tr w:rsidR="00355981" w14:paraId="650CFCF2" w14:textId="77777777">
        <w:tc>
          <w:tcPr>
            <w:tcW w:w="1701" w:type="dxa"/>
            <w:shd w:val="clear" w:color="auto" w:fill="0F6F63"/>
            <w:tcMar>
              <w:top w:w="50" w:type="dxa"/>
              <w:left w:w="70" w:type="dxa"/>
              <w:bottom w:w="50" w:type="dxa"/>
              <w:right w:w="70" w:type="dxa"/>
            </w:tcMar>
          </w:tcPr>
          <w:p w14:paraId="4DAF3FB7" w14:textId="77777777" w:rsidR="00355981" w:rsidRDefault="00000000">
            <w:r>
              <w:rPr>
                <w:b/>
                <w:color w:val="FFFFFF"/>
                <w:sz w:val="15"/>
              </w:rPr>
              <w:t>Enumerator</w:t>
            </w:r>
          </w:p>
        </w:tc>
        <w:tc>
          <w:tcPr>
            <w:tcW w:w="822" w:type="dxa"/>
            <w:shd w:val="clear" w:color="auto" w:fill="0F6F63"/>
            <w:tcMar>
              <w:top w:w="50" w:type="dxa"/>
              <w:left w:w="70" w:type="dxa"/>
              <w:bottom w:w="50" w:type="dxa"/>
              <w:right w:w="70" w:type="dxa"/>
            </w:tcMar>
          </w:tcPr>
          <w:p w14:paraId="572C22F3" w14:textId="77777777" w:rsidR="00355981" w:rsidRDefault="00000000">
            <w:r>
              <w:rPr>
                <w:b/>
                <w:color w:val="FFFFFF"/>
                <w:sz w:val="15"/>
              </w:rPr>
              <w:t>Consent tap</w:t>
            </w:r>
          </w:p>
        </w:tc>
        <w:tc>
          <w:tcPr>
            <w:tcW w:w="822" w:type="dxa"/>
            <w:shd w:val="clear" w:color="auto" w:fill="0F6F63"/>
            <w:tcMar>
              <w:top w:w="50" w:type="dxa"/>
              <w:left w:w="70" w:type="dxa"/>
              <w:bottom w:w="50" w:type="dxa"/>
              <w:right w:w="70" w:type="dxa"/>
            </w:tcMar>
          </w:tcPr>
          <w:p w14:paraId="5345AB74" w14:textId="77777777" w:rsidR="00355981" w:rsidRDefault="00000000">
            <w:r>
              <w:rPr>
                <w:b/>
                <w:color w:val="FFFFFF"/>
                <w:sz w:val="15"/>
              </w:rPr>
              <w:t>Dummy neighbour number</w:t>
            </w:r>
          </w:p>
        </w:tc>
        <w:tc>
          <w:tcPr>
            <w:tcW w:w="822" w:type="dxa"/>
            <w:shd w:val="clear" w:color="auto" w:fill="0F6F63"/>
            <w:tcMar>
              <w:top w:w="50" w:type="dxa"/>
              <w:left w:w="70" w:type="dxa"/>
              <w:bottom w:w="50" w:type="dxa"/>
              <w:right w:w="70" w:type="dxa"/>
            </w:tcMar>
          </w:tcPr>
          <w:p w14:paraId="32CF5F8D" w14:textId="77777777" w:rsidR="00355981" w:rsidRDefault="00000000">
            <w:r>
              <w:rPr>
                <w:b/>
                <w:color w:val="FFFFFF"/>
                <w:sz w:val="15"/>
              </w:rPr>
              <w:t>Dummy identity/location</w:t>
            </w:r>
          </w:p>
        </w:tc>
        <w:tc>
          <w:tcPr>
            <w:tcW w:w="822" w:type="dxa"/>
            <w:shd w:val="clear" w:color="auto" w:fill="0F6F63"/>
            <w:tcMar>
              <w:top w:w="50" w:type="dxa"/>
              <w:left w:w="70" w:type="dxa"/>
              <w:bottom w:w="50" w:type="dxa"/>
              <w:right w:w="70" w:type="dxa"/>
            </w:tcMar>
          </w:tcPr>
          <w:p w14:paraId="589178F7" w14:textId="77777777" w:rsidR="00355981" w:rsidRDefault="00000000">
            <w:r>
              <w:rPr>
                <w:b/>
                <w:color w:val="FFFFFF"/>
                <w:sz w:val="15"/>
              </w:rPr>
              <w:t>GPS missing</w:t>
            </w:r>
          </w:p>
        </w:tc>
        <w:tc>
          <w:tcPr>
            <w:tcW w:w="822" w:type="dxa"/>
            <w:shd w:val="clear" w:color="auto" w:fill="0F6F63"/>
            <w:tcMar>
              <w:top w:w="50" w:type="dxa"/>
              <w:left w:w="70" w:type="dxa"/>
              <w:bottom w:w="50" w:type="dxa"/>
              <w:right w:w="70" w:type="dxa"/>
            </w:tcMar>
          </w:tcPr>
          <w:p w14:paraId="5FDA8647" w14:textId="77777777" w:rsidR="00355981" w:rsidRDefault="00000000">
            <w:r>
              <w:rPr>
                <w:b/>
                <w:color w:val="FFFFFF"/>
                <w:sz w:val="15"/>
              </w:rPr>
              <w:t>Speed warnings</w:t>
            </w:r>
          </w:p>
        </w:tc>
        <w:tc>
          <w:tcPr>
            <w:tcW w:w="822" w:type="dxa"/>
            <w:shd w:val="clear" w:color="auto" w:fill="0F6F63"/>
            <w:tcMar>
              <w:top w:w="50" w:type="dxa"/>
              <w:left w:w="70" w:type="dxa"/>
              <w:bottom w:w="50" w:type="dxa"/>
              <w:right w:w="70" w:type="dxa"/>
            </w:tcMar>
          </w:tcPr>
          <w:p w14:paraId="5D5E36DF" w14:textId="77777777" w:rsidR="00355981" w:rsidRDefault="00000000">
            <w:r>
              <w:rPr>
                <w:b/>
                <w:color w:val="FFFFFF"/>
                <w:sz w:val="15"/>
              </w:rPr>
              <w:t>GPS remote</w:t>
            </w:r>
          </w:p>
        </w:tc>
        <w:tc>
          <w:tcPr>
            <w:tcW w:w="822" w:type="dxa"/>
            <w:shd w:val="clear" w:color="auto" w:fill="0F6F63"/>
            <w:tcMar>
              <w:top w:w="50" w:type="dxa"/>
              <w:left w:w="70" w:type="dxa"/>
              <w:bottom w:w="50" w:type="dxa"/>
              <w:right w:w="70" w:type="dxa"/>
            </w:tcMar>
          </w:tcPr>
          <w:p w14:paraId="026BE421" w14:textId="77777777" w:rsidR="00355981" w:rsidRDefault="00000000">
            <w:r>
              <w:rPr>
                <w:b/>
                <w:color w:val="FFFFFF"/>
                <w:sz w:val="15"/>
              </w:rPr>
              <w:t>Fast duration</w:t>
            </w:r>
          </w:p>
        </w:tc>
        <w:tc>
          <w:tcPr>
            <w:tcW w:w="822" w:type="dxa"/>
            <w:shd w:val="clear" w:color="auto" w:fill="0F6F63"/>
            <w:tcMar>
              <w:top w:w="50" w:type="dxa"/>
              <w:left w:w="70" w:type="dxa"/>
              <w:bottom w:w="50" w:type="dxa"/>
              <w:right w:w="70" w:type="dxa"/>
            </w:tcMar>
          </w:tcPr>
          <w:p w14:paraId="001B74AC" w14:textId="77777777" w:rsidR="00355981" w:rsidRDefault="00000000">
            <w:r>
              <w:rPr>
                <w:b/>
                <w:color w:val="FFFFFF"/>
                <w:sz w:val="15"/>
              </w:rPr>
              <w:t>Reading inconsistent</w:t>
            </w:r>
          </w:p>
        </w:tc>
        <w:tc>
          <w:tcPr>
            <w:tcW w:w="624" w:type="dxa"/>
            <w:shd w:val="clear" w:color="auto" w:fill="0F6F63"/>
            <w:tcMar>
              <w:top w:w="50" w:type="dxa"/>
              <w:left w:w="70" w:type="dxa"/>
              <w:bottom w:w="50" w:type="dxa"/>
              <w:right w:w="70" w:type="dxa"/>
            </w:tcMar>
          </w:tcPr>
          <w:p w14:paraId="3857A42F" w14:textId="77777777" w:rsidR="00355981" w:rsidRDefault="00000000">
            <w:r>
              <w:rPr>
                <w:b/>
                <w:color w:val="FFFFFF"/>
                <w:sz w:val="15"/>
              </w:rPr>
              <w:t>Baqi</w:t>
            </w:r>
          </w:p>
        </w:tc>
        <w:tc>
          <w:tcPr>
            <w:tcW w:w="624" w:type="dxa"/>
            <w:shd w:val="clear" w:color="auto" w:fill="0F6F63"/>
            <w:tcMar>
              <w:top w:w="50" w:type="dxa"/>
              <w:left w:w="70" w:type="dxa"/>
              <w:bottom w:w="50" w:type="dxa"/>
              <w:right w:w="70" w:type="dxa"/>
            </w:tcMar>
          </w:tcPr>
          <w:p w14:paraId="1542644E" w14:textId="77777777" w:rsidR="00355981" w:rsidRDefault="00000000">
            <w:r>
              <w:rPr>
                <w:b/>
                <w:color w:val="FFFFFF"/>
                <w:sz w:val="15"/>
              </w:rPr>
              <w:t>Total</w:t>
            </w:r>
          </w:p>
        </w:tc>
        <w:tc>
          <w:tcPr>
            <w:tcW w:w="737" w:type="dxa"/>
            <w:shd w:val="clear" w:color="auto" w:fill="0F6F63"/>
            <w:tcMar>
              <w:top w:w="50" w:type="dxa"/>
              <w:left w:w="70" w:type="dxa"/>
              <w:bottom w:w="50" w:type="dxa"/>
              <w:right w:w="70" w:type="dxa"/>
            </w:tcMar>
          </w:tcPr>
          <w:p w14:paraId="2F0EC79F" w14:textId="77777777" w:rsidR="00355981" w:rsidRDefault="00000000">
            <w:r>
              <w:rPr>
                <w:b/>
                <w:color w:val="FFFFFF"/>
                <w:sz w:val="15"/>
              </w:rPr>
              <w:t>Err / Form</w:t>
            </w:r>
          </w:p>
        </w:tc>
      </w:tr>
      <w:tr w:rsidR="00355981" w14:paraId="5EFF907B" w14:textId="77777777">
        <w:tc>
          <w:tcPr>
            <w:tcW w:w="1701" w:type="dxa"/>
            <w:shd w:val="clear" w:color="auto" w:fill="FFFFFF"/>
            <w:tcMar>
              <w:top w:w="50" w:type="dxa"/>
              <w:left w:w="70" w:type="dxa"/>
              <w:bottom w:w="50" w:type="dxa"/>
              <w:right w:w="70" w:type="dxa"/>
            </w:tcMar>
          </w:tcPr>
          <w:p w14:paraId="3E50B61E" w14:textId="77777777" w:rsidR="00355981" w:rsidRDefault="00000000">
            <w:r>
              <w:rPr>
                <w:color w:val="1D2624"/>
                <w:sz w:val="15"/>
              </w:rPr>
              <w:t>Javairia (DIK)</w:t>
            </w:r>
          </w:p>
        </w:tc>
        <w:tc>
          <w:tcPr>
            <w:tcW w:w="822" w:type="dxa"/>
            <w:shd w:val="clear" w:color="auto" w:fill="C0504D"/>
            <w:tcMar>
              <w:top w:w="50" w:type="dxa"/>
              <w:left w:w="70" w:type="dxa"/>
              <w:bottom w:w="50" w:type="dxa"/>
              <w:right w:w="70" w:type="dxa"/>
            </w:tcMar>
          </w:tcPr>
          <w:p w14:paraId="39676D72" w14:textId="77777777" w:rsidR="00355981" w:rsidRDefault="00000000">
            <w:r>
              <w:rPr>
                <w:b/>
                <w:color w:val="FFFFFF"/>
                <w:sz w:val="15"/>
              </w:rPr>
              <w:t>32</w:t>
            </w:r>
          </w:p>
        </w:tc>
        <w:tc>
          <w:tcPr>
            <w:tcW w:w="822" w:type="dxa"/>
            <w:shd w:val="clear" w:color="auto" w:fill="E8908A"/>
            <w:tcMar>
              <w:top w:w="50" w:type="dxa"/>
              <w:left w:w="70" w:type="dxa"/>
              <w:bottom w:w="50" w:type="dxa"/>
              <w:right w:w="70" w:type="dxa"/>
            </w:tcMar>
          </w:tcPr>
          <w:p w14:paraId="4FDE925E" w14:textId="77777777" w:rsidR="00355981" w:rsidRDefault="00000000">
            <w:r>
              <w:rPr>
                <w:b/>
                <w:color w:val="1D2624"/>
                <w:sz w:val="15"/>
              </w:rPr>
              <w:t>10</w:t>
            </w:r>
          </w:p>
        </w:tc>
        <w:tc>
          <w:tcPr>
            <w:tcW w:w="822" w:type="dxa"/>
            <w:shd w:val="clear" w:color="auto" w:fill="F4C7C3"/>
            <w:tcMar>
              <w:top w:w="50" w:type="dxa"/>
              <w:left w:w="70" w:type="dxa"/>
              <w:bottom w:w="50" w:type="dxa"/>
              <w:right w:w="70" w:type="dxa"/>
            </w:tcMar>
          </w:tcPr>
          <w:p w14:paraId="28A205D4" w14:textId="77777777" w:rsidR="00355981" w:rsidRDefault="00000000">
            <w:r>
              <w:rPr>
                <w:color w:val="1D2624"/>
                <w:sz w:val="15"/>
              </w:rPr>
              <w:t>3</w:t>
            </w:r>
          </w:p>
        </w:tc>
        <w:tc>
          <w:tcPr>
            <w:tcW w:w="822" w:type="dxa"/>
            <w:shd w:val="clear" w:color="auto" w:fill="E8908A"/>
            <w:tcMar>
              <w:top w:w="50" w:type="dxa"/>
              <w:left w:w="70" w:type="dxa"/>
              <w:bottom w:w="50" w:type="dxa"/>
              <w:right w:w="70" w:type="dxa"/>
            </w:tcMar>
          </w:tcPr>
          <w:p w14:paraId="6AC65C25" w14:textId="77777777" w:rsidR="00355981" w:rsidRDefault="00000000">
            <w:r>
              <w:rPr>
                <w:b/>
                <w:color w:val="1D2624"/>
                <w:sz w:val="15"/>
              </w:rPr>
              <w:t>8</w:t>
            </w:r>
          </w:p>
        </w:tc>
        <w:tc>
          <w:tcPr>
            <w:tcW w:w="822" w:type="dxa"/>
            <w:shd w:val="clear" w:color="auto" w:fill="FFFFFF"/>
            <w:tcMar>
              <w:top w:w="50" w:type="dxa"/>
              <w:left w:w="70" w:type="dxa"/>
              <w:bottom w:w="50" w:type="dxa"/>
              <w:right w:w="70" w:type="dxa"/>
            </w:tcMar>
          </w:tcPr>
          <w:p w14:paraId="56C9F83E" w14:textId="77777777" w:rsidR="00355981" w:rsidRDefault="00355981"/>
        </w:tc>
        <w:tc>
          <w:tcPr>
            <w:tcW w:w="822" w:type="dxa"/>
            <w:shd w:val="clear" w:color="auto" w:fill="FBEAEA"/>
            <w:tcMar>
              <w:top w:w="50" w:type="dxa"/>
              <w:left w:w="70" w:type="dxa"/>
              <w:bottom w:w="50" w:type="dxa"/>
              <w:right w:w="70" w:type="dxa"/>
            </w:tcMar>
          </w:tcPr>
          <w:p w14:paraId="1D4545A8" w14:textId="77777777" w:rsidR="00355981" w:rsidRDefault="00000000">
            <w:r>
              <w:rPr>
                <w:color w:val="1D2624"/>
                <w:sz w:val="15"/>
              </w:rPr>
              <w:t>1</w:t>
            </w:r>
          </w:p>
        </w:tc>
        <w:tc>
          <w:tcPr>
            <w:tcW w:w="822" w:type="dxa"/>
            <w:shd w:val="clear" w:color="auto" w:fill="F4C7C3"/>
            <w:tcMar>
              <w:top w:w="50" w:type="dxa"/>
              <w:left w:w="70" w:type="dxa"/>
              <w:bottom w:w="50" w:type="dxa"/>
              <w:right w:w="70" w:type="dxa"/>
            </w:tcMar>
          </w:tcPr>
          <w:p w14:paraId="058DFD6D" w14:textId="77777777" w:rsidR="00355981" w:rsidRDefault="00000000">
            <w:r>
              <w:rPr>
                <w:color w:val="1D2624"/>
                <w:sz w:val="15"/>
              </w:rPr>
              <w:t>3</w:t>
            </w:r>
          </w:p>
        </w:tc>
        <w:tc>
          <w:tcPr>
            <w:tcW w:w="822" w:type="dxa"/>
            <w:shd w:val="clear" w:color="auto" w:fill="FBEAEA"/>
            <w:tcMar>
              <w:top w:w="50" w:type="dxa"/>
              <w:left w:w="70" w:type="dxa"/>
              <w:bottom w:w="50" w:type="dxa"/>
              <w:right w:w="70" w:type="dxa"/>
            </w:tcMar>
          </w:tcPr>
          <w:p w14:paraId="333FE556" w14:textId="77777777" w:rsidR="00355981" w:rsidRDefault="00000000">
            <w:r>
              <w:rPr>
                <w:color w:val="1D2624"/>
                <w:sz w:val="15"/>
              </w:rPr>
              <w:t>2</w:t>
            </w:r>
          </w:p>
        </w:tc>
        <w:tc>
          <w:tcPr>
            <w:tcW w:w="624" w:type="dxa"/>
            <w:shd w:val="clear" w:color="auto" w:fill="FFFFFF"/>
            <w:tcMar>
              <w:top w:w="50" w:type="dxa"/>
              <w:left w:w="70" w:type="dxa"/>
              <w:bottom w:w="50" w:type="dxa"/>
              <w:right w:w="70" w:type="dxa"/>
            </w:tcMar>
          </w:tcPr>
          <w:p w14:paraId="354DEA90" w14:textId="77777777" w:rsidR="00355981" w:rsidRDefault="00000000">
            <w:r>
              <w:rPr>
                <w:color w:val="1D2624"/>
                <w:sz w:val="15"/>
              </w:rPr>
              <w:t>13</w:t>
            </w:r>
          </w:p>
        </w:tc>
        <w:tc>
          <w:tcPr>
            <w:tcW w:w="624" w:type="dxa"/>
            <w:shd w:val="clear" w:color="auto" w:fill="EEF1EF"/>
            <w:tcMar>
              <w:top w:w="50" w:type="dxa"/>
              <w:left w:w="70" w:type="dxa"/>
              <w:bottom w:w="50" w:type="dxa"/>
              <w:right w:w="70" w:type="dxa"/>
            </w:tcMar>
          </w:tcPr>
          <w:p w14:paraId="092C5362" w14:textId="77777777" w:rsidR="00355981" w:rsidRDefault="00000000">
            <w:r>
              <w:rPr>
                <w:b/>
                <w:color w:val="1D2624"/>
                <w:sz w:val="15"/>
              </w:rPr>
              <w:t>72</w:t>
            </w:r>
          </w:p>
        </w:tc>
        <w:tc>
          <w:tcPr>
            <w:tcW w:w="737" w:type="dxa"/>
            <w:shd w:val="clear" w:color="auto" w:fill="FFFFFF"/>
            <w:tcMar>
              <w:top w:w="50" w:type="dxa"/>
              <w:left w:w="70" w:type="dxa"/>
              <w:bottom w:w="50" w:type="dxa"/>
              <w:right w:w="70" w:type="dxa"/>
            </w:tcMar>
          </w:tcPr>
          <w:p w14:paraId="04878B81" w14:textId="77777777" w:rsidR="00355981" w:rsidRDefault="00000000">
            <w:r>
              <w:rPr>
                <w:color w:val="1D2624"/>
                <w:sz w:val="15"/>
              </w:rPr>
              <w:t>1.38</w:t>
            </w:r>
          </w:p>
        </w:tc>
      </w:tr>
      <w:tr w:rsidR="00355981" w14:paraId="17E933E4" w14:textId="77777777">
        <w:tc>
          <w:tcPr>
            <w:tcW w:w="1701" w:type="dxa"/>
            <w:shd w:val="clear" w:color="auto" w:fill="F6F7F5"/>
            <w:tcMar>
              <w:top w:w="50" w:type="dxa"/>
              <w:left w:w="70" w:type="dxa"/>
              <w:bottom w:w="50" w:type="dxa"/>
              <w:right w:w="70" w:type="dxa"/>
            </w:tcMar>
          </w:tcPr>
          <w:p w14:paraId="0D569681" w14:textId="77777777" w:rsidR="00355981" w:rsidRDefault="00000000">
            <w:r>
              <w:rPr>
                <w:color w:val="1D2624"/>
                <w:sz w:val="15"/>
              </w:rPr>
              <w:t>aisha.aman (DIK)</w:t>
            </w:r>
          </w:p>
        </w:tc>
        <w:tc>
          <w:tcPr>
            <w:tcW w:w="822" w:type="dxa"/>
            <w:shd w:val="clear" w:color="auto" w:fill="C0504D"/>
            <w:tcMar>
              <w:top w:w="50" w:type="dxa"/>
              <w:left w:w="70" w:type="dxa"/>
              <w:bottom w:w="50" w:type="dxa"/>
              <w:right w:w="70" w:type="dxa"/>
            </w:tcMar>
          </w:tcPr>
          <w:p w14:paraId="4DD881D8" w14:textId="77777777" w:rsidR="00355981" w:rsidRDefault="00000000">
            <w:r>
              <w:rPr>
                <w:b/>
                <w:color w:val="FFFFFF"/>
                <w:sz w:val="15"/>
              </w:rPr>
              <w:t>23</w:t>
            </w:r>
          </w:p>
        </w:tc>
        <w:tc>
          <w:tcPr>
            <w:tcW w:w="822" w:type="dxa"/>
            <w:shd w:val="clear" w:color="auto" w:fill="C0504D"/>
            <w:tcMar>
              <w:top w:w="50" w:type="dxa"/>
              <w:left w:w="70" w:type="dxa"/>
              <w:bottom w:w="50" w:type="dxa"/>
              <w:right w:w="70" w:type="dxa"/>
            </w:tcMar>
          </w:tcPr>
          <w:p w14:paraId="05FA110A" w14:textId="77777777" w:rsidR="00355981" w:rsidRDefault="00000000">
            <w:r>
              <w:rPr>
                <w:b/>
                <w:color w:val="FFFFFF"/>
                <w:sz w:val="15"/>
              </w:rPr>
              <w:t>13</w:t>
            </w:r>
          </w:p>
        </w:tc>
        <w:tc>
          <w:tcPr>
            <w:tcW w:w="822" w:type="dxa"/>
            <w:shd w:val="clear" w:color="auto" w:fill="E8908A"/>
            <w:tcMar>
              <w:top w:w="50" w:type="dxa"/>
              <w:left w:w="70" w:type="dxa"/>
              <w:bottom w:w="50" w:type="dxa"/>
              <w:right w:w="70" w:type="dxa"/>
            </w:tcMar>
          </w:tcPr>
          <w:p w14:paraId="656C70BE" w14:textId="77777777" w:rsidR="00355981" w:rsidRDefault="00000000">
            <w:r>
              <w:rPr>
                <w:b/>
                <w:color w:val="1D2624"/>
                <w:sz w:val="15"/>
              </w:rPr>
              <w:t>7</w:t>
            </w:r>
          </w:p>
        </w:tc>
        <w:tc>
          <w:tcPr>
            <w:tcW w:w="822" w:type="dxa"/>
            <w:shd w:val="clear" w:color="auto" w:fill="F6F7F5"/>
            <w:tcMar>
              <w:top w:w="50" w:type="dxa"/>
              <w:left w:w="70" w:type="dxa"/>
              <w:bottom w:w="50" w:type="dxa"/>
              <w:right w:w="70" w:type="dxa"/>
            </w:tcMar>
          </w:tcPr>
          <w:p w14:paraId="0C2E0723" w14:textId="77777777" w:rsidR="00355981" w:rsidRDefault="00355981"/>
        </w:tc>
        <w:tc>
          <w:tcPr>
            <w:tcW w:w="822" w:type="dxa"/>
            <w:shd w:val="clear" w:color="auto" w:fill="F6F7F5"/>
            <w:tcMar>
              <w:top w:w="50" w:type="dxa"/>
              <w:left w:w="70" w:type="dxa"/>
              <w:bottom w:w="50" w:type="dxa"/>
              <w:right w:w="70" w:type="dxa"/>
            </w:tcMar>
          </w:tcPr>
          <w:p w14:paraId="5CD48296" w14:textId="77777777" w:rsidR="00355981" w:rsidRDefault="00355981"/>
        </w:tc>
        <w:tc>
          <w:tcPr>
            <w:tcW w:w="822" w:type="dxa"/>
            <w:shd w:val="clear" w:color="auto" w:fill="FBEAEA"/>
            <w:tcMar>
              <w:top w:w="50" w:type="dxa"/>
              <w:left w:w="70" w:type="dxa"/>
              <w:bottom w:w="50" w:type="dxa"/>
              <w:right w:w="70" w:type="dxa"/>
            </w:tcMar>
          </w:tcPr>
          <w:p w14:paraId="5FA28929" w14:textId="77777777" w:rsidR="00355981" w:rsidRDefault="00000000">
            <w:r>
              <w:rPr>
                <w:color w:val="1D2624"/>
                <w:sz w:val="15"/>
              </w:rPr>
              <w:t>2</w:t>
            </w:r>
          </w:p>
        </w:tc>
        <w:tc>
          <w:tcPr>
            <w:tcW w:w="822" w:type="dxa"/>
            <w:shd w:val="clear" w:color="auto" w:fill="FBEAEA"/>
            <w:tcMar>
              <w:top w:w="50" w:type="dxa"/>
              <w:left w:w="70" w:type="dxa"/>
              <w:bottom w:w="50" w:type="dxa"/>
              <w:right w:w="70" w:type="dxa"/>
            </w:tcMar>
          </w:tcPr>
          <w:p w14:paraId="7974CD79" w14:textId="77777777" w:rsidR="00355981" w:rsidRDefault="00000000">
            <w:r>
              <w:rPr>
                <w:color w:val="1D2624"/>
                <w:sz w:val="15"/>
              </w:rPr>
              <w:t>2</w:t>
            </w:r>
          </w:p>
        </w:tc>
        <w:tc>
          <w:tcPr>
            <w:tcW w:w="822" w:type="dxa"/>
            <w:shd w:val="clear" w:color="auto" w:fill="F6F7F5"/>
            <w:tcMar>
              <w:top w:w="50" w:type="dxa"/>
              <w:left w:w="70" w:type="dxa"/>
              <w:bottom w:w="50" w:type="dxa"/>
              <w:right w:w="70" w:type="dxa"/>
            </w:tcMar>
          </w:tcPr>
          <w:p w14:paraId="10FB8429" w14:textId="77777777" w:rsidR="00355981" w:rsidRDefault="00355981"/>
        </w:tc>
        <w:tc>
          <w:tcPr>
            <w:tcW w:w="624" w:type="dxa"/>
            <w:shd w:val="clear" w:color="auto" w:fill="F6F7F5"/>
            <w:tcMar>
              <w:top w:w="50" w:type="dxa"/>
              <w:left w:w="70" w:type="dxa"/>
              <w:bottom w:w="50" w:type="dxa"/>
              <w:right w:w="70" w:type="dxa"/>
            </w:tcMar>
          </w:tcPr>
          <w:p w14:paraId="1C09CD46" w14:textId="77777777" w:rsidR="00355981" w:rsidRDefault="00000000">
            <w:r>
              <w:rPr>
                <w:color w:val="1D2624"/>
                <w:sz w:val="15"/>
              </w:rPr>
              <w:t>12</w:t>
            </w:r>
          </w:p>
        </w:tc>
        <w:tc>
          <w:tcPr>
            <w:tcW w:w="624" w:type="dxa"/>
            <w:shd w:val="clear" w:color="auto" w:fill="EEF1EF"/>
            <w:tcMar>
              <w:top w:w="50" w:type="dxa"/>
              <w:left w:w="70" w:type="dxa"/>
              <w:bottom w:w="50" w:type="dxa"/>
              <w:right w:w="70" w:type="dxa"/>
            </w:tcMar>
          </w:tcPr>
          <w:p w14:paraId="3F14A8A2" w14:textId="77777777" w:rsidR="00355981" w:rsidRDefault="00000000">
            <w:r>
              <w:rPr>
                <w:b/>
                <w:color w:val="1D2624"/>
                <w:sz w:val="15"/>
              </w:rPr>
              <w:t>59</w:t>
            </w:r>
          </w:p>
        </w:tc>
        <w:tc>
          <w:tcPr>
            <w:tcW w:w="737" w:type="dxa"/>
            <w:shd w:val="clear" w:color="auto" w:fill="F6F7F5"/>
            <w:tcMar>
              <w:top w:w="50" w:type="dxa"/>
              <w:left w:w="70" w:type="dxa"/>
              <w:bottom w:w="50" w:type="dxa"/>
              <w:right w:w="70" w:type="dxa"/>
            </w:tcMar>
          </w:tcPr>
          <w:p w14:paraId="16961D28" w14:textId="77777777" w:rsidR="00355981" w:rsidRDefault="00000000">
            <w:r>
              <w:rPr>
                <w:color w:val="1D2624"/>
                <w:sz w:val="15"/>
              </w:rPr>
              <w:t>1.64</w:t>
            </w:r>
          </w:p>
        </w:tc>
      </w:tr>
      <w:tr w:rsidR="00355981" w14:paraId="0C8D9DC9" w14:textId="77777777">
        <w:tc>
          <w:tcPr>
            <w:tcW w:w="1701" w:type="dxa"/>
            <w:shd w:val="clear" w:color="auto" w:fill="FFFFFF"/>
            <w:tcMar>
              <w:top w:w="50" w:type="dxa"/>
              <w:left w:w="70" w:type="dxa"/>
              <w:bottom w:w="50" w:type="dxa"/>
              <w:right w:w="70" w:type="dxa"/>
            </w:tcMar>
          </w:tcPr>
          <w:p w14:paraId="687879AF" w14:textId="77777777" w:rsidR="00355981" w:rsidRDefault="00000000">
            <w:r>
              <w:rPr>
                <w:color w:val="1D2624"/>
                <w:sz w:val="15"/>
              </w:rPr>
              <w:t>Shafaq Zahra (DIK)</w:t>
            </w:r>
          </w:p>
        </w:tc>
        <w:tc>
          <w:tcPr>
            <w:tcW w:w="822" w:type="dxa"/>
            <w:shd w:val="clear" w:color="auto" w:fill="F4C7C3"/>
            <w:tcMar>
              <w:top w:w="50" w:type="dxa"/>
              <w:left w:w="70" w:type="dxa"/>
              <w:bottom w:w="50" w:type="dxa"/>
              <w:right w:w="70" w:type="dxa"/>
            </w:tcMar>
          </w:tcPr>
          <w:p w14:paraId="70E10FD4" w14:textId="77777777" w:rsidR="00355981" w:rsidRDefault="00000000">
            <w:r>
              <w:rPr>
                <w:color w:val="1D2624"/>
                <w:sz w:val="15"/>
              </w:rPr>
              <w:t>3</w:t>
            </w:r>
          </w:p>
        </w:tc>
        <w:tc>
          <w:tcPr>
            <w:tcW w:w="822" w:type="dxa"/>
            <w:shd w:val="clear" w:color="auto" w:fill="C0504D"/>
            <w:tcMar>
              <w:top w:w="50" w:type="dxa"/>
              <w:left w:w="70" w:type="dxa"/>
              <w:bottom w:w="50" w:type="dxa"/>
              <w:right w:w="70" w:type="dxa"/>
            </w:tcMar>
          </w:tcPr>
          <w:p w14:paraId="05292F61" w14:textId="77777777" w:rsidR="00355981" w:rsidRDefault="00000000">
            <w:r>
              <w:rPr>
                <w:b/>
                <w:color w:val="FFFFFF"/>
                <w:sz w:val="15"/>
              </w:rPr>
              <w:t>14</w:t>
            </w:r>
          </w:p>
        </w:tc>
        <w:tc>
          <w:tcPr>
            <w:tcW w:w="822" w:type="dxa"/>
            <w:shd w:val="clear" w:color="auto" w:fill="F4C7C3"/>
            <w:tcMar>
              <w:top w:w="50" w:type="dxa"/>
              <w:left w:w="70" w:type="dxa"/>
              <w:bottom w:w="50" w:type="dxa"/>
              <w:right w:w="70" w:type="dxa"/>
            </w:tcMar>
          </w:tcPr>
          <w:p w14:paraId="180B5D5B" w14:textId="77777777" w:rsidR="00355981" w:rsidRDefault="00000000">
            <w:r>
              <w:rPr>
                <w:color w:val="1D2624"/>
                <w:sz w:val="15"/>
              </w:rPr>
              <w:t>4</w:t>
            </w:r>
          </w:p>
        </w:tc>
        <w:tc>
          <w:tcPr>
            <w:tcW w:w="822" w:type="dxa"/>
            <w:shd w:val="clear" w:color="auto" w:fill="FBEAEA"/>
            <w:tcMar>
              <w:top w:w="50" w:type="dxa"/>
              <w:left w:w="70" w:type="dxa"/>
              <w:bottom w:w="50" w:type="dxa"/>
              <w:right w:w="70" w:type="dxa"/>
            </w:tcMar>
          </w:tcPr>
          <w:p w14:paraId="0709199E" w14:textId="77777777" w:rsidR="00355981" w:rsidRDefault="00000000">
            <w:r>
              <w:rPr>
                <w:color w:val="1D2624"/>
                <w:sz w:val="15"/>
              </w:rPr>
              <w:t>1</w:t>
            </w:r>
          </w:p>
        </w:tc>
        <w:tc>
          <w:tcPr>
            <w:tcW w:w="822" w:type="dxa"/>
            <w:shd w:val="clear" w:color="auto" w:fill="C0504D"/>
            <w:tcMar>
              <w:top w:w="50" w:type="dxa"/>
              <w:left w:w="70" w:type="dxa"/>
              <w:bottom w:w="50" w:type="dxa"/>
              <w:right w:w="70" w:type="dxa"/>
            </w:tcMar>
          </w:tcPr>
          <w:p w14:paraId="032886AA" w14:textId="77777777" w:rsidR="00355981" w:rsidRDefault="00000000">
            <w:r>
              <w:rPr>
                <w:b/>
                <w:color w:val="FFFFFF"/>
                <w:sz w:val="15"/>
              </w:rPr>
              <w:t>12</w:t>
            </w:r>
          </w:p>
        </w:tc>
        <w:tc>
          <w:tcPr>
            <w:tcW w:w="822" w:type="dxa"/>
            <w:shd w:val="clear" w:color="auto" w:fill="FFFFFF"/>
            <w:tcMar>
              <w:top w:w="50" w:type="dxa"/>
              <w:left w:w="70" w:type="dxa"/>
              <w:bottom w:w="50" w:type="dxa"/>
              <w:right w:w="70" w:type="dxa"/>
            </w:tcMar>
          </w:tcPr>
          <w:p w14:paraId="44C2C714" w14:textId="77777777" w:rsidR="00355981" w:rsidRDefault="00355981"/>
        </w:tc>
        <w:tc>
          <w:tcPr>
            <w:tcW w:w="822" w:type="dxa"/>
            <w:shd w:val="clear" w:color="auto" w:fill="F4C7C3"/>
            <w:tcMar>
              <w:top w:w="50" w:type="dxa"/>
              <w:left w:w="70" w:type="dxa"/>
              <w:bottom w:w="50" w:type="dxa"/>
              <w:right w:w="70" w:type="dxa"/>
            </w:tcMar>
          </w:tcPr>
          <w:p w14:paraId="7F5C2142" w14:textId="77777777" w:rsidR="00355981" w:rsidRDefault="00000000">
            <w:r>
              <w:rPr>
                <w:color w:val="1D2624"/>
                <w:sz w:val="15"/>
              </w:rPr>
              <w:t>3</w:t>
            </w:r>
          </w:p>
        </w:tc>
        <w:tc>
          <w:tcPr>
            <w:tcW w:w="822" w:type="dxa"/>
            <w:shd w:val="clear" w:color="auto" w:fill="F4C7C3"/>
            <w:tcMar>
              <w:top w:w="50" w:type="dxa"/>
              <w:left w:w="70" w:type="dxa"/>
              <w:bottom w:w="50" w:type="dxa"/>
              <w:right w:w="70" w:type="dxa"/>
            </w:tcMar>
          </w:tcPr>
          <w:p w14:paraId="0C74CD67" w14:textId="77777777" w:rsidR="00355981" w:rsidRDefault="00000000">
            <w:r>
              <w:rPr>
                <w:color w:val="1D2624"/>
                <w:sz w:val="15"/>
              </w:rPr>
              <w:t>4</w:t>
            </w:r>
          </w:p>
        </w:tc>
        <w:tc>
          <w:tcPr>
            <w:tcW w:w="624" w:type="dxa"/>
            <w:shd w:val="clear" w:color="auto" w:fill="FFFFFF"/>
            <w:tcMar>
              <w:top w:w="50" w:type="dxa"/>
              <w:left w:w="70" w:type="dxa"/>
              <w:bottom w:w="50" w:type="dxa"/>
              <w:right w:w="70" w:type="dxa"/>
            </w:tcMar>
          </w:tcPr>
          <w:p w14:paraId="77F89599" w14:textId="77777777" w:rsidR="00355981" w:rsidRDefault="00000000">
            <w:r>
              <w:rPr>
                <w:color w:val="1D2624"/>
                <w:sz w:val="15"/>
              </w:rPr>
              <w:t>6</w:t>
            </w:r>
          </w:p>
        </w:tc>
        <w:tc>
          <w:tcPr>
            <w:tcW w:w="624" w:type="dxa"/>
            <w:shd w:val="clear" w:color="auto" w:fill="EEF1EF"/>
            <w:tcMar>
              <w:top w:w="50" w:type="dxa"/>
              <w:left w:w="70" w:type="dxa"/>
              <w:bottom w:w="50" w:type="dxa"/>
              <w:right w:w="70" w:type="dxa"/>
            </w:tcMar>
          </w:tcPr>
          <w:p w14:paraId="168FFCBB" w14:textId="77777777" w:rsidR="00355981" w:rsidRDefault="00000000">
            <w:r>
              <w:rPr>
                <w:b/>
                <w:color w:val="1D2624"/>
                <w:sz w:val="15"/>
              </w:rPr>
              <w:t>47</w:t>
            </w:r>
          </w:p>
        </w:tc>
        <w:tc>
          <w:tcPr>
            <w:tcW w:w="737" w:type="dxa"/>
            <w:shd w:val="clear" w:color="auto" w:fill="FFFFFF"/>
            <w:tcMar>
              <w:top w:w="50" w:type="dxa"/>
              <w:left w:w="70" w:type="dxa"/>
              <w:bottom w:w="50" w:type="dxa"/>
              <w:right w:w="70" w:type="dxa"/>
            </w:tcMar>
          </w:tcPr>
          <w:p w14:paraId="2CDF4603" w14:textId="77777777" w:rsidR="00355981" w:rsidRDefault="00000000">
            <w:r>
              <w:rPr>
                <w:color w:val="1D2624"/>
                <w:sz w:val="15"/>
              </w:rPr>
              <w:t>0.92</w:t>
            </w:r>
          </w:p>
        </w:tc>
      </w:tr>
      <w:tr w:rsidR="00355981" w14:paraId="669FCDD0" w14:textId="77777777">
        <w:tc>
          <w:tcPr>
            <w:tcW w:w="1701" w:type="dxa"/>
            <w:shd w:val="clear" w:color="auto" w:fill="F6F7F5"/>
            <w:tcMar>
              <w:top w:w="50" w:type="dxa"/>
              <w:left w:w="70" w:type="dxa"/>
              <w:bottom w:w="50" w:type="dxa"/>
              <w:right w:w="70" w:type="dxa"/>
            </w:tcMar>
          </w:tcPr>
          <w:p w14:paraId="2FEAE071" w14:textId="77777777" w:rsidR="00355981" w:rsidRDefault="00000000">
            <w:r>
              <w:rPr>
                <w:color w:val="1D2624"/>
                <w:sz w:val="15"/>
              </w:rPr>
              <w:t>Asma Bibi (DIK)</w:t>
            </w:r>
          </w:p>
        </w:tc>
        <w:tc>
          <w:tcPr>
            <w:tcW w:w="822" w:type="dxa"/>
            <w:shd w:val="clear" w:color="auto" w:fill="C0504D"/>
            <w:tcMar>
              <w:top w:w="50" w:type="dxa"/>
              <w:left w:w="70" w:type="dxa"/>
              <w:bottom w:w="50" w:type="dxa"/>
              <w:right w:w="70" w:type="dxa"/>
            </w:tcMar>
          </w:tcPr>
          <w:p w14:paraId="60B12045" w14:textId="77777777" w:rsidR="00355981" w:rsidRDefault="00000000">
            <w:r>
              <w:rPr>
                <w:b/>
                <w:color w:val="FFFFFF"/>
                <w:sz w:val="15"/>
              </w:rPr>
              <w:t>23</w:t>
            </w:r>
          </w:p>
        </w:tc>
        <w:tc>
          <w:tcPr>
            <w:tcW w:w="822" w:type="dxa"/>
            <w:shd w:val="clear" w:color="auto" w:fill="F4C7C3"/>
            <w:tcMar>
              <w:top w:w="50" w:type="dxa"/>
              <w:left w:w="70" w:type="dxa"/>
              <w:bottom w:w="50" w:type="dxa"/>
              <w:right w:w="70" w:type="dxa"/>
            </w:tcMar>
          </w:tcPr>
          <w:p w14:paraId="062FF360" w14:textId="77777777" w:rsidR="00355981" w:rsidRDefault="00000000">
            <w:r>
              <w:rPr>
                <w:color w:val="1D2624"/>
                <w:sz w:val="15"/>
              </w:rPr>
              <w:t>5</w:t>
            </w:r>
          </w:p>
        </w:tc>
        <w:tc>
          <w:tcPr>
            <w:tcW w:w="822" w:type="dxa"/>
            <w:shd w:val="clear" w:color="auto" w:fill="E8908A"/>
            <w:tcMar>
              <w:top w:w="50" w:type="dxa"/>
              <w:left w:w="70" w:type="dxa"/>
              <w:bottom w:w="50" w:type="dxa"/>
              <w:right w:w="70" w:type="dxa"/>
            </w:tcMar>
          </w:tcPr>
          <w:p w14:paraId="78986A76" w14:textId="77777777" w:rsidR="00355981" w:rsidRDefault="00000000">
            <w:r>
              <w:rPr>
                <w:b/>
                <w:color w:val="1D2624"/>
                <w:sz w:val="15"/>
              </w:rPr>
              <w:t>6</w:t>
            </w:r>
          </w:p>
        </w:tc>
        <w:tc>
          <w:tcPr>
            <w:tcW w:w="822" w:type="dxa"/>
            <w:shd w:val="clear" w:color="auto" w:fill="FBEAEA"/>
            <w:tcMar>
              <w:top w:w="50" w:type="dxa"/>
              <w:left w:w="70" w:type="dxa"/>
              <w:bottom w:w="50" w:type="dxa"/>
              <w:right w:w="70" w:type="dxa"/>
            </w:tcMar>
          </w:tcPr>
          <w:p w14:paraId="0A3920BD" w14:textId="77777777" w:rsidR="00355981" w:rsidRDefault="00000000">
            <w:r>
              <w:rPr>
                <w:color w:val="1D2624"/>
                <w:sz w:val="15"/>
              </w:rPr>
              <w:t>1</w:t>
            </w:r>
          </w:p>
        </w:tc>
        <w:tc>
          <w:tcPr>
            <w:tcW w:w="822" w:type="dxa"/>
            <w:shd w:val="clear" w:color="auto" w:fill="F6F7F5"/>
            <w:tcMar>
              <w:top w:w="50" w:type="dxa"/>
              <w:left w:w="70" w:type="dxa"/>
              <w:bottom w:w="50" w:type="dxa"/>
              <w:right w:w="70" w:type="dxa"/>
            </w:tcMar>
          </w:tcPr>
          <w:p w14:paraId="4CA9AD7A" w14:textId="77777777" w:rsidR="00355981" w:rsidRDefault="00355981"/>
        </w:tc>
        <w:tc>
          <w:tcPr>
            <w:tcW w:w="822" w:type="dxa"/>
            <w:shd w:val="clear" w:color="auto" w:fill="F6F7F5"/>
            <w:tcMar>
              <w:top w:w="50" w:type="dxa"/>
              <w:left w:w="70" w:type="dxa"/>
              <w:bottom w:w="50" w:type="dxa"/>
              <w:right w:w="70" w:type="dxa"/>
            </w:tcMar>
          </w:tcPr>
          <w:p w14:paraId="247111B7" w14:textId="77777777" w:rsidR="00355981" w:rsidRDefault="00355981"/>
        </w:tc>
        <w:tc>
          <w:tcPr>
            <w:tcW w:w="822" w:type="dxa"/>
            <w:shd w:val="clear" w:color="auto" w:fill="F4C7C3"/>
            <w:tcMar>
              <w:top w:w="50" w:type="dxa"/>
              <w:left w:w="70" w:type="dxa"/>
              <w:bottom w:w="50" w:type="dxa"/>
              <w:right w:w="70" w:type="dxa"/>
            </w:tcMar>
          </w:tcPr>
          <w:p w14:paraId="20C15EA4" w14:textId="77777777" w:rsidR="00355981" w:rsidRDefault="00000000">
            <w:r>
              <w:rPr>
                <w:color w:val="1D2624"/>
                <w:sz w:val="15"/>
              </w:rPr>
              <w:t>4</w:t>
            </w:r>
          </w:p>
        </w:tc>
        <w:tc>
          <w:tcPr>
            <w:tcW w:w="822" w:type="dxa"/>
            <w:shd w:val="clear" w:color="auto" w:fill="FBEAEA"/>
            <w:tcMar>
              <w:top w:w="50" w:type="dxa"/>
              <w:left w:w="70" w:type="dxa"/>
              <w:bottom w:w="50" w:type="dxa"/>
              <w:right w:w="70" w:type="dxa"/>
            </w:tcMar>
          </w:tcPr>
          <w:p w14:paraId="35588628" w14:textId="77777777" w:rsidR="00355981" w:rsidRDefault="00000000">
            <w:r>
              <w:rPr>
                <w:color w:val="1D2624"/>
                <w:sz w:val="15"/>
              </w:rPr>
              <w:t>1</w:t>
            </w:r>
          </w:p>
        </w:tc>
        <w:tc>
          <w:tcPr>
            <w:tcW w:w="624" w:type="dxa"/>
            <w:shd w:val="clear" w:color="auto" w:fill="F6F7F5"/>
            <w:tcMar>
              <w:top w:w="50" w:type="dxa"/>
              <w:left w:w="70" w:type="dxa"/>
              <w:bottom w:w="50" w:type="dxa"/>
              <w:right w:w="70" w:type="dxa"/>
            </w:tcMar>
          </w:tcPr>
          <w:p w14:paraId="201F7870" w14:textId="77777777" w:rsidR="00355981" w:rsidRDefault="00000000">
            <w:r>
              <w:rPr>
                <w:color w:val="1D2624"/>
                <w:sz w:val="15"/>
              </w:rPr>
              <w:t>4</w:t>
            </w:r>
          </w:p>
        </w:tc>
        <w:tc>
          <w:tcPr>
            <w:tcW w:w="624" w:type="dxa"/>
            <w:shd w:val="clear" w:color="auto" w:fill="EEF1EF"/>
            <w:tcMar>
              <w:top w:w="50" w:type="dxa"/>
              <w:left w:w="70" w:type="dxa"/>
              <w:bottom w:w="50" w:type="dxa"/>
              <w:right w:w="70" w:type="dxa"/>
            </w:tcMar>
          </w:tcPr>
          <w:p w14:paraId="725C143C" w14:textId="77777777" w:rsidR="00355981" w:rsidRDefault="00000000">
            <w:r>
              <w:rPr>
                <w:b/>
                <w:color w:val="1D2624"/>
                <w:sz w:val="15"/>
              </w:rPr>
              <w:t>44</w:t>
            </w:r>
          </w:p>
        </w:tc>
        <w:tc>
          <w:tcPr>
            <w:tcW w:w="737" w:type="dxa"/>
            <w:shd w:val="clear" w:color="auto" w:fill="F6F7F5"/>
            <w:tcMar>
              <w:top w:w="50" w:type="dxa"/>
              <w:left w:w="70" w:type="dxa"/>
              <w:bottom w:w="50" w:type="dxa"/>
              <w:right w:w="70" w:type="dxa"/>
            </w:tcMar>
          </w:tcPr>
          <w:p w14:paraId="518140CD" w14:textId="77777777" w:rsidR="00355981" w:rsidRDefault="00000000">
            <w:r>
              <w:rPr>
                <w:color w:val="1D2624"/>
                <w:sz w:val="15"/>
              </w:rPr>
              <w:t>1.02</w:t>
            </w:r>
          </w:p>
        </w:tc>
      </w:tr>
      <w:tr w:rsidR="00355981" w14:paraId="627043D8" w14:textId="77777777">
        <w:tc>
          <w:tcPr>
            <w:tcW w:w="1701" w:type="dxa"/>
            <w:shd w:val="clear" w:color="auto" w:fill="FFFFFF"/>
            <w:tcMar>
              <w:top w:w="50" w:type="dxa"/>
              <w:left w:w="70" w:type="dxa"/>
              <w:bottom w:w="50" w:type="dxa"/>
              <w:right w:w="70" w:type="dxa"/>
            </w:tcMar>
          </w:tcPr>
          <w:p w14:paraId="1BA7A07F" w14:textId="77777777" w:rsidR="00355981" w:rsidRDefault="00000000">
            <w:r>
              <w:rPr>
                <w:color w:val="1D2624"/>
                <w:sz w:val="15"/>
              </w:rPr>
              <w:t>Mahnoor (HNG)</w:t>
            </w:r>
          </w:p>
        </w:tc>
        <w:tc>
          <w:tcPr>
            <w:tcW w:w="822" w:type="dxa"/>
            <w:shd w:val="clear" w:color="auto" w:fill="FFFFFF"/>
            <w:tcMar>
              <w:top w:w="50" w:type="dxa"/>
              <w:left w:w="70" w:type="dxa"/>
              <w:bottom w:w="50" w:type="dxa"/>
              <w:right w:w="70" w:type="dxa"/>
            </w:tcMar>
          </w:tcPr>
          <w:p w14:paraId="08C4EC40" w14:textId="77777777" w:rsidR="00355981" w:rsidRDefault="00355981"/>
        </w:tc>
        <w:tc>
          <w:tcPr>
            <w:tcW w:w="822" w:type="dxa"/>
            <w:shd w:val="clear" w:color="auto" w:fill="F4C7C3"/>
            <w:tcMar>
              <w:top w:w="50" w:type="dxa"/>
              <w:left w:w="70" w:type="dxa"/>
              <w:bottom w:w="50" w:type="dxa"/>
              <w:right w:w="70" w:type="dxa"/>
            </w:tcMar>
          </w:tcPr>
          <w:p w14:paraId="05A80B00" w14:textId="77777777" w:rsidR="00355981" w:rsidRDefault="00000000">
            <w:r>
              <w:rPr>
                <w:color w:val="1D2624"/>
                <w:sz w:val="15"/>
              </w:rPr>
              <w:t>5</w:t>
            </w:r>
          </w:p>
        </w:tc>
        <w:tc>
          <w:tcPr>
            <w:tcW w:w="822" w:type="dxa"/>
            <w:shd w:val="clear" w:color="auto" w:fill="FFFFFF"/>
            <w:tcMar>
              <w:top w:w="50" w:type="dxa"/>
              <w:left w:w="70" w:type="dxa"/>
              <w:bottom w:w="50" w:type="dxa"/>
              <w:right w:w="70" w:type="dxa"/>
            </w:tcMar>
          </w:tcPr>
          <w:p w14:paraId="1ABAB7E0" w14:textId="77777777" w:rsidR="00355981" w:rsidRDefault="00355981"/>
        </w:tc>
        <w:tc>
          <w:tcPr>
            <w:tcW w:w="822" w:type="dxa"/>
            <w:shd w:val="clear" w:color="auto" w:fill="E8908A"/>
            <w:tcMar>
              <w:top w:w="50" w:type="dxa"/>
              <w:left w:w="70" w:type="dxa"/>
              <w:bottom w:w="50" w:type="dxa"/>
              <w:right w:w="70" w:type="dxa"/>
            </w:tcMar>
          </w:tcPr>
          <w:p w14:paraId="082CBAAF" w14:textId="77777777" w:rsidR="00355981" w:rsidRDefault="00000000">
            <w:r>
              <w:rPr>
                <w:b/>
                <w:color w:val="1D2624"/>
                <w:sz w:val="15"/>
              </w:rPr>
              <w:t>6</w:t>
            </w:r>
          </w:p>
        </w:tc>
        <w:tc>
          <w:tcPr>
            <w:tcW w:w="822" w:type="dxa"/>
            <w:shd w:val="clear" w:color="auto" w:fill="F4C7C3"/>
            <w:tcMar>
              <w:top w:w="50" w:type="dxa"/>
              <w:left w:w="70" w:type="dxa"/>
              <w:bottom w:w="50" w:type="dxa"/>
              <w:right w:w="70" w:type="dxa"/>
            </w:tcMar>
          </w:tcPr>
          <w:p w14:paraId="370288CB" w14:textId="77777777" w:rsidR="00355981" w:rsidRDefault="00000000">
            <w:r>
              <w:rPr>
                <w:color w:val="1D2624"/>
                <w:sz w:val="15"/>
              </w:rPr>
              <w:t>4</w:t>
            </w:r>
          </w:p>
        </w:tc>
        <w:tc>
          <w:tcPr>
            <w:tcW w:w="822" w:type="dxa"/>
            <w:shd w:val="clear" w:color="auto" w:fill="E8908A"/>
            <w:tcMar>
              <w:top w:w="50" w:type="dxa"/>
              <w:left w:w="70" w:type="dxa"/>
              <w:bottom w:w="50" w:type="dxa"/>
              <w:right w:w="70" w:type="dxa"/>
            </w:tcMar>
          </w:tcPr>
          <w:p w14:paraId="77469694" w14:textId="77777777" w:rsidR="00355981" w:rsidRDefault="00000000">
            <w:r>
              <w:rPr>
                <w:b/>
                <w:color w:val="1D2624"/>
                <w:sz w:val="15"/>
              </w:rPr>
              <w:t>7</w:t>
            </w:r>
          </w:p>
        </w:tc>
        <w:tc>
          <w:tcPr>
            <w:tcW w:w="822" w:type="dxa"/>
            <w:shd w:val="clear" w:color="auto" w:fill="FFFFFF"/>
            <w:tcMar>
              <w:top w:w="50" w:type="dxa"/>
              <w:left w:w="70" w:type="dxa"/>
              <w:bottom w:w="50" w:type="dxa"/>
              <w:right w:w="70" w:type="dxa"/>
            </w:tcMar>
          </w:tcPr>
          <w:p w14:paraId="6A0BACDD" w14:textId="77777777" w:rsidR="00355981" w:rsidRDefault="00355981"/>
        </w:tc>
        <w:tc>
          <w:tcPr>
            <w:tcW w:w="822" w:type="dxa"/>
            <w:shd w:val="clear" w:color="auto" w:fill="FBEAEA"/>
            <w:tcMar>
              <w:top w:w="50" w:type="dxa"/>
              <w:left w:w="70" w:type="dxa"/>
              <w:bottom w:w="50" w:type="dxa"/>
              <w:right w:w="70" w:type="dxa"/>
            </w:tcMar>
          </w:tcPr>
          <w:p w14:paraId="5CF3994A" w14:textId="77777777" w:rsidR="00355981" w:rsidRDefault="00000000">
            <w:r>
              <w:rPr>
                <w:color w:val="1D2624"/>
                <w:sz w:val="15"/>
              </w:rPr>
              <w:t>1</w:t>
            </w:r>
          </w:p>
        </w:tc>
        <w:tc>
          <w:tcPr>
            <w:tcW w:w="624" w:type="dxa"/>
            <w:shd w:val="clear" w:color="auto" w:fill="FFFFFF"/>
            <w:tcMar>
              <w:top w:w="50" w:type="dxa"/>
              <w:left w:w="70" w:type="dxa"/>
              <w:bottom w:w="50" w:type="dxa"/>
              <w:right w:w="70" w:type="dxa"/>
            </w:tcMar>
          </w:tcPr>
          <w:p w14:paraId="084C8128" w14:textId="77777777" w:rsidR="00355981" w:rsidRDefault="00000000">
            <w:r>
              <w:rPr>
                <w:color w:val="1D2624"/>
                <w:sz w:val="15"/>
              </w:rPr>
              <w:t>9</w:t>
            </w:r>
          </w:p>
        </w:tc>
        <w:tc>
          <w:tcPr>
            <w:tcW w:w="624" w:type="dxa"/>
            <w:shd w:val="clear" w:color="auto" w:fill="EEF1EF"/>
            <w:tcMar>
              <w:top w:w="50" w:type="dxa"/>
              <w:left w:w="70" w:type="dxa"/>
              <w:bottom w:w="50" w:type="dxa"/>
              <w:right w:w="70" w:type="dxa"/>
            </w:tcMar>
          </w:tcPr>
          <w:p w14:paraId="7A0383C4" w14:textId="77777777" w:rsidR="00355981" w:rsidRDefault="00000000">
            <w:r>
              <w:rPr>
                <w:b/>
                <w:color w:val="1D2624"/>
                <w:sz w:val="15"/>
              </w:rPr>
              <w:t>32</w:t>
            </w:r>
          </w:p>
        </w:tc>
        <w:tc>
          <w:tcPr>
            <w:tcW w:w="737" w:type="dxa"/>
            <w:shd w:val="clear" w:color="auto" w:fill="FFFFFF"/>
            <w:tcMar>
              <w:top w:w="50" w:type="dxa"/>
              <w:left w:w="70" w:type="dxa"/>
              <w:bottom w:w="50" w:type="dxa"/>
              <w:right w:w="70" w:type="dxa"/>
            </w:tcMar>
          </w:tcPr>
          <w:p w14:paraId="73E2E4CB" w14:textId="77777777" w:rsidR="00355981" w:rsidRDefault="00000000">
            <w:r>
              <w:rPr>
                <w:color w:val="1D2624"/>
                <w:sz w:val="15"/>
              </w:rPr>
              <w:t>0.52</w:t>
            </w:r>
          </w:p>
        </w:tc>
      </w:tr>
      <w:tr w:rsidR="00355981" w14:paraId="74293009" w14:textId="77777777">
        <w:tc>
          <w:tcPr>
            <w:tcW w:w="1701" w:type="dxa"/>
            <w:shd w:val="clear" w:color="auto" w:fill="F6F7F5"/>
            <w:tcMar>
              <w:top w:w="50" w:type="dxa"/>
              <w:left w:w="70" w:type="dxa"/>
              <w:bottom w:w="50" w:type="dxa"/>
              <w:right w:w="70" w:type="dxa"/>
            </w:tcMar>
          </w:tcPr>
          <w:p w14:paraId="07E7984E" w14:textId="77777777" w:rsidR="00355981" w:rsidRDefault="00000000">
            <w:r>
              <w:rPr>
                <w:color w:val="1D2624"/>
                <w:sz w:val="15"/>
              </w:rPr>
              <w:t>Irum Ikram (DIK)</w:t>
            </w:r>
          </w:p>
        </w:tc>
        <w:tc>
          <w:tcPr>
            <w:tcW w:w="822" w:type="dxa"/>
            <w:shd w:val="clear" w:color="auto" w:fill="F4C7C3"/>
            <w:tcMar>
              <w:top w:w="50" w:type="dxa"/>
              <w:left w:w="70" w:type="dxa"/>
              <w:bottom w:w="50" w:type="dxa"/>
              <w:right w:w="70" w:type="dxa"/>
            </w:tcMar>
          </w:tcPr>
          <w:p w14:paraId="5ACA8BDA" w14:textId="77777777" w:rsidR="00355981" w:rsidRDefault="00000000">
            <w:r>
              <w:rPr>
                <w:color w:val="1D2624"/>
                <w:sz w:val="15"/>
              </w:rPr>
              <w:t>3</w:t>
            </w:r>
          </w:p>
        </w:tc>
        <w:tc>
          <w:tcPr>
            <w:tcW w:w="822" w:type="dxa"/>
            <w:shd w:val="clear" w:color="auto" w:fill="C0504D"/>
            <w:tcMar>
              <w:top w:w="50" w:type="dxa"/>
              <w:left w:w="70" w:type="dxa"/>
              <w:bottom w:w="50" w:type="dxa"/>
              <w:right w:w="70" w:type="dxa"/>
            </w:tcMar>
          </w:tcPr>
          <w:p w14:paraId="276407C8" w14:textId="77777777" w:rsidR="00355981" w:rsidRDefault="00000000">
            <w:r>
              <w:rPr>
                <w:b/>
                <w:color w:val="FFFFFF"/>
                <w:sz w:val="15"/>
              </w:rPr>
              <w:t>12</w:t>
            </w:r>
          </w:p>
        </w:tc>
        <w:tc>
          <w:tcPr>
            <w:tcW w:w="822" w:type="dxa"/>
            <w:shd w:val="clear" w:color="auto" w:fill="FBEAEA"/>
            <w:tcMar>
              <w:top w:w="50" w:type="dxa"/>
              <w:left w:w="70" w:type="dxa"/>
              <w:bottom w:w="50" w:type="dxa"/>
              <w:right w:w="70" w:type="dxa"/>
            </w:tcMar>
          </w:tcPr>
          <w:p w14:paraId="438B587A" w14:textId="77777777" w:rsidR="00355981" w:rsidRDefault="00000000">
            <w:r>
              <w:rPr>
                <w:color w:val="1D2624"/>
                <w:sz w:val="15"/>
              </w:rPr>
              <w:t>1</w:t>
            </w:r>
          </w:p>
        </w:tc>
        <w:tc>
          <w:tcPr>
            <w:tcW w:w="822" w:type="dxa"/>
            <w:shd w:val="clear" w:color="auto" w:fill="E8908A"/>
            <w:tcMar>
              <w:top w:w="50" w:type="dxa"/>
              <w:left w:w="70" w:type="dxa"/>
              <w:bottom w:w="50" w:type="dxa"/>
              <w:right w:w="70" w:type="dxa"/>
            </w:tcMar>
          </w:tcPr>
          <w:p w14:paraId="53CE0B79" w14:textId="77777777" w:rsidR="00355981" w:rsidRDefault="00000000">
            <w:r>
              <w:rPr>
                <w:b/>
                <w:color w:val="1D2624"/>
                <w:sz w:val="15"/>
              </w:rPr>
              <w:t>6</w:t>
            </w:r>
          </w:p>
        </w:tc>
        <w:tc>
          <w:tcPr>
            <w:tcW w:w="822" w:type="dxa"/>
            <w:shd w:val="clear" w:color="auto" w:fill="F4C7C3"/>
            <w:tcMar>
              <w:top w:w="50" w:type="dxa"/>
              <w:left w:w="70" w:type="dxa"/>
              <w:bottom w:w="50" w:type="dxa"/>
              <w:right w:w="70" w:type="dxa"/>
            </w:tcMar>
          </w:tcPr>
          <w:p w14:paraId="229B01EB" w14:textId="77777777" w:rsidR="00355981" w:rsidRDefault="00000000">
            <w:r>
              <w:rPr>
                <w:color w:val="1D2624"/>
                <w:sz w:val="15"/>
              </w:rPr>
              <w:t>4</w:t>
            </w:r>
          </w:p>
        </w:tc>
        <w:tc>
          <w:tcPr>
            <w:tcW w:w="822" w:type="dxa"/>
            <w:shd w:val="clear" w:color="auto" w:fill="FBEAEA"/>
            <w:tcMar>
              <w:top w:w="50" w:type="dxa"/>
              <w:left w:w="70" w:type="dxa"/>
              <w:bottom w:w="50" w:type="dxa"/>
              <w:right w:w="70" w:type="dxa"/>
            </w:tcMar>
          </w:tcPr>
          <w:p w14:paraId="2FA5497F" w14:textId="77777777" w:rsidR="00355981" w:rsidRDefault="00000000">
            <w:r>
              <w:rPr>
                <w:color w:val="1D2624"/>
                <w:sz w:val="15"/>
              </w:rPr>
              <w:t>1</w:t>
            </w:r>
          </w:p>
        </w:tc>
        <w:tc>
          <w:tcPr>
            <w:tcW w:w="822" w:type="dxa"/>
            <w:shd w:val="clear" w:color="auto" w:fill="F6F7F5"/>
            <w:tcMar>
              <w:top w:w="50" w:type="dxa"/>
              <w:left w:w="70" w:type="dxa"/>
              <w:bottom w:w="50" w:type="dxa"/>
              <w:right w:w="70" w:type="dxa"/>
            </w:tcMar>
          </w:tcPr>
          <w:p w14:paraId="73015EA8" w14:textId="77777777" w:rsidR="00355981" w:rsidRDefault="00355981"/>
        </w:tc>
        <w:tc>
          <w:tcPr>
            <w:tcW w:w="822" w:type="dxa"/>
            <w:shd w:val="clear" w:color="auto" w:fill="F6F7F5"/>
            <w:tcMar>
              <w:top w:w="50" w:type="dxa"/>
              <w:left w:w="70" w:type="dxa"/>
              <w:bottom w:w="50" w:type="dxa"/>
              <w:right w:w="70" w:type="dxa"/>
            </w:tcMar>
          </w:tcPr>
          <w:p w14:paraId="169944DA" w14:textId="77777777" w:rsidR="00355981" w:rsidRDefault="00355981"/>
        </w:tc>
        <w:tc>
          <w:tcPr>
            <w:tcW w:w="624" w:type="dxa"/>
            <w:shd w:val="clear" w:color="auto" w:fill="F6F7F5"/>
            <w:tcMar>
              <w:top w:w="50" w:type="dxa"/>
              <w:left w:w="70" w:type="dxa"/>
              <w:bottom w:w="50" w:type="dxa"/>
              <w:right w:w="70" w:type="dxa"/>
            </w:tcMar>
          </w:tcPr>
          <w:p w14:paraId="10F30F61" w14:textId="77777777" w:rsidR="00355981" w:rsidRDefault="00000000">
            <w:r>
              <w:rPr>
                <w:color w:val="1D2624"/>
                <w:sz w:val="15"/>
              </w:rPr>
              <w:t>4</w:t>
            </w:r>
          </w:p>
        </w:tc>
        <w:tc>
          <w:tcPr>
            <w:tcW w:w="624" w:type="dxa"/>
            <w:shd w:val="clear" w:color="auto" w:fill="EEF1EF"/>
            <w:tcMar>
              <w:top w:w="50" w:type="dxa"/>
              <w:left w:w="70" w:type="dxa"/>
              <w:bottom w:w="50" w:type="dxa"/>
              <w:right w:w="70" w:type="dxa"/>
            </w:tcMar>
          </w:tcPr>
          <w:p w14:paraId="57A1A7D8" w14:textId="77777777" w:rsidR="00355981" w:rsidRDefault="00000000">
            <w:r>
              <w:rPr>
                <w:b/>
                <w:color w:val="1D2624"/>
                <w:sz w:val="15"/>
              </w:rPr>
              <w:t>31</w:t>
            </w:r>
          </w:p>
        </w:tc>
        <w:tc>
          <w:tcPr>
            <w:tcW w:w="737" w:type="dxa"/>
            <w:shd w:val="clear" w:color="auto" w:fill="F6F7F5"/>
            <w:tcMar>
              <w:top w:w="50" w:type="dxa"/>
              <w:left w:w="70" w:type="dxa"/>
              <w:bottom w:w="50" w:type="dxa"/>
              <w:right w:w="70" w:type="dxa"/>
            </w:tcMar>
          </w:tcPr>
          <w:p w14:paraId="6FB0FEBB" w14:textId="77777777" w:rsidR="00355981" w:rsidRDefault="00000000">
            <w:r>
              <w:rPr>
                <w:color w:val="1D2624"/>
                <w:sz w:val="15"/>
              </w:rPr>
              <w:t>0.86</w:t>
            </w:r>
          </w:p>
        </w:tc>
      </w:tr>
      <w:tr w:rsidR="00355981" w14:paraId="13BBBBE2" w14:textId="77777777">
        <w:tc>
          <w:tcPr>
            <w:tcW w:w="1701" w:type="dxa"/>
            <w:shd w:val="clear" w:color="auto" w:fill="FFFFFF"/>
            <w:tcMar>
              <w:top w:w="50" w:type="dxa"/>
              <w:left w:w="70" w:type="dxa"/>
              <w:bottom w:w="50" w:type="dxa"/>
              <w:right w:w="70" w:type="dxa"/>
            </w:tcMar>
          </w:tcPr>
          <w:p w14:paraId="6B24BCE2" w14:textId="77777777" w:rsidR="00355981" w:rsidRDefault="00000000">
            <w:r>
              <w:rPr>
                <w:color w:val="1D2624"/>
                <w:sz w:val="15"/>
              </w:rPr>
              <w:t>Naureen Khan (DIK)</w:t>
            </w:r>
          </w:p>
        </w:tc>
        <w:tc>
          <w:tcPr>
            <w:tcW w:w="822" w:type="dxa"/>
            <w:shd w:val="clear" w:color="auto" w:fill="E8908A"/>
            <w:tcMar>
              <w:top w:w="50" w:type="dxa"/>
              <w:left w:w="70" w:type="dxa"/>
              <w:bottom w:w="50" w:type="dxa"/>
              <w:right w:w="70" w:type="dxa"/>
            </w:tcMar>
          </w:tcPr>
          <w:p w14:paraId="7B6F0E6D" w14:textId="77777777" w:rsidR="00355981" w:rsidRDefault="00000000">
            <w:r>
              <w:rPr>
                <w:b/>
                <w:color w:val="1D2624"/>
                <w:sz w:val="15"/>
              </w:rPr>
              <w:t>8</w:t>
            </w:r>
          </w:p>
        </w:tc>
        <w:tc>
          <w:tcPr>
            <w:tcW w:w="822" w:type="dxa"/>
            <w:shd w:val="clear" w:color="auto" w:fill="FFFFFF"/>
            <w:tcMar>
              <w:top w:w="50" w:type="dxa"/>
              <w:left w:w="70" w:type="dxa"/>
              <w:bottom w:w="50" w:type="dxa"/>
              <w:right w:w="70" w:type="dxa"/>
            </w:tcMar>
          </w:tcPr>
          <w:p w14:paraId="6E897430" w14:textId="77777777" w:rsidR="00355981" w:rsidRDefault="00355981"/>
        </w:tc>
        <w:tc>
          <w:tcPr>
            <w:tcW w:w="822" w:type="dxa"/>
            <w:shd w:val="clear" w:color="auto" w:fill="F4C7C3"/>
            <w:tcMar>
              <w:top w:w="50" w:type="dxa"/>
              <w:left w:w="70" w:type="dxa"/>
              <w:bottom w:w="50" w:type="dxa"/>
              <w:right w:w="70" w:type="dxa"/>
            </w:tcMar>
          </w:tcPr>
          <w:p w14:paraId="2A3B5ABD" w14:textId="77777777" w:rsidR="00355981" w:rsidRDefault="00000000">
            <w:r>
              <w:rPr>
                <w:color w:val="1D2624"/>
                <w:sz w:val="15"/>
              </w:rPr>
              <w:t>5</w:t>
            </w:r>
          </w:p>
        </w:tc>
        <w:tc>
          <w:tcPr>
            <w:tcW w:w="822" w:type="dxa"/>
            <w:shd w:val="clear" w:color="auto" w:fill="FBEAEA"/>
            <w:tcMar>
              <w:top w:w="50" w:type="dxa"/>
              <w:left w:w="70" w:type="dxa"/>
              <w:bottom w:w="50" w:type="dxa"/>
              <w:right w:w="70" w:type="dxa"/>
            </w:tcMar>
          </w:tcPr>
          <w:p w14:paraId="4214BD88" w14:textId="77777777" w:rsidR="00355981" w:rsidRDefault="00000000">
            <w:r>
              <w:rPr>
                <w:color w:val="1D2624"/>
                <w:sz w:val="15"/>
              </w:rPr>
              <w:t>1</w:t>
            </w:r>
          </w:p>
        </w:tc>
        <w:tc>
          <w:tcPr>
            <w:tcW w:w="822" w:type="dxa"/>
            <w:shd w:val="clear" w:color="auto" w:fill="FBEAEA"/>
            <w:tcMar>
              <w:top w:w="50" w:type="dxa"/>
              <w:left w:w="70" w:type="dxa"/>
              <w:bottom w:w="50" w:type="dxa"/>
              <w:right w:w="70" w:type="dxa"/>
            </w:tcMar>
          </w:tcPr>
          <w:p w14:paraId="30B7DF14" w14:textId="77777777" w:rsidR="00355981" w:rsidRDefault="00000000">
            <w:r>
              <w:rPr>
                <w:color w:val="1D2624"/>
                <w:sz w:val="15"/>
              </w:rPr>
              <w:t>2</w:t>
            </w:r>
          </w:p>
        </w:tc>
        <w:tc>
          <w:tcPr>
            <w:tcW w:w="822" w:type="dxa"/>
            <w:shd w:val="clear" w:color="auto" w:fill="FFFFFF"/>
            <w:tcMar>
              <w:top w:w="50" w:type="dxa"/>
              <w:left w:w="70" w:type="dxa"/>
              <w:bottom w:w="50" w:type="dxa"/>
              <w:right w:w="70" w:type="dxa"/>
            </w:tcMar>
          </w:tcPr>
          <w:p w14:paraId="18F5BF7C" w14:textId="77777777" w:rsidR="00355981" w:rsidRDefault="00355981"/>
        </w:tc>
        <w:tc>
          <w:tcPr>
            <w:tcW w:w="822" w:type="dxa"/>
            <w:shd w:val="clear" w:color="auto" w:fill="FFFFFF"/>
            <w:tcMar>
              <w:top w:w="50" w:type="dxa"/>
              <w:left w:w="70" w:type="dxa"/>
              <w:bottom w:w="50" w:type="dxa"/>
              <w:right w:w="70" w:type="dxa"/>
            </w:tcMar>
          </w:tcPr>
          <w:p w14:paraId="26BFBAE3" w14:textId="77777777" w:rsidR="00355981" w:rsidRDefault="00355981"/>
        </w:tc>
        <w:tc>
          <w:tcPr>
            <w:tcW w:w="822" w:type="dxa"/>
            <w:shd w:val="clear" w:color="auto" w:fill="FFFFFF"/>
            <w:tcMar>
              <w:top w:w="50" w:type="dxa"/>
              <w:left w:w="70" w:type="dxa"/>
              <w:bottom w:w="50" w:type="dxa"/>
              <w:right w:w="70" w:type="dxa"/>
            </w:tcMar>
          </w:tcPr>
          <w:p w14:paraId="24714AD7" w14:textId="77777777" w:rsidR="00355981" w:rsidRDefault="00355981"/>
        </w:tc>
        <w:tc>
          <w:tcPr>
            <w:tcW w:w="624" w:type="dxa"/>
            <w:shd w:val="clear" w:color="auto" w:fill="FFFFFF"/>
            <w:tcMar>
              <w:top w:w="50" w:type="dxa"/>
              <w:left w:w="70" w:type="dxa"/>
              <w:bottom w:w="50" w:type="dxa"/>
              <w:right w:w="70" w:type="dxa"/>
            </w:tcMar>
          </w:tcPr>
          <w:p w14:paraId="2950F2AC" w14:textId="77777777" w:rsidR="00355981" w:rsidRDefault="00000000">
            <w:r>
              <w:rPr>
                <w:color w:val="1D2624"/>
                <w:sz w:val="15"/>
              </w:rPr>
              <w:t>10</w:t>
            </w:r>
          </w:p>
        </w:tc>
        <w:tc>
          <w:tcPr>
            <w:tcW w:w="624" w:type="dxa"/>
            <w:shd w:val="clear" w:color="auto" w:fill="EEF1EF"/>
            <w:tcMar>
              <w:top w:w="50" w:type="dxa"/>
              <w:left w:w="70" w:type="dxa"/>
              <w:bottom w:w="50" w:type="dxa"/>
              <w:right w:w="70" w:type="dxa"/>
            </w:tcMar>
          </w:tcPr>
          <w:p w14:paraId="217A7EC9" w14:textId="77777777" w:rsidR="00355981" w:rsidRDefault="00000000">
            <w:r>
              <w:rPr>
                <w:b/>
                <w:color w:val="1D2624"/>
                <w:sz w:val="15"/>
              </w:rPr>
              <w:t>26</w:t>
            </w:r>
          </w:p>
        </w:tc>
        <w:tc>
          <w:tcPr>
            <w:tcW w:w="737" w:type="dxa"/>
            <w:shd w:val="clear" w:color="auto" w:fill="FFFFFF"/>
            <w:tcMar>
              <w:top w:w="50" w:type="dxa"/>
              <w:left w:w="70" w:type="dxa"/>
              <w:bottom w:w="50" w:type="dxa"/>
              <w:right w:w="70" w:type="dxa"/>
            </w:tcMar>
          </w:tcPr>
          <w:p w14:paraId="735EB7BD" w14:textId="77777777" w:rsidR="00355981" w:rsidRDefault="00000000">
            <w:r>
              <w:rPr>
                <w:color w:val="1D2624"/>
                <w:sz w:val="15"/>
              </w:rPr>
              <w:t>0.57</w:t>
            </w:r>
          </w:p>
        </w:tc>
      </w:tr>
      <w:tr w:rsidR="00355981" w14:paraId="14740539" w14:textId="77777777">
        <w:tc>
          <w:tcPr>
            <w:tcW w:w="1701" w:type="dxa"/>
            <w:shd w:val="clear" w:color="auto" w:fill="F6F7F5"/>
            <w:tcMar>
              <w:top w:w="50" w:type="dxa"/>
              <w:left w:w="70" w:type="dxa"/>
              <w:bottom w:w="50" w:type="dxa"/>
              <w:right w:w="70" w:type="dxa"/>
            </w:tcMar>
          </w:tcPr>
          <w:p w14:paraId="24238812" w14:textId="77777777" w:rsidR="00355981" w:rsidRDefault="00000000">
            <w:r>
              <w:rPr>
                <w:color w:val="1D2624"/>
                <w:sz w:val="15"/>
              </w:rPr>
              <w:t>Laiba Shams (HNG)</w:t>
            </w:r>
          </w:p>
        </w:tc>
        <w:tc>
          <w:tcPr>
            <w:tcW w:w="822" w:type="dxa"/>
            <w:shd w:val="clear" w:color="auto" w:fill="C0504D"/>
            <w:tcMar>
              <w:top w:w="50" w:type="dxa"/>
              <w:left w:w="70" w:type="dxa"/>
              <w:bottom w:w="50" w:type="dxa"/>
              <w:right w:w="70" w:type="dxa"/>
            </w:tcMar>
          </w:tcPr>
          <w:p w14:paraId="0227F282" w14:textId="77777777" w:rsidR="00355981" w:rsidRDefault="00000000">
            <w:r>
              <w:rPr>
                <w:b/>
                <w:color w:val="FFFFFF"/>
                <w:sz w:val="15"/>
              </w:rPr>
              <w:t>14</w:t>
            </w:r>
          </w:p>
        </w:tc>
        <w:tc>
          <w:tcPr>
            <w:tcW w:w="822" w:type="dxa"/>
            <w:shd w:val="clear" w:color="auto" w:fill="F6F7F5"/>
            <w:tcMar>
              <w:top w:w="50" w:type="dxa"/>
              <w:left w:w="70" w:type="dxa"/>
              <w:bottom w:w="50" w:type="dxa"/>
              <w:right w:w="70" w:type="dxa"/>
            </w:tcMar>
          </w:tcPr>
          <w:p w14:paraId="518F2224" w14:textId="77777777" w:rsidR="00355981" w:rsidRDefault="00355981"/>
        </w:tc>
        <w:tc>
          <w:tcPr>
            <w:tcW w:w="822" w:type="dxa"/>
            <w:shd w:val="clear" w:color="auto" w:fill="F6F7F5"/>
            <w:tcMar>
              <w:top w:w="50" w:type="dxa"/>
              <w:left w:w="70" w:type="dxa"/>
              <w:bottom w:w="50" w:type="dxa"/>
              <w:right w:w="70" w:type="dxa"/>
            </w:tcMar>
          </w:tcPr>
          <w:p w14:paraId="7B1DB2C4" w14:textId="77777777" w:rsidR="00355981" w:rsidRDefault="00355981"/>
        </w:tc>
        <w:tc>
          <w:tcPr>
            <w:tcW w:w="822" w:type="dxa"/>
            <w:shd w:val="clear" w:color="auto" w:fill="F4C7C3"/>
            <w:tcMar>
              <w:top w:w="50" w:type="dxa"/>
              <w:left w:w="70" w:type="dxa"/>
              <w:bottom w:w="50" w:type="dxa"/>
              <w:right w:w="70" w:type="dxa"/>
            </w:tcMar>
          </w:tcPr>
          <w:p w14:paraId="3D600B6E" w14:textId="77777777" w:rsidR="00355981" w:rsidRDefault="00000000">
            <w:r>
              <w:rPr>
                <w:color w:val="1D2624"/>
                <w:sz w:val="15"/>
              </w:rPr>
              <w:t>4</w:t>
            </w:r>
          </w:p>
        </w:tc>
        <w:tc>
          <w:tcPr>
            <w:tcW w:w="822" w:type="dxa"/>
            <w:shd w:val="clear" w:color="auto" w:fill="F6F7F5"/>
            <w:tcMar>
              <w:top w:w="50" w:type="dxa"/>
              <w:left w:w="70" w:type="dxa"/>
              <w:bottom w:w="50" w:type="dxa"/>
              <w:right w:w="70" w:type="dxa"/>
            </w:tcMar>
          </w:tcPr>
          <w:p w14:paraId="28A3491D" w14:textId="77777777" w:rsidR="00355981" w:rsidRDefault="00355981"/>
        </w:tc>
        <w:tc>
          <w:tcPr>
            <w:tcW w:w="822" w:type="dxa"/>
            <w:shd w:val="clear" w:color="auto" w:fill="FBEAEA"/>
            <w:tcMar>
              <w:top w:w="50" w:type="dxa"/>
              <w:left w:w="70" w:type="dxa"/>
              <w:bottom w:w="50" w:type="dxa"/>
              <w:right w:w="70" w:type="dxa"/>
            </w:tcMar>
          </w:tcPr>
          <w:p w14:paraId="1B38A252" w14:textId="77777777" w:rsidR="00355981" w:rsidRDefault="00000000">
            <w:r>
              <w:rPr>
                <w:color w:val="1D2624"/>
                <w:sz w:val="15"/>
              </w:rPr>
              <w:t>2</w:t>
            </w:r>
          </w:p>
        </w:tc>
        <w:tc>
          <w:tcPr>
            <w:tcW w:w="822" w:type="dxa"/>
            <w:shd w:val="clear" w:color="auto" w:fill="F6F7F5"/>
            <w:tcMar>
              <w:top w:w="50" w:type="dxa"/>
              <w:left w:w="70" w:type="dxa"/>
              <w:bottom w:w="50" w:type="dxa"/>
              <w:right w:w="70" w:type="dxa"/>
            </w:tcMar>
          </w:tcPr>
          <w:p w14:paraId="66B7F3E3" w14:textId="77777777" w:rsidR="00355981" w:rsidRDefault="00355981"/>
        </w:tc>
        <w:tc>
          <w:tcPr>
            <w:tcW w:w="822" w:type="dxa"/>
            <w:shd w:val="clear" w:color="auto" w:fill="F6F7F5"/>
            <w:tcMar>
              <w:top w:w="50" w:type="dxa"/>
              <w:left w:w="70" w:type="dxa"/>
              <w:bottom w:w="50" w:type="dxa"/>
              <w:right w:w="70" w:type="dxa"/>
            </w:tcMar>
          </w:tcPr>
          <w:p w14:paraId="3A142BF9" w14:textId="77777777" w:rsidR="00355981" w:rsidRDefault="00355981"/>
        </w:tc>
        <w:tc>
          <w:tcPr>
            <w:tcW w:w="624" w:type="dxa"/>
            <w:shd w:val="clear" w:color="auto" w:fill="F6F7F5"/>
            <w:tcMar>
              <w:top w:w="50" w:type="dxa"/>
              <w:left w:w="70" w:type="dxa"/>
              <w:bottom w:w="50" w:type="dxa"/>
              <w:right w:w="70" w:type="dxa"/>
            </w:tcMar>
          </w:tcPr>
          <w:p w14:paraId="32E7C780" w14:textId="77777777" w:rsidR="00355981" w:rsidRDefault="00000000">
            <w:r>
              <w:rPr>
                <w:color w:val="1D2624"/>
                <w:sz w:val="15"/>
              </w:rPr>
              <w:t>3</w:t>
            </w:r>
          </w:p>
        </w:tc>
        <w:tc>
          <w:tcPr>
            <w:tcW w:w="624" w:type="dxa"/>
            <w:shd w:val="clear" w:color="auto" w:fill="EEF1EF"/>
            <w:tcMar>
              <w:top w:w="50" w:type="dxa"/>
              <w:left w:w="70" w:type="dxa"/>
              <w:bottom w:w="50" w:type="dxa"/>
              <w:right w:w="70" w:type="dxa"/>
            </w:tcMar>
          </w:tcPr>
          <w:p w14:paraId="00DD3D64" w14:textId="77777777" w:rsidR="00355981" w:rsidRDefault="00000000">
            <w:r>
              <w:rPr>
                <w:b/>
                <w:color w:val="1D2624"/>
                <w:sz w:val="15"/>
              </w:rPr>
              <w:t>23</w:t>
            </w:r>
          </w:p>
        </w:tc>
        <w:tc>
          <w:tcPr>
            <w:tcW w:w="737" w:type="dxa"/>
            <w:shd w:val="clear" w:color="auto" w:fill="F6F7F5"/>
            <w:tcMar>
              <w:top w:w="50" w:type="dxa"/>
              <w:left w:w="70" w:type="dxa"/>
              <w:bottom w:w="50" w:type="dxa"/>
              <w:right w:w="70" w:type="dxa"/>
            </w:tcMar>
          </w:tcPr>
          <w:p w14:paraId="4288C82C" w14:textId="77777777" w:rsidR="00355981" w:rsidRDefault="00000000">
            <w:r>
              <w:rPr>
                <w:color w:val="1D2624"/>
                <w:sz w:val="15"/>
              </w:rPr>
              <w:t>0.46</w:t>
            </w:r>
          </w:p>
        </w:tc>
      </w:tr>
      <w:tr w:rsidR="00355981" w14:paraId="0704C0ED" w14:textId="77777777">
        <w:tc>
          <w:tcPr>
            <w:tcW w:w="1701" w:type="dxa"/>
            <w:shd w:val="clear" w:color="auto" w:fill="FFFFFF"/>
            <w:tcMar>
              <w:top w:w="50" w:type="dxa"/>
              <w:left w:w="70" w:type="dxa"/>
              <w:bottom w:w="50" w:type="dxa"/>
              <w:right w:w="70" w:type="dxa"/>
            </w:tcMar>
          </w:tcPr>
          <w:p w14:paraId="41F9145A" w14:textId="77777777" w:rsidR="00355981" w:rsidRDefault="00000000">
            <w:r>
              <w:rPr>
                <w:color w:val="1D2624"/>
                <w:sz w:val="15"/>
              </w:rPr>
              <w:t>Shazia Bibi (DIK)</w:t>
            </w:r>
          </w:p>
        </w:tc>
        <w:tc>
          <w:tcPr>
            <w:tcW w:w="822" w:type="dxa"/>
            <w:shd w:val="clear" w:color="auto" w:fill="E8908A"/>
            <w:tcMar>
              <w:top w:w="50" w:type="dxa"/>
              <w:left w:w="70" w:type="dxa"/>
              <w:bottom w:w="50" w:type="dxa"/>
              <w:right w:w="70" w:type="dxa"/>
            </w:tcMar>
          </w:tcPr>
          <w:p w14:paraId="0B8EA6D3" w14:textId="77777777" w:rsidR="00355981" w:rsidRDefault="00000000">
            <w:r>
              <w:rPr>
                <w:b/>
                <w:color w:val="1D2624"/>
                <w:sz w:val="15"/>
              </w:rPr>
              <w:t>6</w:t>
            </w:r>
          </w:p>
        </w:tc>
        <w:tc>
          <w:tcPr>
            <w:tcW w:w="822" w:type="dxa"/>
            <w:shd w:val="clear" w:color="auto" w:fill="FBEAEA"/>
            <w:tcMar>
              <w:top w:w="50" w:type="dxa"/>
              <w:left w:w="70" w:type="dxa"/>
              <w:bottom w:w="50" w:type="dxa"/>
              <w:right w:w="70" w:type="dxa"/>
            </w:tcMar>
          </w:tcPr>
          <w:p w14:paraId="7AA2B63B" w14:textId="77777777" w:rsidR="00355981" w:rsidRDefault="00000000">
            <w:r>
              <w:rPr>
                <w:color w:val="1D2624"/>
                <w:sz w:val="15"/>
              </w:rPr>
              <w:t>1</w:t>
            </w:r>
          </w:p>
        </w:tc>
        <w:tc>
          <w:tcPr>
            <w:tcW w:w="822" w:type="dxa"/>
            <w:shd w:val="clear" w:color="auto" w:fill="F4C7C3"/>
            <w:tcMar>
              <w:top w:w="50" w:type="dxa"/>
              <w:left w:w="70" w:type="dxa"/>
              <w:bottom w:w="50" w:type="dxa"/>
              <w:right w:w="70" w:type="dxa"/>
            </w:tcMar>
          </w:tcPr>
          <w:p w14:paraId="4F35DD82" w14:textId="77777777" w:rsidR="00355981" w:rsidRDefault="00000000">
            <w:r>
              <w:rPr>
                <w:color w:val="1D2624"/>
                <w:sz w:val="15"/>
              </w:rPr>
              <w:t>3</w:t>
            </w:r>
          </w:p>
        </w:tc>
        <w:tc>
          <w:tcPr>
            <w:tcW w:w="822" w:type="dxa"/>
            <w:shd w:val="clear" w:color="auto" w:fill="FFFFFF"/>
            <w:tcMar>
              <w:top w:w="50" w:type="dxa"/>
              <w:left w:w="70" w:type="dxa"/>
              <w:bottom w:w="50" w:type="dxa"/>
              <w:right w:w="70" w:type="dxa"/>
            </w:tcMar>
          </w:tcPr>
          <w:p w14:paraId="607FA99A" w14:textId="77777777" w:rsidR="00355981" w:rsidRDefault="00355981"/>
        </w:tc>
        <w:tc>
          <w:tcPr>
            <w:tcW w:w="822" w:type="dxa"/>
            <w:shd w:val="clear" w:color="auto" w:fill="FBEAEA"/>
            <w:tcMar>
              <w:top w:w="50" w:type="dxa"/>
              <w:left w:w="70" w:type="dxa"/>
              <w:bottom w:w="50" w:type="dxa"/>
              <w:right w:w="70" w:type="dxa"/>
            </w:tcMar>
          </w:tcPr>
          <w:p w14:paraId="1C9A6FEF" w14:textId="77777777" w:rsidR="00355981" w:rsidRDefault="00000000">
            <w:r>
              <w:rPr>
                <w:color w:val="1D2624"/>
                <w:sz w:val="15"/>
              </w:rPr>
              <w:t>1</w:t>
            </w:r>
          </w:p>
        </w:tc>
        <w:tc>
          <w:tcPr>
            <w:tcW w:w="822" w:type="dxa"/>
            <w:shd w:val="clear" w:color="auto" w:fill="FFFFFF"/>
            <w:tcMar>
              <w:top w:w="50" w:type="dxa"/>
              <w:left w:w="70" w:type="dxa"/>
              <w:bottom w:w="50" w:type="dxa"/>
              <w:right w:w="70" w:type="dxa"/>
            </w:tcMar>
          </w:tcPr>
          <w:p w14:paraId="6BC4E862" w14:textId="77777777" w:rsidR="00355981" w:rsidRDefault="00355981"/>
        </w:tc>
        <w:tc>
          <w:tcPr>
            <w:tcW w:w="822" w:type="dxa"/>
            <w:shd w:val="clear" w:color="auto" w:fill="F4C7C3"/>
            <w:tcMar>
              <w:top w:w="50" w:type="dxa"/>
              <w:left w:w="70" w:type="dxa"/>
              <w:bottom w:w="50" w:type="dxa"/>
              <w:right w:w="70" w:type="dxa"/>
            </w:tcMar>
          </w:tcPr>
          <w:p w14:paraId="7C13D928" w14:textId="77777777" w:rsidR="00355981" w:rsidRDefault="00000000">
            <w:r>
              <w:rPr>
                <w:color w:val="1D2624"/>
                <w:sz w:val="15"/>
              </w:rPr>
              <w:t>3</w:t>
            </w:r>
          </w:p>
        </w:tc>
        <w:tc>
          <w:tcPr>
            <w:tcW w:w="822" w:type="dxa"/>
            <w:shd w:val="clear" w:color="auto" w:fill="FBEAEA"/>
            <w:tcMar>
              <w:top w:w="50" w:type="dxa"/>
              <w:left w:w="70" w:type="dxa"/>
              <w:bottom w:w="50" w:type="dxa"/>
              <w:right w:w="70" w:type="dxa"/>
            </w:tcMar>
          </w:tcPr>
          <w:p w14:paraId="207EC08E" w14:textId="77777777" w:rsidR="00355981" w:rsidRDefault="00000000">
            <w:r>
              <w:rPr>
                <w:color w:val="1D2624"/>
                <w:sz w:val="15"/>
              </w:rPr>
              <w:t>2</w:t>
            </w:r>
          </w:p>
        </w:tc>
        <w:tc>
          <w:tcPr>
            <w:tcW w:w="624" w:type="dxa"/>
            <w:shd w:val="clear" w:color="auto" w:fill="FFFFFF"/>
            <w:tcMar>
              <w:top w:w="50" w:type="dxa"/>
              <w:left w:w="70" w:type="dxa"/>
              <w:bottom w:w="50" w:type="dxa"/>
              <w:right w:w="70" w:type="dxa"/>
            </w:tcMar>
          </w:tcPr>
          <w:p w14:paraId="39ADC627" w14:textId="77777777" w:rsidR="00355981" w:rsidRDefault="00000000">
            <w:r>
              <w:rPr>
                <w:color w:val="1D2624"/>
                <w:sz w:val="15"/>
              </w:rPr>
              <w:t>3</w:t>
            </w:r>
          </w:p>
        </w:tc>
        <w:tc>
          <w:tcPr>
            <w:tcW w:w="624" w:type="dxa"/>
            <w:shd w:val="clear" w:color="auto" w:fill="EEF1EF"/>
            <w:tcMar>
              <w:top w:w="50" w:type="dxa"/>
              <w:left w:w="70" w:type="dxa"/>
              <w:bottom w:w="50" w:type="dxa"/>
              <w:right w:w="70" w:type="dxa"/>
            </w:tcMar>
          </w:tcPr>
          <w:p w14:paraId="5A979358" w14:textId="77777777" w:rsidR="00355981" w:rsidRDefault="00000000">
            <w:r>
              <w:rPr>
                <w:b/>
                <w:color w:val="1D2624"/>
                <w:sz w:val="15"/>
              </w:rPr>
              <w:t>19</w:t>
            </w:r>
          </w:p>
        </w:tc>
        <w:tc>
          <w:tcPr>
            <w:tcW w:w="737" w:type="dxa"/>
            <w:shd w:val="clear" w:color="auto" w:fill="FFFFFF"/>
            <w:tcMar>
              <w:top w:w="50" w:type="dxa"/>
              <w:left w:w="70" w:type="dxa"/>
              <w:bottom w:w="50" w:type="dxa"/>
              <w:right w:w="70" w:type="dxa"/>
            </w:tcMar>
          </w:tcPr>
          <w:p w14:paraId="03FC7442" w14:textId="77777777" w:rsidR="00355981" w:rsidRDefault="00000000">
            <w:r>
              <w:rPr>
                <w:color w:val="1D2624"/>
                <w:sz w:val="15"/>
              </w:rPr>
              <w:t>0.43</w:t>
            </w:r>
          </w:p>
        </w:tc>
      </w:tr>
      <w:tr w:rsidR="00355981" w14:paraId="061AB40A" w14:textId="77777777">
        <w:tc>
          <w:tcPr>
            <w:tcW w:w="1701" w:type="dxa"/>
            <w:shd w:val="clear" w:color="auto" w:fill="F6F7F5"/>
            <w:tcMar>
              <w:top w:w="50" w:type="dxa"/>
              <w:left w:w="70" w:type="dxa"/>
              <w:bottom w:w="50" w:type="dxa"/>
              <w:right w:w="70" w:type="dxa"/>
            </w:tcMar>
          </w:tcPr>
          <w:p w14:paraId="5C69F95F" w14:textId="77777777" w:rsidR="00355981" w:rsidRDefault="00000000">
            <w:r>
              <w:rPr>
                <w:color w:val="1D2624"/>
                <w:sz w:val="15"/>
              </w:rPr>
              <w:lastRenderedPageBreak/>
              <w:t>Nadia bibi (HNG)</w:t>
            </w:r>
          </w:p>
        </w:tc>
        <w:tc>
          <w:tcPr>
            <w:tcW w:w="822" w:type="dxa"/>
            <w:shd w:val="clear" w:color="auto" w:fill="FBEAEA"/>
            <w:tcMar>
              <w:top w:w="50" w:type="dxa"/>
              <w:left w:w="70" w:type="dxa"/>
              <w:bottom w:w="50" w:type="dxa"/>
              <w:right w:w="70" w:type="dxa"/>
            </w:tcMar>
          </w:tcPr>
          <w:p w14:paraId="689090F8" w14:textId="77777777" w:rsidR="00355981" w:rsidRDefault="00000000">
            <w:r>
              <w:rPr>
                <w:color w:val="1D2624"/>
                <w:sz w:val="15"/>
              </w:rPr>
              <w:t>1</w:t>
            </w:r>
          </w:p>
        </w:tc>
        <w:tc>
          <w:tcPr>
            <w:tcW w:w="822" w:type="dxa"/>
            <w:shd w:val="clear" w:color="auto" w:fill="F4C7C3"/>
            <w:tcMar>
              <w:top w:w="50" w:type="dxa"/>
              <w:left w:w="70" w:type="dxa"/>
              <w:bottom w:w="50" w:type="dxa"/>
              <w:right w:w="70" w:type="dxa"/>
            </w:tcMar>
          </w:tcPr>
          <w:p w14:paraId="0D1663AC" w14:textId="77777777" w:rsidR="00355981" w:rsidRDefault="00000000">
            <w:r>
              <w:rPr>
                <w:color w:val="1D2624"/>
                <w:sz w:val="15"/>
              </w:rPr>
              <w:t>3</w:t>
            </w:r>
          </w:p>
        </w:tc>
        <w:tc>
          <w:tcPr>
            <w:tcW w:w="822" w:type="dxa"/>
            <w:shd w:val="clear" w:color="auto" w:fill="F6F7F5"/>
            <w:tcMar>
              <w:top w:w="50" w:type="dxa"/>
              <w:left w:w="70" w:type="dxa"/>
              <w:bottom w:w="50" w:type="dxa"/>
              <w:right w:w="70" w:type="dxa"/>
            </w:tcMar>
          </w:tcPr>
          <w:p w14:paraId="2EFA6E57" w14:textId="77777777" w:rsidR="00355981" w:rsidRDefault="00355981"/>
        </w:tc>
        <w:tc>
          <w:tcPr>
            <w:tcW w:w="822" w:type="dxa"/>
            <w:shd w:val="clear" w:color="auto" w:fill="FBEAEA"/>
            <w:tcMar>
              <w:top w:w="50" w:type="dxa"/>
              <w:left w:w="70" w:type="dxa"/>
              <w:bottom w:w="50" w:type="dxa"/>
              <w:right w:w="70" w:type="dxa"/>
            </w:tcMar>
          </w:tcPr>
          <w:p w14:paraId="5867C390" w14:textId="77777777" w:rsidR="00355981" w:rsidRDefault="00000000">
            <w:r>
              <w:rPr>
                <w:color w:val="1D2624"/>
                <w:sz w:val="15"/>
              </w:rPr>
              <w:t>1</w:t>
            </w:r>
          </w:p>
        </w:tc>
        <w:tc>
          <w:tcPr>
            <w:tcW w:w="822" w:type="dxa"/>
            <w:shd w:val="clear" w:color="auto" w:fill="F4C7C3"/>
            <w:tcMar>
              <w:top w:w="50" w:type="dxa"/>
              <w:left w:w="70" w:type="dxa"/>
              <w:bottom w:w="50" w:type="dxa"/>
              <w:right w:w="70" w:type="dxa"/>
            </w:tcMar>
          </w:tcPr>
          <w:p w14:paraId="1FC661DA" w14:textId="77777777" w:rsidR="00355981" w:rsidRDefault="00000000">
            <w:r>
              <w:rPr>
                <w:color w:val="1D2624"/>
                <w:sz w:val="15"/>
              </w:rPr>
              <w:t>3</w:t>
            </w:r>
          </w:p>
        </w:tc>
        <w:tc>
          <w:tcPr>
            <w:tcW w:w="822" w:type="dxa"/>
            <w:shd w:val="clear" w:color="auto" w:fill="F4C7C3"/>
            <w:tcMar>
              <w:top w:w="50" w:type="dxa"/>
              <w:left w:w="70" w:type="dxa"/>
              <w:bottom w:w="50" w:type="dxa"/>
              <w:right w:w="70" w:type="dxa"/>
            </w:tcMar>
          </w:tcPr>
          <w:p w14:paraId="18A4A950" w14:textId="77777777" w:rsidR="00355981" w:rsidRDefault="00000000">
            <w:r>
              <w:rPr>
                <w:color w:val="1D2624"/>
                <w:sz w:val="15"/>
              </w:rPr>
              <w:t>5</w:t>
            </w:r>
          </w:p>
        </w:tc>
        <w:tc>
          <w:tcPr>
            <w:tcW w:w="822" w:type="dxa"/>
            <w:shd w:val="clear" w:color="auto" w:fill="F6F7F5"/>
            <w:tcMar>
              <w:top w:w="50" w:type="dxa"/>
              <w:left w:w="70" w:type="dxa"/>
              <w:bottom w:w="50" w:type="dxa"/>
              <w:right w:w="70" w:type="dxa"/>
            </w:tcMar>
          </w:tcPr>
          <w:p w14:paraId="00000FA0" w14:textId="77777777" w:rsidR="00355981" w:rsidRDefault="00355981"/>
        </w:tc>
        <w:tc>
          <w:tcPr>
            <w:tcW w:w="822" w:type="dxa"/>
            <w:shd w:val="clear" w:color="auto" w:fill="F6F7F5"/>
            <w:tcMar>
              <w:top w:w="50" w:type="dxa"/>
              <w:left w:w="70" w:type="dxa"/>
              <w:bottom w:w="50" w:type="dxa"/>
              <w:right w:w="70" w:type="dxa"/>
            </w:tcMar>
          </w:tcPr>
          <w:p w14:paraId="1D640B06" w14:textId="77777777" w:rsidR="00355981" w:rsidRDefault="00355981"/>
        </w:tc>
        <w:tc>
          <w:tcPr>
            <w:tcW w:w="624" w:type="dxa"/>
            <w:shd w:val="clear" w:color="auto" w:fill="F6F7F5"/>
            <w:tcMar>
              <w:top w:w="50" w:type="dxa"/>
              <w:left w:w="70" w:type="dxa"/>
              <w:bottom w:w="50" w:type="dxa"/>
              <w:right w:w="70" w:type="dxa"/>
            </w:tcMar>
          </w:tcPr>
          <w:p w14:paraId="2207AADE" w14:textId="77777777" w:rsidR="00355981" w:rsidRDefault="00000000">
            <w:r>
              <w:rPr>
                <w:color w:val="1D2624"/>
                <w:sz w:val="15"/>
              </w:rPr>
              <w:t>6</w:t>
            </w:r>
          </w:p>
        </w:tc>
        <w:tc>
          <w:tcPr>
            <w:tcW w:w="624" w:type="dxa"/>
            <w:shd w:val="clear" w:color="auto" w:fill="EEF1EF"/>
            <w:tcMar>
              <w:top w:w="50" w:type="dxa"/>
              <w:left w:w="70" w:type="dxa"/>
              <w:bottom w:w="50" w:type="dxa"/>
              <w:right w:w="70" w:type="dxa"/>
            </w:tcMar>
          </w:tcPr>
          <w:p w14:paraId="1B32C511" w14:textId="77777777" w:rsidR="00355981" w:rsidRDefault="00000000">
            <w:r>
              <w:rPr>
                <w:b/>
                <w:color w:val="1D2624"/>
                <w:sz w:val="15"/>
              </w:rPr>
              <w:t>19</w:t>
            </w:r>
          </w:p>
        </w:tc>
        <w:tc>
          <w:tcPr>
            <w:tcW w:w="737" w:type="dxa"/>
            <w:shd w:val="clear" w:color="auto" w:fill="F6F7F5"/>
            <w:tcMar>
              <w:top w:w="50" w:type="dxa"/>
              <w:left w:w="70" w:type="dxa"/>
              <w:bottom w:w="50" w:type="dxa"/>
              <w:right w:w="70" w:type="dxa"/>
            </w:tcMar>
          </w:tcPr>
          <w:p w14:paraId="05BEDC6B" w14:textId="77777777" w:rsidR="00355981" w:rsidRDefault="00000000">
            <w:r>
              <w:rPr>
                <w:color w:val="1D2624"/>
                <w:sz w:val="15"/>
              </w:rPr>
              <w:t>0.47</w:t>
            </w:r>
          </w:p>
        </w:tc>
      </w:tr>
      <w:tr w:rsidR="00355981" w14:paraId="06141A4A" w14:textId="77777777">
        <w:tc>
          <w:tcPr>
            <w:tcW w:w="1701" w:type="dxa"/>
            <w:shd w:val="clear" w:color="auto" w:fill="FFFFFF"/>
            <w:tcMar>
              <w:top w:w="50" w:type="dxa"/>
              <w:left w:w="70" w:type="dxa"/>
              <w:bottom w:w="50" w:type="dxa"/>
              <w:right w:w="70" w:type="dxa"/>
            </w:tcMar>
          </w:tcPr>
          <w:p w14:paraId="49799BD4" w14:textId="77777777" w:rsidR="00355981" w:rsidRDefault="00000000">
            <w:r>
              <w:rPr>
                <w:color w:val="1D2624"/>
                <w:sz w:val="15"/>
              </w:rPr>
              <w:t>Summiya Hayat (HNG)</w:t>
            </w:r>
          </w:p>
        </w:tc>
        <w:tc>
          <w:tcPr>
            <w:tcW w:w="822" w:type="dxa"/>
            <w:shd w:val="clear" w:color="auto" w:fill="C0504D"/>
            <w:tcMar>
              <w:top w:w="50" w:type="dxa"/>
              <w:left w:w="70" w:type="dxa"/>
              <w:bottom w:w="50" w:type="dxa"/>
              <w:right w:w="70" w:type="dxa"/>
            </w:tcMar>
          </w:tcPr>
          <w:p w14:paraId="595BF6B2" w14:textId="77777777" w:rsidR="00355981" w:rsidRDefault="00000000">
            <w:r>
              <w:rPr>
                <w:b/>
                <w:color w:val="FFFFFF"/>
                <w:sz w:val="15"/>
              </w:rPr>
              <w:t>12</w:t>
            </w:r>
          </w:p>
        </w:tc>
        <w:tc>
          <w:tcPr>
            <w:tcW w:w="822" w:type="dxa"/>
            <w:shd w:val="clear" w:color="auto" w:fill="FFFFFF"/>
            <w:tcMar>
              <w:top w:w="50" w:type="dxa"/>
              <w:left w:w="70" w:type="dxa"/>
              <w:bottom w:w="50" w:type="dxa"/>
              <w:right w:w="70" w:type="dxa"/>
            </w:tcMar>
          </w:tcPr>
          <w:p w14:paraId="3813ECF9" w14:textId="77777777" w:rsidR="00355981" w:rsidRDefault="00355981"/>
        </w:tc>
        <w:tc>
          <w:tcPr>
            <w:tcW w:w="822" w:type="dxa"/>
            <w:shd w:val="clear" w:color="auto" w:fill="FFFFFF"/>
            <w:tcMar>
              <w:top w:w="50" w:type="dxa"/>
              <w:left w:w="70" w:type="dxa"/>
              <w:bottom w:w="50" w:type="dxa"/>
              <w:right w:w="70" w:type="dxa"/>
            </w:tcMar>
          </w:tcPr>
          <w:p w14:paraId="6F76CBEB" w14:textId="77777777" w:rsidR="00355981" w:rsidRDefault="00355981"/>
        </w:tc>
        <w:tc>
          <w:tcPr>
            <w:tcW w:w="822" w:type="dxa"/>
            <w:shd w:val="clear" w:color="auto" w:fill="FFFFFF"/>
            <w:tcMar>
              <w:top w:w="50" w:type="dxa"/>
              <w:left w:w="70" w:type="dxa"/>
              <w:bottom w:w="50" w:type="dxa"/>
              <w:right w:w="70" w:type="dxa"/>
            </w:tcMar>
          </w:tcPr>
          <w:p w14:paraId="3B79F0CE" w14:textId="77777777" w:rsidR="00355981" w:rsidRDefault="00355981"/>
        </w:tc>
        <w:tc>
          <w:tcPr>
            <w:tcW w:w="822" w:type="dxa"/>
            <w:shd w:val="clear" w:color="auto" w:fill="FFFFFF"/>
            <w:tcMar>
              <w:top w:w="50" w:type="dxa"/>
              <w:left w:w="70" w:type="dxa"/>
              <w:bottom w:w="50" w:type="dxa"/>
              <w:right w:w="70" w:type="dxa"/>
            </w:tcMar>
          </w:tcPr>
          <w:p w14:paraId="5017E12E" w14:textId="77777777" w:rsidR="00355981" w:rsidRDefault="00355981"/>
        </w:tc>
        <w:tc>
          <w:tcPr>
            <w:tcW w:w="822" w:type="dxa"/>
            <w:shd w:val="clear" w:color="auto" w:fill="F4C7C3"/>
            <w:tcMar>
              <w:top w:w="50" w:type="dxa"/>
              <w:left w:w="70" w:type="dxa"/>
              <w:bottom w:w="50" w:type="dxa"/>
              <w:right w:w="70" w:type="dxa"/>
            </w:tcMar>
          </w:tcPr>
          <w:p w14:paraId="3F269374" w14:textId="77777777" w:rsidR="00355981" w:rsidRDefault="00000000">
            <w:r>
              <w:rPr>
                <w:color w:val="1D2624"/>
                <w:sz w:val="15"/>
              </w:rPr>
              <w:t>3</w:t>
            </w:r>
          </w:p>
        </w:tc>
        <w:tc>
          <w:tcPr>
            <w:tcW w:w="822" w:type="dxa"/>
            <w:shd w:val="clear" w:color="auto" w:fill="FFFFFF"/>
            <w:tcMar>
              <w:top w:w="50" w:type="dxa"/>
              <w:left w:w="70" w:type="dxa"/>
              <w:bottom w:w="50" w:type="dxa"/>
              <w:right w:w="70" w:type="dxa"/>
            </w:tcMar>
          </w:tcPr>
          <w:p w14:paraId="45F398A4" w14:textId="77777777" w:rsidR="00355981" w:rsidRDefault="00355981"/>
        </w:tc>
        <w:tc>
          <w:tcPr>
            <w:tcW w:w="822" w:type="dxa"/>
            <w:shd w:val="clear" w:color="auto" w:fill="FFFFFF"/>
            <w:tcMar>
              <w:top w:w="50" w:type="dxa"/>
              <w:left w:w="70" w:type="dxa"/>
              <w:bottom w:w="50" w:type="dxa"/>
              <w:right w:w="70" w:type="dxa"/>
            </w:tcMar>
          </w:tcPr>
          <w:p w14:paraId="2D339AB4" w14:textId="77777777" w:rsidR="00355981" w:rsidRDefault="00355981"/>
        </w:tc>
        <w:tc>
          <w:tcPr>
            <w:tcW w:w="624" w:type="dxa"/>
            <w:shd w:val="clear" w:color="auto" w:fill="FFFFFF"/>
            <w:tcMar>
              <w:top w:w="50" w:type="dxa"/>
              <w:left w:w="70" w:type="dxa"/>
              <w:bottom w:w="50" w:type="dxa"/>
              <w:right w:w="70" w:type="dxa"/>
            </w:tcMar>
          </w:tcPr>
          <w:p w14:paraId="2FC2BE0A" w14:textId="77777777" w:rsidR="00355981" w:rsidRDefault="00000000">
            <w:r>
              <w:rPr>
                <w:color w:val="1D2624"/>
                <w:sz w:val="15"/>
              </w:rPr>
              <w:t>2</w:t>
            </w:r>
          </w:p>
        </w:tc>
        <w:tc>
          <w:tcPr>
            <w:tcW w:w="624" w:type="dxa"/>
            <w:shd w:val="clear" w:color="auto" w:fill="EEF1EF"/>
            <w:tcMar>
              <w:top w:w="50" w:type="dxa"/>
              <w:left w:w="70" w:type="dxa"/>
              <w:bottom w:w="50" w:type="dxa"/>
              <w:right w:w="70" w:type="dxa"/>
            </w:tcMar>
          </w:tcPr>
          <w:p w14:paraId="5D014685" w14:textId="77777777" w:rsidR="00355981" w:rsidRDefault="00000000">
            <w:r>
              <w:rPr>
                <w:b/>
                <w:color w:val="1D2624"/>
                <w:sz w:val="15"/>
              </w:rPr>
              <w:t>17</w:t>
            </w:r>
          </w:p>
        </w:tc>
        <w:tc>
          <w:tcPr>
            <w:tcW w:w="737" w:type="dxa"/>
            <w:shd w:val="clear" w:color="auto" w:fill="FFFFFF"/>
            <w:tcMar>
              <w:top w:w="50" w:type="dxa"/>
              <w:left w:w="70" w:type="dxa"/>
              <w:bottom w:w="50" w:type="dxa"/>
              <w:right w:w="70" w:type="dxa"/>
            </w:tcMar>
          </w:tcPr>
          <w:p w14:paraId="14FB41B3" w14:textId="77777777" w:rsidR="00355981" w:rsidRDefault="00000000">
            <w:r>
              <w:rPr>
                <w:color w:val="1D2624"/>
                <w:sz w:val="15"/>
              </w:rPr>
              <w:t>0.30</w:t>
            </w:r>
          </w:p>
        </w:tc>
      </w:tr>
      <w:tr w:rsidR="00355981" w14:paraId="2656A65F" w14:textId="77777777">
        <w:tc>
          <w:tcPr>
            <w:tcW w:w="1701" w:type="dxa"/>
            <w:shd w:val="clear" w:color="auto" w:fill="F6F7F5"/>
            <w:tcMar>
              <w:top w:w="50" w:type="dxa"/>
              <w:left w:w="70" w:type="dxa"/>
              <w:bottom w:w="50" w:type="dxa"/>
              <w:right w:w="70" w:type="dxa"/>
            </w:tcMar>
          </w:tcPr>
          <w:p w14:paraId="4C414D71" w14:textId="77777777" w:rsidR="00355981" w:rsidRDefault="00000000">
            <w:r>
              <w:rPr>
                <w:color w:val="1D2624"/>
                <w:sz w:val="15"/>
              </w:rPr>
              <w:t>Shazia begum (DIK)</w:t>
            </w:r>
          </w:p>
        </w:tc>
        <w:tc>
          <w:tcPr>
            <w:tcW w:w="822" w:type="dxa"/>
            <w:shd w:val="clear" w:color="auto" w:fill="FBEAEA"/>
            <w:tcMar>
              <w:top w:w="50" w:type="dxa"/>
              <w:left w:w="70" w:type="dxa"/>
              <w:bottom w:w="50" w:type="dxa"/>
              <w:right w:w="70" w:type="dxa"/>
            </w:tcMar>
          </w:tcPr>
          <w:p w14:paraId="0044C99D" w14:textId="77777777" w:rsidR="00355981" w:rsidRDefault="00000000">
            <w:r>
              <w:rPr>
                <w:color w:val="1D2624"/>
                <w:sz w:val="15"/>
              </w:rPr>
              <w:t>1</w:t>
            </w:r>
          </w:p>
        </w:tc>
        <w:tc>
          <w:tcPr>
            <w:tcW w:w="822" w:type="dxa"/>
            <w:shd w:val="clear" w:color="auto" w:fill="F6F7F5"/>
            <w:tcMar>
              <w:top w:w="50" w:type="dxa"/>
              <w:left w:w="70" w:type="dxa"/>
              <w:bottom w:w="50" w:type="dxa"/>
              <w:right w:w="70" w:type="dxa"/>
            </w:tcMar>
          </w:tcPr>
          <w:p w14:paraId="69F72C2D" w14:textId="77777777" w:rsidR="00355981" w:rsidRDefault="00355981"/>
        </w:tc>
        <w:tc>
          <w:tcPr>
            <w:tcW w:w="822" w:type="dxa"/>
            <w:shd w:val="clear" w:color="auto" w:fill="F6F7F5"/>
            <w:tcMar>
              <w:top w:w="50" w:type="dxa"/>
              <w:left w:w="70" w:type="dxa"/>
              <w:bottom w:w="50" w:type="dxa"/>
              <w:right w:w="70" w:type="dxa"/>
            </w:tcMar>
          </w:tcPr>
          <w:p w14:paraId="4A66B7A1" w14:textId="77777777" w:rsidR="00355981" w:rsidRDefault="00355981"/>
        </w:tc>
        <w:tc>
          <w:tcPr>
            <w:tcW w:w="822" w:type="dxa"/>
            <w:shd w:val="clear" w:color="auto" w:fill="F6F7F5"/>
            <w:tcMar>
              <w:top w:w="50" w:type="dxa"/>
              <w:left w:w="70" w:type="dxa"/>
              <w:bottom w:w="50" w:type="dxa"/>
              <w:right w:w="70" w:type="dxa"/>
            </w:tcMar>
          </w:tcPr>
          <w:p w14:paraId="619F7853" w14:textId="77777777" w:rsidR="00355981" w:rsidRDefault="00355981"/>
        </w:tc>
        <w:tc>
          <w:tcPr>
            <w:tcW w:w="822" w:type="dxa"/>
            <w:shd w:val="clear" w:color="auto" w:fill="F6F7F5"/>
            <w:tcMar>
              <w:top w:w="50" w:type="dxa"/>
              <w:left w:w="70" w:type="dxa"/>
              <w:bottom w:w="50" w:type="dxa"/>
              <w:right w:w="70" w:type="dxa"/>
            </w:tcMar>
          </w:tcPr>
          <w:p w14:paraId="3DD7E404" w14:textId="77777777" w:rsidR="00355981" w:rsidRDefault="00355981"/>
        </w:tc>
        <w:tc>
          <w:tcPr>
            <w:tcW w:w="822" w:type="dxa"/>
            <w:shd w:val="clear" w:color="auto" w:fill="F6F7F5"/>
            <w:tcMar>
              <w:top w:w="50" w:type="dxa"/>
              <w:left w:w="70" w:type="dxa"/>
              <w:bottom w:w="50" w:type="dxa"/>
              <w:right w:w="70" w:type="dxa"/>
            </w:tcMar>
          </w:tcPr>
          <w:p w14:paraId="1E533B75" w14:textId="77777777" w:rsidR="00355981" w:rsidRDefault="00355981"/>
        </w:tc>
        <w:tc>
          <w:tcPr>
            <w:tcW w:w="822" w:type="dxa"/>
            <w:shd w:val="clear" w:color="auto" w:fill="F6F7F5"/>
            <w:tcMar>
              <w:top w:w="50" w:type="dxa"/>
              <w:left w:w="70" w:type="dxa"/>
              <w:bottom w:w="50" w:type="dxa"/>
              <w:right w:w="70" w:type="dxa"/>
            </w:tcMar>
          </w:tcPr>
          <w:p w14:paraId="7A1CAE59" w14:textId="77777777" w:rsidR="00355981" w:rsidRDefault="00355981"/>
        </w:tc>
        <w:tc>
          <w:tcPr>
            <w:tcW w:w="822" w:type="dxa"/>
            <w:shd w:val="clear" w:color="auto" w:fill="F6F7F5"/>
            <w:tcMar>
              <w:top w:w="50" w:type="dxa"/>
              <w:left w:w="70" w:type="dxa"/>
              <w:bottom w:w="50" w:type="dxa"/>
              <w:right w:w="70" w:type="dxa"/>
            </w:tcMar>
          </w:tcPr>
          <w:p w14:paraId="39598B09" w14:textId="77777777" w:rsidR="00355981" w:rsidRDefault="00355981"/>
        </w:tc>
        <w:tc>
          <w:tcPr>
            <w:tcW w:w="624" w:type="dxa"/>
            <w:shd w:val="clear" w:color="auto" w:fill="F6F7F5"/>
            <w:tcMar>
              <w:top w:w="50" w:type="dxa"/>
              <w:left w:w="70" w:type="dxa"/>
              <w:bottom w:w="50" w:type="dxa"/>
              <w:right w:w="70" w:type="dxa"/>
            </w:tcMar>
          </w:tcPr>
          <w:p w14:paraId="3B37B81A" w14:textId="77777777" w:rsidR="00355981" w:rsidRDefault="00000000">
            <w:r>
              <w:rPr>
                <w:color w:val="1D2624"/>
                <w:sz w:val="15"/>
              </w:rPr>
              <w:t>2</w:t>
            </w:r>
          </w:p>
        </w:tc>
        <w:tc>
          <w:tcPr>
            <w:tcW w:w="624" w:type="dxa"/>
            <w:shd w:val="clear" w:color="auto" w:fill="EEF1EF"/>
            <w:tcMar>
              <w:top w:w="50" w:type="dxa"/>
              <w:left w:w="70" w:type="dxa"/>
              <w:bottom w:w="50" w:type="dxa"/>
              <w:right w:w="70" w:type="dxa"/>
            </w:tcMar>
          </w:tcPr>
          <w:p w14:paraId="639EA37F" w14:textId="77777777" w:rsidR="00355981" w:rsidRDefault="00000000">
            <w:r>
              <w:rPr>
                <w:b/>
                <w:color w:val="1D2624"/>
                <w:sz w:val="15"/>
              </w:rPr>
              <w:t>3</w:t>
            </w:r>
          </w:p>
        </w:tc>
        <w:tc>
          <w:tcPr>
            <w:tcW w:w="737" w:type="dxa"/>
            <w:shd w:val="clear" w:color="auto" w:fill="F6F7F5"/>
            <w:tcMar>
              <w:top w:w="50" w:type="dxa"/>
              <w:left w:w="70" w:type="dxa"/>
              <w:bottom w:w="50" w:type="dxa"/>
              <w:right w:w="70" w:type="dxa"/>
            </w:tcMar>
          </w:tcPr>
          <w:p w14:paraId="57F3281C" w14:textId="77777777" w:rsidR="00355981" w:rsidRDefault="00000000">
            <w:r>
              <w:rPr>
                <w:color w:val="1D2624"/>
                <w:sz w:val="15"/>
              </w:rPr>
              <w:t>0.43</w:t>
            </w:r>
          </w:p>
        </w:tc>
      </w:tr>
    </w:tbl>
    <w:p w14:paraId="65394913" w14:textId="77777777" w:rsidR="00355981" w:rsidRDefault="00355981">
      <w:pPr>
        <w:spacing w:after="80"/>
      </w:pPr>
    </w:p>
    <w:p w14:paraId="61B55171" w14:textId="77777777" w:rsidR="00355981" w:rsidRDefault="00000000">
      <w:pPr>
        <w:spacing w:after="120"/>
      </w:pPr>
      <w:r>
        <w:rPr>
          <w:b/>
          <w:color w:val="1D2624"/>
          <w:sz w:val="19"/>
        </w:rPr>
        <w:t>Har enumerator ki signature ghalti:</w:t>
      </w:r>
    </w:p>
    <w:p w14:paraId="04023957" w14:textId="77777777" w:rsidR="00355981" w:rsidRDefault="00000000">
      <w:pPr>
        <w:pStyle w:val="ListBullet"/>
      </w:pPr>
      <w:r>
        <w:rPr>
          <w:b/>
          <w:color w:val="1D2624"/>
          <w:sz w:val="19"/>
        </w:rPr>
        <w:t xml:space="preserve">Javairia (D.I. Khan): </w:t>
      </w:r>
      <w:r>
        <w:rPr>
          <w:color w:val="1D2624"/>
          <w:sz w:val="19"/>
        </w:rPr>
        <w:t>Consent tap (32x) + Dummy neighbour number (10x) = uske 72 errors ka 58%.</w:t>
      </w:r>
    </w:p>
    <w:p w14:paraId="645E778D" w14:textId="77777777" w:rsidR="00355981" w:rsidRDefault="00000000">
      <w:pPr>
        <w:pStyle w:val="ListBullet"/>
      </w:pPr>
      <w:r>
        <w:rPr>
          <w:b/>
          <w:color w:val="1D2624"/>
          <w:sz w:val="19"/>
        </w:rPr>
        <w:t xml:space="preserve">aisha.aman (D.I. Khan): </w:t>
      </w:r>
      <w:r>
        <w:rPr>
          <w:color w:val="1D2624"/>
          <w:sz w:val="19"/>
        </w:rPr>
        <w:t>Consent tap (23x) + Dummy neighbour number (13x) = uske 59 errors ka 61%.</w:t>
      </w:r>
    </w:p>
    <w:p w14:paraId="171D37DD" w14:textId="77777777" w:rsidR="00355981" w:rsidRDefault="00000000">
      <w:pPr>
        <w:pStyle w:val="ListBullet"/>
      </w:pPr>
      <w:r>
        <w:rPr>
          <w:b/>
          <w:color w:val="1D2624"/>
          <w:sz w:val="19"/>
        </w:rPr>
        <w:t xml:space="preserve">Shafaq Zahra (D.I. Khan): </w:t>
      </w:r>
      <w:r>
        <w:rPr>
          <w:color w:val="1D2624"/>
          <w:sz w:val="19"/>
        </w:rPr>
        <w:t>Dummy neighbour number (14x) + Speed warnings (12x) = uske 47 errors ka 55%.</w:t>
      </w:r>
    </w:p>
    <w:p w14:paraId="56F4D261" w14:textId="77777777" w:rsidR="00355981" w:rsidRDefault="00000000">
      <w:pPr>
        <w:pStyle w:val="ListBullet"/>
      </w:pPr>
      <w:r>
        <w:rPr>
          <w:b/>
          <w:color w:val="1D2624"/>
          <w:sz w:val="19"/>
        </w:rPr>
        <w:t xml:space="preserve">Asma Bibi (D.I. Khan): </w:t>
      </w:r>
      <w:r>
        <w:rPr>
          <w:color w:val="1D2624"/>
          <w:sz w:val="19"/>
        </w:rPr>
        <w:t>Consent tap (23x) + Dummy identity/location (6x) = uske 44 errors ka 66%.</w:t>
      </w:r>
    </w:p>
    <w:p w14:paraId="0937BCD1" w14:textId="77777777" w:rsidR="00355981" w:rsidRDefault="00000000">
      <w:pPr>
        <w:pStyle w:val="ListBullet"/>
      </w:pPr>
      <w:r>
        <w:rPr>
          <w:b/>
          <w:color w:val="1D2624"/>
          <w:sz w:val="19"/>
        </w:rPr>
        <w:t xml:space="preserve">Mahnoor (Hangu): </w:t>
      </w:r>
      <w:r>
        <w:rPr>
          <w:color w:val="1D2624"/>
          <w:sz w:val="19"/>
        </w:rPr>
        <w:t>GPS remote (7x) + GPS missing (6x) = uske 32 errors ka 41%.</w:t>
      </w:r>
    </w:p>
    <w:p w14:paraId="3A534EC8" w14:textId="77777777" w:rsidR="00355981" w:rsidRDefault="00000000">
      <w:pPr>
        <w:pStyle w:val="ListBullet"/>
      </w:pPr>
      <w:r>
        <w:rPr>
          <w:b/>
          <w:color w:val="1D2624"/>
          <w:sz w:val="19"/>
        </w:rPr>
        <w:t xml:space="preserve">Irum Ikram (D.I. Khan): </w:t>
      </w:r>
      <w:r>
        <w:rPr>
          <w:color w:val="1D2624"/>
          <w:sz w:val="19"/>
        </w:rPr>
        <w:t>Dummy neighbour number (12x) + GPS missing (6x) = uske 31 errors ka 58%.</w:t>
      </w:r>
    </w:p>
    <w:p w14:paraId="2902129E" w14:textId="77777777" w:rsidR="00355981" w:rsidRDefault="00000000">
      <w:pPr>
        <w:pStyle w:val="ListBullet"/>
      </w:pPr>
      <w:r>
        <w:rPr>
          <w:b/>
          <w:color w:val="1D2624"/>
          <w:sz w:val="19"/>
        </w:rPr>
        <w:t xml:space="preserve">Naureen Khan (D.I. Khan): </w:t>
      </w:r>
      <w:r>
        <w:rPr>
          <w:color w:val="1D2624"/>
          <w:sz w:val="19"/>
        </w:rPr>
        <w:t>Consent tap (8x) + Dummy identity/location (5x) = uske 26 errors ka 50%.</w:t>
      </w:r>
    </w:p>
    <w:p w14:paraId="4F910792" w14:textId="77777777" w:rsidR="00355981" w:rsidRDefault="00000000">
      <w:pPr>
        <w:pStyle w:val="ListBullet"/>
      </w:pPr>
      <w:r>
        <w:rPr>
          <w:b/>
          <w:color w:val="1D2624"/>
          <w:sz w:val="19"/>
        </w:rPr>
        <w:t xml:space="preserve">Laiba Shams (Hangu): </w:t>
      </w:r>
      <w:r>
        <w:rPr>
          <w:color w:val="1D2624"/>
          <w:sz w:val="19"/>
        </w:rPr>
        <w:t>Consent tap (14x) + GPS missing (4x) = uske 23 errors ka 78%.</w:t>
      </w:r>
    </w:p>
    <w:p w14:paraId="09DC5385" w14:textId="77777777" w:rsidR="00355981" w:rsidRDefault="00000000">
      <w:pPr>
        <w:pStyle w:val="ListBullet"/>
      </w:pPr>
      <w:r>
        <w:rPr>
          <w:b/>
          <w:color w:val="1D2624"/>
          <w:sz w:val="19"/>
        </w:rPr>
        <w:t xml:space="preserve">Shazia Bibi (D.I. Khan): </w:t>
      </w:r>
      <w:r>
        <w:rPr>
          <w:color w:val="1D2624"/>
          <w:sz w:val="19"/>
        </w:rPr>
        <w:t>Consent tap (6x) + Dummy identity/location (3x) = uske 19 errors ka 47%.</w:t>
      </w:r>
    </w:p>
    <w:p w14:paraId="647CC2DF" w14:textId="77777777" w:rsidR="00355981" w:rsidRDefault="00000000">
      <w:pPr>
        <w:pStyle w:val="ListBullet"/>
      </w:pPr>
      <w:r>
        <w:rPr>
          <w:b/>
          <w:color w:val="1D2624"/>
          <w:sz w:val="19"/>
        </w:rPr>
        <w:t xml:space="preserve">Nadia bibi (Hangu): </w:t>
      </w:r>
      <w:r>
        <w:rPr>
          <w:color w:val="1D2624"/>
          <w:sz w:val="19"/>
        </w:rPr>
        <w:t>GPS remote (5x) + Speed warnings (3x) = uske 19 errors ka 42%.</w:t>
      </w:r>
    </w:p>
    <w:p w14:paraId="214CCFA3" w14:textId="77777777" w:rsidR="00355981" w:rsidRDefault="00000000">
      <w:pPr>
        <w:pStyle w:val="ListBullet"/>
      </w:pPr>
      <w:r>
        <w:rPr>
          <w:b/>
          <w:color w:val="1D2624"/>
          <w:sz w:val="19"/>
        </w:rPr>
        <w:t xml:space="preserve">Summiya Hayat (Hangu): </w:t>
      </w:r>
      <w:r>
        <w:rPr>
          <w:color w:val="1D2624"/>
          <w:sz w:val="19"/>
        </w:rPr>
        <w:t>Consent tap (12x) + GPS remote (3x) = uske 17 errors ka 88%.</w:t>
      </w:r>
    </w:p>
    <w:p w14:paraId="1AC665E7" w14:textId="77777777" w:rsidR="00355981" w:rsidRDefault="00000000">
      <w:pPr>
        <w:spacing w:before="200" w:after="120"/>
      </w:pPr>
      <w:r>
        <w:rPr>
          <w:rFonts w:ascii="Cambria" w:hAnsi="Cambria"/>
          <w:b/>
          <w:color w:val="0A4F47"/>
          <w:sz w:val="25"/>
        </w:rPr>
        <w:t>A4. Kaun Enumerator Same Ghalti Baar Baar Kar Raha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814"/>
        <w:gridCol w:w="2041"/>
        <w:gridCol w:w="850"/>
        <w:gridCol w:w="794"/>
        <w:gridCol w:w="737"/>
        <w:gridCol w:w="1587"/>
        <w:gridCol w:w="1928"/>
      </w:tblGrid>
      <w:tr w:rsidR="00355981" w14:paraId="31604981" w14:textId="77777777">
        <w:tc>
          <w:tcPr>
            <w:tcW w:w="1814" w:type="dxa"/>
            <w:shd w:val="clear" w:color="auto" w:fill="0F6F63"/>
            <w:tcMar>
              <w:top w:w="50" w:type="dxa"/>
              <w:left w:w="70" w:type="dxa"/>
              <w:bottom w:w="50" w:type="dxa"/>
              <w:right w:w="70" w:type="dxa"/>
            </w:tcMar>
          </w:tcPr>
          <w:p w14:paraId="483FFF8C" w14:textId="77777777" w:rsidR="00355981" w:rsidRDefault="00000000">
            <w:r>
              <w:rPr>
                <w:b/>
                <w:color w:val="FFFFFF"/>
                <w:sz w:val="15"/>
              </w:rPr>
              <w:t>Enumerator</w:t>
            </w:r>
          </w:p>
        </w:tc>
        <w:tc>
          <w:tcPr>
            <w:tcW w:w="2041" w:type="dxa"/>
            <w:shd w:val="clear" w:color="auto" w:fill="0F6F63"/>
            <w:tcMar>
              <w:top w:w="50" w:type="dxa"/>
              <w:left w:w="70" w:type="dxa"/>
              <w:bottom w:w="50" w:type="dxa"/>
              <w:right w:w="70" w:type="dxa"/>
            </w:tcMar>
          </w:tcPr>
          <w:p w14:paraId="5A3B7347" w14:textId="77777777" w:rsidR="00355981" w:rsidRDefault="00000000">
            <w:r>
              <w:rPr>
                <w:b/>
                <w:color w:val="FFFFFF"/>
                <w:sz w:val="15"/>
              </w:rPr>
              <w:t>Ghalti</w:t>
            </w:r>
          </w:p>
        </w:tc>
        <w:tc>
          <w:tcPr>
            <w:tcW w:w="850" w:type="dxa"/>
            <w:shd w:val="clear" w:color="auto" w:fill="0F6F63"/>
            <w:tcMar>
              <w:top w:w="50" w:type="dxa"/>
              <w:left w:w="70" w:type="dxa"/>
              <w:bottom w:w="50" w:type="dxa"/>
              <w:right w:w="70" w:type="dxa"/>
            </w:tcMar>
          </w:tcPr>
          <w:p w14:paraId="35C24755" w14:textId="77777777" w:rsidR="00355981" w:rsidRDefault="00000000">
            <w:r>
              <w:rPr>
                <w:b/>
                <w:color w:val="FFFFFF"/>
                <w:sz w:val="15"/>
              </w:rPr>
              <w:t>Type</w:t>
            </w:r>
          </w:p>
        </w:tc>
        <w:tc>
          <w:tcPr>
            <w:tcW w:w="794" w:type="dxa"/>
            <w:shd w:val="clear" w:color="auto" w:fill="0F6F63"/>
            <w:tcMar>
              <w:top w:w="50" w:type="dxa"/>
              <w:left w:w="70" w:type="dxa"/>
              <w:bottom w:w="50" w:type="dxa"/>
              <w:right w:w="70" w:type="dxa"/>
            </w:tcMar>
          </w:tcPr>
          <w:p w14:paraId="793747DD" w14:textId="77777777" w:rsidR="00355981" w:rsidRDefault="00000000">
            <w:r>
              <w:rPr>
                <w:b/>
                <w:color w:val="FFFFFF"/>
                <w:sz w:val="15"/>
              </w:rPr>
              <w:t>Kitni Baar</w:t>
            </w:r>
          </w:p>
        </w:tc>
        <w:tc>
          <w:tcPr>
            <w:tcW w:w="737" w:type="dxa"/>
            <w:shd w:val="clear" w:color="auto" w:fill="0F6F63"/>
            <w:tcMar>
              <w:top w:w="50" w:type="dxa"/>
              <w:left w:w="70" w:type="dxa"/>
              <w:bottom w:w="50" w:type="dxa"/>
              <w:right w:w="70" w:type="dxa"/>
            </w:tcMar>
          </w:tcPr>
          <w:p w14:paraId="58CCEE22" w14:textId="77777777" w:rsidR="00355981" w:rsidRDefault="00000000">
            <w:r>
              <w:rPr>
                <w:b/>
                <w:color w:val="FFFFFF"/>
                <w:sz w:val="15"/>
              </w:rPr>
              <w:t>Alag Din</w:t>
            </w:r>
          </w:p>
        </w:tc>
        <w:tc>
          <w:tcPr>
            <w:tcW w:w="1587" w:type="dxa"/>
            <w:shd w:val="clear" w:color="auto" w:fill="0F6F63"/>
            <w:tcMar>
              <w:top w:w="50" w:type="dxa"/>
              <w:left w:w="70" w:type="dxa"/>
              <w:bottom w:w="50" w:type="dxa"/>
              <w:right w:w="70" w:type="dxa"/>
            </w:tcMar>
          </w:tcPr>
          <w:p w14:paraId="48D86A23" w14:textId="77777777" w:rsidR="00355981" w:rsidRDefault="00000000">
            <w:r>
              <w:rPr>
                <w:b/>
                <w:color w:val="FFFFFF"/>
                <w:sz w:val="15"/>
              </w:rPr>
              <w:t>Pehli → Aakhri</w:t>
            </w:r>
          </w:p>
        </w:tc>
        <w:tc>
          <w:tcPr>
            <w:tcW w:w="1928" w:type="dxa"/>
            <w:shd w:val="clear" w:color="auto" w:fill="0F6F63"/>
            <w:tcMar>
              <w:top w:w="50" w:type="dxa"/>
              <w:left w:w="70" w:type="dxa"/>
              <w:bottom w:w="50" w:type="dxa"/>
              <w:right w:w="70" w:type="dxa"/>
            </w:tcMar>
          </w:tcPr>
          <w:p w14:paraId="316CAE1D" w14:textId="77777777" w:rsidR="00355981" w:rsidRDefault="00000000">
            <w:r>
              <w:rPr>
                <w:b/>
                <w:color w:val="FFFFFF"/>
                <w:sz w:val="15"/>
              </w:rPr>
              <w:t>Status</w:t>
            </w:r>
          </w:p>
        </w:tc>
      </w:tr>
      <w:tr w:rsidR="00355981" w14:paraId="079B9419" w14:textId="77777777">
        <w:tc>
          <w:tcPr>
            <w:tcW w:w="1814" w:type="dxa"/>
            <w:shd w:val="clear" w:color="auto" w:fill="FFFFFF"/>
            <w:tcMar>
              <w:top w:w="50" w:type="dxa"/>
              <w:left w:w="70" w:type="dxa"/>
              <w:bottom w:w="50" w:type="dxa"/>
              <w:right w:w="70" w:type="dxa"/>
            </w:tcMar>
          </w:tcPr>
          <w:p w14:paraId="55F0B1D4" w14:textId="77777777" w:rsidR="00355981" w:rsidRDefault="00000000">
            <w:r>
              <w:rPr>
                <w:color w:val="1D2624"/>
                <w:sz w:val="15"/>
              </w:rPr>
              <w:t>Javairia (DIK)</w:t>
            </w:r>
          </w:p>
        </w:tc>
        <w:tc>
          <w:tcPr>
            <w:tcW w:w="2041" w:type="dxa"/>
            <w:shd w:val="clear" w:color="auto" w:fill="FFFFFF"/>
            <w:tcMar>
              <w:top w:w="50" w:type="dxa"/>
              <w:left w:w="70" w:type="dxa"/>
              <w:bottom w:w="50" w:type="dxa"/>
              <w:right w:w="70" w:type="dxa"/>
            </w:tcMar>
          </w:tcPr>
          <w:p w14:paraId="0DE2F54D" w14:textId="77777777" w:rsidR="00355981" w:rsidRDefault="00000000">
            <w:r>
              <w:rPr>
                <w:color w:val="1D2624"/>
                <w:sz w:val="15"/>
              </w:rPr>
              <w:t>Consent tap</w:t>
            </w:r>
          </w:p>
        </w:tc>
        <w:tc>
          <w:tcPr>
            <w:tcW w:w="850" w:type="dxa"/>
            <w:shd w:val="clear" w:color="auto" w:fill="FBEAEA"/>
            <w:tcMar>
              <w:top w:w="50" w:type="dxa"/>
              <w:left w:w="70" w:type="dxa"/>
              <w:bottom w:w="50" w:type="dxa"/>
              <w:right w:w="70" w:type="dxa"/>
            </w:tcMar>
          </w:tcPr>
          <w:p w14:paraId="56E931EF"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4B2D890C" w14:textId="77777777" w:rsidR="00355981" w:rsidRDefault="00000000">
            <w:r>
              <w:rPr>
                <w:color w:val="1D2624"/>
                <w:sz w:val="15"/>
              </w:rPr>
              <w:t>32x</w:t>
            </w:r>
          </w:p>
        </w:tc>
        <w:tc>
          <w:tcPr>
            <w:tcW w:w="737" w:type="dxa"/>
            <w:shd w:val="clear" w:color="auto" w:fill="FFFFFF"/>
            <w:tcMar>
              <w:top w:w="50" w:type="dxa"/>
              <w:left w:w="70" w:type="dxa"/>
              <w:bottom w:w="50" w:type="dxa"/>
              <w:right w:w="70" w:type="dxa"/>
            </w:tcMar>
          </w:tcPr>
          <w:p w14:paraId="2CEF686D" w14:textId="77777777" w:rsidR="00355981" w:rsidRDefault="00000000">
            <w:r>
              <w:rPr>
                <w:color w:val="1D2624"/>
                <w:sz w:val="15"/>
              </w:rPr>
              <w:t>7</w:t>
            </w:r>
          </w:p>
        </w:tc>
        <w:tc>
          <w:tcPr>
            <w:tcW w:w="1587" w:type="dxa"/>
            <w:shd w:val="clear" w:color="auto" w:fill="FFFFFF"/>
            <w:tcMar>
              <w:top w:w="50" w:type="dxa"/>
              <w:left w:w="70" w:type="dxa"/>
              <w:bottom w:w="50" w:type="dxa"/>
              <w:right w:w="70" w:type="dxa"/>
            </w:tcMar>
          </w:tcPr>
          <w:p w14:paraId="7785F9FB" w14:textId="77777777" w:rsidR="00355981" w:rsidRDefault="00000000">
            <w:r>
              <w:rPr>
                <w:color w:val="1D2624"/>
                <w:sz w:val="15"/>
              </w:rPr>
              <w:t>23-Sep → 03-Oct</w:t>
            </w:r>
          </w:p>
        </w:tc>
        <w:tc>
          <w:tcPr>
            <w:tcW w:w="1928" w:type="dxa"/>
            <w:shd w:val="clear" w:color="auto" w:fill="B42A2A"/>
            <w:tcMar>
              <w:top w:w="50" w:type="dxa"/>
              <w:left w:w="70" w:type="dxa"/>
              <w:bottom w:w="50" w:type="dxa"/>
              <w:right w:w="70" w:type="dxa"/>
            </w:tcMar>
          </w:tcPr>
          <w:p w14:paraId="69D410F6" w14:textId="77777777" w:rsidR="00355981" w:rsidRDefault="00000000">
            <w:r>
              <w:rPr>
                <w:b/>
                <w:color w:val="FFFFFF"/>
                <w:sz w:val="15"/>
              </w:rPr>
              <w:t>Abhi bhi jari (aadat)</w:t>
            </w:r>
          </w:p>
        </w:tc>
      </w:tr>
      <w:tr w:rsidR="00355981" w14:paraId="042D2CF8" w14:textId="77777777">
        <w:tc>
          <w:tcPr>
            <w:tcW w:w="1814" w:type="dxa"/>
            <w:shd w:val="clear" w:color="auto" w:fill="F6F7F5"/>
            <w:tcMar>
              <w:top w:w="50" w:type="dxa"/>
              <w:left w:w="70" w:type="dxa"/>
              <w:bottom w:w="50" w:type="dxa"/>
              <w:right w:w="70" w:type="dxa"/>
            </w:tcMar>
          </w:tcPr>
          <w:p w14:paraId="768D37AE" w14:textId="77777777" w:rsidR="00355981" w:rsidRDefault="00000000">
            <w:r>
              <w:rPr>
                <w:color w:val="1D2624"/>
                <w:sz w:val="15"/>
              </w:rPr>
              <w:t>Asma Bibi (DIK)</w:t>
            </w:r>
          </w:p>
        </w:tc>
        <w:tc>
          <w:tcPr>
            <w:tcW w:w="2041" w:type="dxa"/>
            <w:shd w:val="clear" w:color="auto" w:fill="F6F7F5"/>
            <w:tcMar>
              <w:top w:w="50" w:type="dxa"/>
              <w:left w:w="70" w:type="dxa"/>
              <w:bottom w:w="50" w:type="dxa"/>
              <w:right w:w="70" w:type="dxa"/>
            </w:tcMar>
          </w:tcPr>
          <w:p w14:paraId="229DFBAF" w14:textId="77777777" w:rsidR="00355981" w:rsidRDefault="00000000">
            <w:r>
              <w:rPr>
                <w:color w:val="1D2624"/>
                <w:sz w:val="15"/>
              </w:rPr>
              <w:t>Consent tap</w:t>
            </w:r>
          </w:p>
        </w:tc>
        <w:tc>
          <w:tcPr>
            <w:tcW w:w="850" w:type="dxa"/>
            <w:shd w:val="clear" w:color="auto" w:fill="FBEAEA"/>
            <w:tcMar>
              <w:top w:w="50" w:type="dxa"/>
              <w:left w:w="70" w:type="dxa"/>
              <w:bottom w:w="50" w:type="dxa"/>
              <w:right w:w="70" w:type="dxa"/>
            </w:tcMar>
          </w:tcPr>
          <w:p w14:paraId="21CD2A97" w14:textId="77777777" w:rsidR="00355981" w:rsidRDefault="00000000">
            <w:r>
              <w:rPr>
                <w:b/>
                <w:color w:val="1D2624"/>
                <w:sz w:val="15"/>
              </w:rPr>
              <w:t>Critical</w:t>
            </w:r>
          </w:p>
        </w:tc>
        <w:tc>
          <w:tcPr>
            <w:tcW w:w="794" w:type="dxa"/>
            <w:shd w:val="clear" w:color="auto" w:fill="F6F7F5"/>
            <w:tcMar>
              <w:top w:w="50" w:type="dxa"/>
              <w:left w:w="70" w:type="dxa"/>
              <w:bottom w:w="50" w:type="dxa"/>
              <w:right w:w="70" w:type="dxa"/>
            </w:tcMar>
          </w:tcPr>
          <w:p w14:paraId="56E7974E" w14:textId="77777777" w:rsidR="00355981" w:rsidRDefault="00000000">
            <w:r>
              <w:rPr>
                <w:color w:val="1D2624"/>
                <w:sz w:val="15"/>
              </w:rPr>
              <w:t>23x</w:t>
            </w:r>
          </w:p>
        </w:tc>
        <w:tc>
          <w:tcPr>
            <w:tcW w:w="737" w:type="dxa"/>
            <w:shd w:val="clear" w:color="auto" w:fill="F6F7F5"/>
            <w:tcMar>
              <w:top w:w="50" w:type="dxa"/>
              <w:left w:w="70" w:type="dxa"/>
              <w:bottom w:w="50" w:type="dxa"/>
              <w:right w:w="70" w:type="dxa"/>
            </w:tcMar>
          </w:tcPr>
          <w:p w14:paraId="0DA46ADF" w14:textId="77777777" w:rsidR="00355981" w:rsidRDefault="00000000">
            <w:r>
              <w:rPr>
                <w:color w:val="1D2624"/>
                <w:sz w:val="15"/>
              </w:rPr>
              <w:t>6</w:t>
            </w:r>
          </w:p>
        </w:tc>
        <w:tc>
          <w:tcPr>
            <w:tcW w:w="1587" w:type="dxa"/>
            <w:shd w:val="clear" w:color="auto" w:fill="F6F7F5"/>
            <w:tcMar>
              <w:top w:w="50" w:type="dxa"/>
              <w:left w:w="70" w:type="dxa"/>
              <w:bottom w:w="50" w:type="dxa"/>
              <w:right w:w="70" w:type="dxa"/>
            </w:tcMar>
          </w:tcPr>
          <w:p w14:paraId="77A4B730" w14:textId="77777777" w:rsidR="00355981" w:rsidRDefault="00000000">
            <w:r>
              <w:rPr>
                <w:color w:val="1D2624"/>
                <w:sz w:val="15"/>
              </w:rPr>
              <w:t>28-Sep → 03-Oct</w:t>
            </w:r>
          </w:p>
        </w:tc>
        <w:tc>
          <w:tcPr>
            <w:tcW w:w="1928" w:type="dxa"/>
            <w:shd w:val="clear" w:color="auto" w:fill="B42A2A"/>
            <w:tcMar>
              <w:top w:w="50" w:type="dxa"/>
              <w:left w:w="70" w:type="dxa"/>
              <w:bottom w:w="50" w:type="dxa"/>
              <w:right w:w="70" w:type="dxa"/>
            </w:tcMar>
          </w:tcPr>
          <w:p w14:paraId="0514A5E6" w14:textId="77777777" w:rsidR="00355981" w:rsidRDefault="00000000">
            <w:r>
              <w:rPr>
                <w:b/>
                <w:color w:val="FFFFFF"/>
                <w:sz w:val="15"/>
              </w:rPr>
              <w:t>Abhi bhi jari (aadat)</w:t>
            </w:r>
          </w:p>
        </w:tc>
      </w:tr>
      <w:tr w:rsidR="00355981" w14:paraId="56DB03C4" w14:textId="77777777">
        <w:tc>
          <w:tcPr>
            <w:tcW w:w="1814" w:type="dxa"/>
            <w:shd w:val="clear" w:color="auto" w:fill="FFFFFF"/>
            <w:tcMar>
              <w:top w:w="50" w:type="dxa"/>
              <w:left w:w="70" w:type="dxa"/>
              <w:bottom w:w="50" w:type="dxa"/>
              <w:right w:w="70" w:type="dxa"/>
            </w:tcMar>
          </w:tcPr>
          <w:p w14:paraId="5422D359" w14:textId="77777777" w:rsidR="00355981" w:rsidRDefault="00000000">
            <w:r>
              <w:rPr>
                <w:color w:val="1D2624"/>
                <w:sz w:val="15"/>
              </w:rPr>
              <w:t>aisha.aman (DIK)</w:t>
            </w:r>
          </w:p>
        </w:tc>
        <w:tc>
          <w:tcPr>
            <w:tcW w:w="2041" w:type="dxa"/>
            <w:shd w:val="clear" w:color="auto" w:fill="FFFFFF"/>
            <w:tcMar>
              <w:top w:w="50" w:type="dxa"/>
              <w:left w:w="70" w:type="dxa"/>
              <w:bottom w:w="50" w:type="dxa"/>
              <w:right w:w="70" w:type="dxa"/>
            </w:tcMar>
          </w:tcPr>
          <w:p w14:paraId="5712F272" w14:textId="77777777" w:rsidR="00355981" w:rsidRDefault="00000000">
            <w:r>
              <w:rPr>
                <w:color w:val="1D2624"/>
                <w:sz w:val="15"/>
              </w:rPr>
              <w:t>Consent tap</w:t>
            </w:r>
          </w:p>
        </w:tc>
        <w:tc>
          <w:tcPr>
            <w:tcW w:w="850" w:type="dxa"/>
            <w:shd w:val="clear" w:color="auto" w:fill="FBEAEA"/>
            <w:tcMar>
              <w:top w:w="50" w:type="dxa"/>
              <w:left w:w="70" w:type="dxa"/>
              <w:bottom w:w="50" w:type="dxa"/>
              <w:right w:w="70" w:type="dxa"/>
            </w:tcMar>
          </w:tcPr>
          <w:p w14:paraId="0CEBD596"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4E6D8A9F" w14:textId="77777777" w:rsidR="00355981" w:rsidRDefault="00000000">
            <w:r>
              <w:rPr>
                <w:color w:val="1D2624"/>
                <w:sz w:val="15"/>
              </w:rPr>
              <w:t>23x</w:t>
            </w:r>
          </w:p>
        </w:tc>
        <w:tc>
          <w:tcPr>
            <w:tcW w:w="737" w:type="dxa"/>
            <w:shd w:val="clear" w:color="auto" w:fill="FFFFFF"/>
            <w:tcMar>
              <w:top w:w="50" w:type="dxa"/>
              <w:left w:w="70" w:type="dxa"/>
              <w:bottom w:w="50" w:type="dxa"/>
              <w:right w:w="70" w:type="dxa"/>
            </w:tcMar>
          </w:tcPr>
          <w:p w14:paraId="5B6BD944" w14:textId="77777777" w:rsidR="00355981" w:rsidRDefault="00000000">
            <w:r>
              <w:rPr>
                <w:color w:val="1D2624"/>
                <w:sz w:val="15"/>
              </w:rPr>
              <w:t>6</w:t>
            </w:r>
          </w:p>
        </w:tc>
        <w:tc>
          <w:tcPr>
            <w:tcW w:w="1587" w:type="dxa"/>
            <w:shd w:val="clear" w:color="auto" w:fill="FFFFFF"/>
            <w:tcMar>
              <w:top w:w="50" w:type="dxa"/>
              <w:left w:w="70" w:type="dxa"/>
              <w:bottom w:w="50" w:type="dxa"/>
              <w:right w:w="70" w:type="dxa"/>
            </w:tcMar>
          </w:tcPr>
          <w:p w14:paraId="537AE7EF" w14:textId="77777777" w:rsidR="00355981" w:rsidRDefault="00000000">
            <w:r>
              <w:rPr>
                <w:color w:val="1D2624"/>
                <w:sz w:val="15"/>
              </w:rPr>
              <w:t>28-Sep → 03-Oct</w:t>
            </w:r>
          </w:p>
        </w:tc>
        <w:tc>
          <w:tcPr>
            <w:tcW w:w="1928" w:type="dxa"/>
            <w:shd w:val="clear" w:color="auto" w:fill="B42A2A"/>
            <w:tcMar>
              <w:top w:w="50" w:type="dxa"/>
              <w:left w:w="70" w:type="dxa"/>
              <w:bottom w:w="50" w:type="dxa"/>
              <w:right w:w="70" w:type="dxa"/>
            </w:tcMar>
          </w:tcPr>
          <w:p w14:paraId="2D209AAF" w14:textId="77777777" w:rsidR="00355981" w:rsidRDefault="00000000">
            <w:r>
              <w:rPr>
                <w:b/>
                <w:color w:val="FFFFFF"/>
                <w:sz w:val="15"/>
              </w:rPr>
              <w:t>Abhi bhi jari (aadat)</w:t>
            </w:r>
          </w:p>
        </w:tc>
      </w:tr>
      <w:tr w:rsidR="00355981" w14:paraId="7A3BBC67" w14:textId="77777777">
        <w:tc>
          <w:tcPr>
            <w:tcW w:w="1814" w:type="dxa"/>
            <w:shd w:val="clear" w:color="auto" w:fill="F6F7F5"/>
            <w:tcMar>
              <w:top w:w="50" w:type="dxa"/>
              <w:left w:w="70" w:type="dxa"/>
              <w:bottom w:w="50" w:type="dxa"/>
              <w:right w:w="70" w:type="dxa"/>
            </w:tcMar>
          </w:tcPr>
          <w:p w14:paraId="2B2C4807" w14:textId="77777777" w:rsidR="00355981" w:rsidRDefault="00000000">
            <w:r>
              <w:rPr>
                <w:color w:val="1D2624"/>
                <w:sz w:val="15"/>
              </w:rPr>
              <w:t>Shafaq Zahra (DIK)</w:t>
            </w:r>
          </w:p>
        </w:tc>
        <w:tc>
          <w:tcPr>
            <w:tcW w:w="2041" w:type="dxa"/>
            <w:shd w:val="clear" w:color="auto" w:fill="F6F7F5"/>
            <w:tcMar>
              <w:top w:w="50" w:type="dxa"/>
              <w:left w:w="70" w:type="dxa"/>
              <w:bottom w:w="50" w:type="dxa"/>
              <w:right w:w="70" w:type="dxa"/>
            </w:tcMar>
          </w:tcPr>
          <w:p w14:paraId="5CD3F581" w14:textId="77777777" w:rsidR="00355981" w:rsidRDefault="00000000">
            <w:r>
              <w:rPr>
                <w:color w:val="1D2624"/>
                <w:sz w:val="15"/>
              </w:rPr>
              <w:t>Dummy neighbour number</w:t>
            </w:r>
          </w:p>
        </w:tc>
        <w:tc>
          <w:tcPr>
            <w:tcW w:w="850" w:type="dxa"/>
            <w:shd w:val="clear" w:color="auto" w:fill="F6F7F5"/>
            <w:tcMar>
              <w:top w:w="50" w:type="dxa"/>
              <w:left w:w="70" w:type="dxa"/>
              <w:bottom w:w="50" w:type="dxa"/>
              <w:right w:w="70" w:type="dxa"/>
            </w:tcMar>
          </w:tcPr>
          <w:p w14:paraId="4A7E4236"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68BEDE1E" w14:textId="77777777" w:rsidR="00355981" w:rsidRDefault="00000000">
            <w:r>
              <w:rPr>
                <w:color w:val="1D2624"/>
                <w:sz w:val="15"/>
              </w:rPr>
              <w:t>14x</w:t>
            </w:r>
          </w:p>
        </w:tc>
        <w:tc>
          <w:tcPr>
            <w:tcW w:w="737" w:type="dxa"/>
            <w:shd w:val="clear" w:color="auto" w:fill="F6F7F5"/>
            <w:tcMar>
              <w:top w:w="50" w:type="dxa"/>
              <w:left w:w="70" w:type="dxa"/>
              <w:bottom w:w="50" w:type="dxa"/>
              <w:right w:w="70" w:type="dxa"/>
            </w:tcMar>
          </w:tcPr>
          <w:p w14:paraId="7D5C1031" w14:textId="77777777" w:rsidR="00355981" w:rsidRDefault="00000000">
            <w:r>
              <w:rPr>
                <w:color w:val="1D2624"/>
                <w:sz w:val="15"/>
              </w:rPr>
              <w:t>7</w:t>
            </w:r>
          </w:p>
        </w:tc>
        <w:tc>
          <w:tcPr>
            <w:tcW w:w="1587" w:type="dxa"/>
            <w:shd w:val="clear" w:color="auto" w:fill="F6F7F5"/>
            <w:tcMar>
              <w:top w:w="50" w:type="dxa"/>
              <w:left w:w="70" w:type="dxa"/>
              <w:bottom w:w="50" w:type="dxa"/>
              <w:right w:w="70" w:type="dxa"/>
            </w:tcMar>
          </w:tcPr>
          <w:p w14:paraId="4FE62C33" w14:textId="77777777" w:rsidR="00355981" w:rsidRDefault="00000000">
            <w:r>
              <w:rPr>
                <w:color w:val="1D2624"/>
                <w:sz w:val="15"/>
              </w:rPr>
              <w:t>23-Sep → 03-Oct</w:t>
            </w:r>
          </w:p>
        </w:tc>
        <w:tc>
          <w:tcPr>
            <w:tcW w:w="1928" w:type="dxa"/>
            <w:shd w:val="clear" w:color="auto" w:fill="B42A2A"/>
            <w:tcMar>
              <w:top w:w="50" w:type="dxa"/>
              <w:left w:w="70" w:type="dxa"/>
              <w:bottom w:w="50" w:type="dxa"/>
              <w:right w:w="70" w:type="dxa"/>
            </w:tcMar>
          </w:tcPr>
          <w:p w14:paraId="4C3A78DE" w14:textId="77777777" w:rsidR="00355981" w:rsidRDefault="00000000">
            <w:r>
              <w:rPr>
                <w:b/>
                <w:color w:val="FFFFFF"/>
                <w:sz w:val="15"/>
              </w:rPr>
              <w:t>Abhi bhi jari (aadat)</w:t>
            </w:r>
          </w:p>
        </w:tc>
      </w:tr>
      <w:tr w:rsidR="00355981" w14:paraId="43C6B6B9" w14:textId="77777777">
        <w:tc>
          <w:tcPr>
            <w:tcW w:w="1814" w:type="dxa"/>
            <w:shd w:val="clear" w:color="auto" w:fill="FFFFFF"/>
            <w:tcMar>
              <w:top w:w="50" w:type="dxa"/>
              <w:left w:w="70" w:type="dxa"/>
              <w:bottom w:w="50" w:type="dxa"/>
              <w:right w:w="70" w:type="dxa"/>
            </w:tcMar>
          </w:tcPr>
          <w:p w14:paraId="60B7C0DD" w14:textId="77777777" w:rsidR="00355981" w:rsidRDefault="00000000">
            <w:r>
              <w:rPr>
                <w:color w:val="1D2624"/>
                <w:sz w:val="15"/>
              </w:rPr>
              <w:t>Laiba Shams (HNG)</w:t>
            </w:r>
          </w:p>
        </w:tc>
        <w:tc>
          <w:tcPr>
            <w:tcW w:w="2041" w:type="dxa"/>
            <w:shd w:val="clear" w:color="auto" w:fill="FFFFFF"/>
            <w:tcMar>
              <w:top w:w="50" w:type="dxa"/>
              <w:left w:w="70" w:type="dxa"/>
              <w:bottom w:w="50" w:type="dxa"/>
              <w:right w:w="70" w:type="dxa"/>
            </w:tcMar>
          </w:tcPr>
          <w:p w14:paraId="046ECB76" w14:textId="77777777" w:rsidR="00355981" w:rsidRDefault="00000000">
            <w:r>
              <w:rPr>
                <w:color w:val="1D2624"/>
                <w:sz w:val="15"/>
              </w:rPr>
              <w:t>Consent tap</w:t>
            </w:r>
          </w:p>
        </w:tc>
        <w:tc>
          <w:tcPr>
            <w:tcW w:w="850" w:type="dxa"/>
            <w:shd w:val="clear" w:color="auto" w:fill="FBEAEA"/>
            <w:tcMar>
              <w:top w:w="50" w:type="dxa"/>
              <w:left w:w="70" w:type="dxa"/>
              <w:bottom w:w="50" w:type="dxa"/>
              <w:right w:w="70" w:type="dxa"/>
            </w:tcMar>
          </w:tcPr>
          <w:p w14:paraId="298013EF"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318975CB" w14:textId="77777777" w:rsidR="00355981" w:rsidRDefault="00000000">
            <w:r>
              <w:rPr>
                <w:color w:val="1D2624"/>
                <w:sz w:val="15"/>
              </w:rPr>
              <w:t>14x</w:t>
            </w:r>
          </w:p>
        </w:tc>
        <w:tc>
          <w:tcPr>
            <w:tcW w:w="737" w:type="dxa"/>
            <w:shd w:val="clear" w:color="auto" w:fill="FFFFFF"/>
            <w:tcMar>
              <w:top w:w="50" w:type="dxa"/>
              <w:left w:w="70" w:type="dxa"/>
              <w:bottom w:w="50" w:type="dxa"/>
              <w:right w:w="70" w:type="dxa"/>
            </w:tcMar>
          </w:tcPr>
          <w:p w14:paraId="0178A88B" w14:textId="77777777" w:rsidR="00355981" w:rsidRDefault="00000000">
            <w:r>
              <w:rPr>
                <w:color w:val="1D2624"/>
                <w:sz w:val="15"/>
              </w:rPr>
              <w:t>5</w:t>
            </w:r>
          </w:p>
        </w:tc>
        <w:tc>
          <w:tcPr>
            <w:tcW w:w="1587" w:type="dxa"/>
            <w:shd w:val="clear" w:color="auto" w:fill="FFFFFF"/>
            <w:tcMar>
              <w:top w:w="50" w:type="dxa"/>
              <w:left w:w="70" w:type="dxa"/>
              <w:bottom w:w="50" w:type="dxa"/>
              <w:right w:w="70" w:type="dxa"/>
            </w:tcMar>
          </w:tcPr>
          <w:p w14:paraId="0CE68E07" w14:textId="77777777" w:rsidR="00355981" w:rsidRDefault="00000000">
            <w:r>
              <w:rPr>
                <w:color w:val="1D2624"/>
                <w:sz w:val="15"/>
              </w:rPr>
              <w:t>23-Sep → 28-Sep</w:t>
            </w:r>
          </w:p>
        </w:tc>
        <w:tc>
          <w:tcPr>
            <w:tcW w:w="1928" w:type="dxa"/>
            <w:shd w:val="clear" w:color="auto" w:fill="2F7A44"/>
            <w:tcMar>
              <w:top w:w="50" w:type="dxa"/>
              <w:left w:w="70" w:type="dxa"/>
              <w:bottom w:w="50" w:type="dxa"/>
              <w:right w:w="70" w:type="dxa"/>
            </w:tcMar>
          </w:tcPr>
          <w:p w14:paraId="03E3587F" w14:textId="77777777" w:rsidR="00355981" w:rsidRDefault="00000000">
            <w:r>
              <w:rPr>
                <w:b/>
                <w:color w:val="FFFFFF"/>
                <w:sz w:val="15"/>
              </w:rPr>
              <w:t>Ruk gaya</w:t>
            </w:r>
          </w:p>
        </w:tc>
      </w:tr>
      <w:tr w:rsidR="00355981" w14:paraId="5FADD26F" w14:textId="77777777">
        <w:tc>
          <w:tcPr>
            <w:tcW w:w="1814" w:type="dxa"/>
            <w:shd w:val="clear" w:color="auto" w:fill="F6F7F5"/>
            <w:tcMar>
              <w:top w:w="50" w:type="dxa"/>
              <w:left w:w="70" w:type="dxa"/>
              <w:bottom w:w="50" w:type="dxa"/>
              <w:right w:w="70" w:type="dxa"/>
            </w:tcMar>
          </w:tcPr>
          <w:p w14:paraId="395CAA57" w14:textId="77777777" w:rsidR="00355981" w:rsidRDefault="00000000">
            <w:r>
              <w:rPr>
                <w:color w:val="1D2624"/>
                <w:sz w:val="15"/>
              </w:rPr>
              <w:t>aisha.aman (DIK)</w:t>
            </w:r>
          </w:p>
        </w:tc>
        <w:tc>
          <w:tcPr>
            <w:tcW w:w="2041" w:type="dxa"/>
            <w:shd w:val="clear" w:color="auto" w:fill="F6F7F5"/>
            <w:tcMar>
              <w:top w:w="50" w:type="dxa"/>
              <w:left w:w="70" w:type="dxa"/>
              <w:bottom w:w="50" w:type="dxa"/>
              <w:right w:w="70" w:type="dxa"/>
            </w:tcMar>
          </w:tcPr>
          <w:p w14:paraId="32FFA692" w14:textId="77777777" w:rsidR="00355981" w:rsidRDefault="00000000">
            <w:r>
              <w:rPr>
                <w:color w:val="1D2624"/>
                <w:sz w:val="15"/>
              </w:rPr>
              <w:t>Dummy neighbour number</w:t>
            </w:r>
          </w:p>
        </w:tc>
        <w:tc>
          <w:tcPr>
            <w:tcW w:w="850" w:type="dxa"/>
            <w:shd w:val="clear" w:color="auto" w:fill="F6F7F5"/>
            <w:tcMar>
              <w:top w:w="50" w:type="dxa"/>
              <w:left w:w="70" w:type="dxa"/>
              <w:bottom w:w="50" w:type="dxa"/>
              <w:right w:w="70" w:type="dxa"/>
            </w:tcMar>
          </w:tcPr>
          <w:p w14:paraId="14A5F626"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3DE0D1BE" w14:textId="77777777" w:rsidR="00355981" w:rsidRDefault="00000000">
            <w:r>
              <w:rPr>
                <w:color w:val="1D2624"/>
                <w:sz w:val="15"/>
              </w:rPr>
              <w:t>13x</w:t>
            </w:r>
          </w:p>
        </w:tc>
        <w:tc>
          <w:tcPr>
            <w:tcW w:w="737" w:type="dxa"/>
            <w:shd w:val="clear" w:color="auto" w:fill="F6F7F5"/>
            <w:tcMar>
              <w:top w:w="50" w:type="dxa"/>
              <w:left w:w="70" w:type="dxa"/>
              <w:bottom w:w="50" w:type="dxa"/>
              <w:right w:w="70" w:type="dxa"/>
            </w:tcMar>
          </w:tcPr>
          <w:p w14:paraId="74DB39DE" w14:textId="77777777" w:rsidR="00355981" w:rsidRDefault="00000000">
            <w:r>
              <w:rPr>
                <w:color w:val="1D2624"/>
                <w:sz w:val="15"/>
              </w:rPr>
              <w:t>6</w:t>
            </w:r>
          </w:p>
        </w:tc>
        <w:tc>
          <w:tcPr>
            <w:tcW w:w="1587" w:type="dxa"/>
            <w:shd w:val="clear" w:color="auto" w:fill="F6F7F5"/>
            <w:tcMar>
              <w:top w:w="50" w:type="dxa"/>
              <w:left w:w="70" w:type="dxa"/>
              <w:bottom w:w="50" w:type="dxa"/>
              <w:right w:w="70" w:type="dxa"/>
            </w:tcMar>
          </w:tcPr>
          <w:p w14:paraId="1947DD4E" w14:textId="77777777" w:rsidR="00355981" w:rsidRDefault="00000000">
            <w:r>
              <w:rPr>
                <w:color w:val="1D2624"/>
                <w:sz w:val="15"/>
              </w:rPr>
              <w:t>28-Sep → 03-Oct</w:t>
            </w:r>
          </w:p>
        </w:tc>
        <w:tc>
          <w:tcPr>
            <w:tcW w:w="1928" w:type="dxa"/>
            <w:shd w:val="clear" w:color="auto" w:fill="B42A2A"/>
            <w:tcMar>
              <w:top w:w="50" w:type="dxa"/>
              <w:left w:w="70" w:type="dxa"/>
              <w:bottom w:w="50" w:type="dxa"/>
              <w:right w:w="70" w:type="dxa"/>
            </w:tcMar>
          </w:tcPr>
          <w:p w14:paraId="7501C34A" w14:textId="77777777" w:rsidR="00355981" w:rsidRDefault="00000000">
            <w:r>
              <w:rPr>
                <w:b/>
                <w:color w:val="FFFFFF"/>
                <w:sz w:val="15"/>
              </w:rPr>
              <w:t>Abhi bhi jari (aadat)</w:t>
            </w:r>
          </w:p>
        </w:tc>
      </w:tr>
      <w:tr w:rsidR="00355981" w14:paraId="4D1B5647" w14:textId="77777777">
        <w:tc>
          <w:tcPr>
            <w:tcW w:w="1814" w:type="dxa"/>
            <w:shd w:val="clear" w:color="auto" w:fill="FFFFFF"/>
            <w:tcMar>
              <w:top w:w="50" w:type="dxa"/>
              <w:left w:w="70" w:type="dxa"/>
              <w:bottom w:w="50" w:type="dxa"/>
              <w:right w:w="70" w:type="dxa"/>
            </w:tcMar>
          </w:tcPr>
          <w:p w14:paraId="2A6EE389" w14:textId="77777777" w:rsidR="00355981" w:rsidRDefault="00000000">
            <w:r>
              <w:rPr>
                <w:color w:val="1D2624"/>
                <w:sz w:val="15"/>
              </w:rPr>
              <w:t>Irum Ikram (DIK)</w:t>
            </w:r>
          </w:p>
        </w:tc>
        <w:tc>
          <w:tcPr>
            <w:tcW w:w="2041" w:type="dxa"/>
            <w:shd w:val="clear" w:color="auto" w:fill="FFFFFF"/>
            <w:tcMar>
              <w:top w:w="50" w:type="dxa"/>
              <w:left w:w="70" w:type="dxa"/>
              <w:bottom w:w="50" w:type="dxa"/>
              <w:right w:w="70" w:type="dxa"/>
            </w:tcMar>
          </w:tcPr>
          <w:p w14:paraId="7B1BD83B" w14:textId="77777777" w:rsidR="00355981" w:rsidRDefault="00000000">
            <w:r>
              <w:rPr>
                <w:color w:val="1D2624"/>
                <w:sz w:val="15"/>
              </w:rPr>
              <w:t>Dummy neighbour number</w:t>
            </w:r>
          </w:p>
        </w:tc>
        <w:tc>
          <w:tcPr>
            <w:tcW w:w="850" w:type="dxa"/>
            <w:shd w:val="clear" w:color="auto" w:fill="FFFFFF"/>
            <w:tcMar>
              <w:top w:w="50" w:type="dxa"/>
              <w:left w:w="70" w:type="dxa"/>
              <w:bottom w:w="50" w:type="dxa"/>
              <w:right w:w="70" w:type="dxa"/>
            </w:tcMar>
          </w:tcPr>
          <w:p w14:paraId="76434AFD"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0EA0B9FC" w14:textId="77777777" w:rsidR="00355981" w:rsidRDefault="00000000">
            <w:r>
              <w:rPr>
                <w:color w:val="1D2624"/>
                <w:sz w:val="15"/>
              </w:rPr>
              <w:t>12x</w:t>
            </w:r>
          </w:p>
        </w:tc>
        <w:tc>
          <w:tcPr>
            <w:tcW w:w="737" w:type="dxa"/>
            <w:shd w:val="clear" w:color="auto" w:fill="FFFFFF"/>
            <w:tcMar>
              <w:top w:w="50" w:type="dxa"/>
              <w:left w:w="70" w:type="dxa"/>
              <w:bottom w:w="50" w:type="dxa"/>
              <w:right w:w="70" w:type="dxa"/>
            </w:tcMar>
          </w:tcPr>
          <w:p w14:paraId="470BA594" w14:textId="77777777" w:rsidR="00355981" w:rsidRDefault="00000000">
            <w:r>
              <w:rPr>
                <w:color w:val="1D2624"/>
                <w:sz w:val="15"/>
              </w:rPr>
              <w:t>7</w:t>
            </w:r>
          </w:p>
        </w:tc>
        <w:tc>
          <w:tcPr>
            <w:tcW w:w="1587" w:type="dxa"/>
            <w:shd w:val="clear" w:color="auto" w:fill="FFFFFF"/>
            <w:tcMar>
              <w:top w:w="50" w:type="dxa"/>
              <w:left w:w="70" w:type="dxa"/>
              <w:bottom w:w="50" w:type="dxa"/>
              <w:right w:w="70" w:type="dxa"/>
            </w:tcMar>
          </w:tcPr>
          <w:p w14:paraId="24DBFEFA" w14:textId="77777777" w:rsidR="00355981" w:rsidRDefault="00000000">
            <w:r>
              <w:rPr>
                <w:color w:val="1D2624"/>
                <w:sz w:val="15"/>
              </w:rPr>
              <w:t>23-Sep → 03-Oct</w:t>
            </w:r>
          </w:p>
        </w:tc>
        <w:tc>
          <w:tcPr>
            <w:tcW w:w="1928" w:type="dxa"/>
            <w:shd w:val="clear" w:color="auto" w:fill="B42A2A"/>
            <w:tcMar>
              <w:top w:w="50" w:type="dxa"/>
              <w:left w:w="70" w:type="dxa"/>
              <w:bottom w:w="50" w:type="dxa"/>
              <w:right w:w="70" w:type="dxa"/>
            </w:tcMar>
          </w:tcPr>
          <w:p w14:paraId="26D178FD" w14:textId="77777777" w:rsidR="00355981" w:rsidRDefault="00000000">
            <w:r>
              <w:rPr>
                <w:b/>
                <w:color w:val="FFFFFF"/>
                <w:sz w:val="15"/>
              </w:rPr>
              <w:t>Abhi bhi jari (aadat)</w:t>
            </w:r>
          </w:p>
        </w:tc>
      </w:tr>
      <w:tr w:rsidR="00355981" w14:paraId="34EBF102" w14:textId="77777777">
        <w:tc>
          <w:tcPr>
            <w:tcW w:w="1814" w:type="dxa"/>
            <w:shd w:val="clear" w:color="auto" w:fill="F6F7F5"/>
            <w:tcMar>
              <w:top w:w="50" w:type="dxa"/>
              <w:left w:w="70" w:type="dxa"/>
              <w:bottom w:w="50" w:type="dxa"/>
              <w:right w:w="70" w:type="dxa"/>
            </w:tcMar>
          </w:tcPr>
          <w:p w14:paraId="2CC9CFDD" w14:textId="77777777" w:rsidR="00355981" w:rsidRDefault="00000000">
            <w:r>
              <w:rPr>
                <w:color w:val="1D2624"/>
                <w:sz w:val="15"/>
              </w:rPr>
              <w:t>Summiya Hayat (HNG)</w:t>
            </w:r>
          </w:p>
        </w:tc>
        <w:tc>
          <w:tcPr>
            <w:tcW w:w="2041" w:type="dxa"/>
            <w:shd w:val="clear" w:color="auto" w:fill="F6F7F5"/>
            <w:tcMar>
              <w:top w:w="50" w:type="dxa"/>
              <w:left w:w="70" w:type="dxa"/>
              <w:bottom w:w="50" w:type="dxa"/>
              <w:right w:w="70" w:type="dxa"/>
            </w:tcMar>
          </w:tcPr>
          <w:p w14:paraId="5538249B" w14:textId="77777777" w:rsidR="00355981" w:rsidRDefault="00000000">
            <w:r>
              <w:rPr>
                <w:color w:val="1D2624"/>
                <w:sz w:val="15"/>
              </w:rPr>
              <w:t>Consent tap</w:t>
            </w:r>
          </w:p>
        </w:tc>
        <w:tc>
          <w:tcPr>
            <w:tcW w:w="850" w:type="dxa"/>
            <w:shd w:val="clear" w:color="auto" w:fill="FBEAEA"/>
            <w:tcMar>
              <w:top w:w="50" w:type="dxa"/>
              <w:left w:w="70" w:type="dxa"/>
              <w:bottom w:w="50" w:type="dxa"/>
              <w:right w:w="70" w:type="dxa"/>
            </w:tcMar>
          </w:tcPr>
          <w:p w14:paraId="65E1278C" w14:textId="77777777" w:rsidR="00355981" w:rsidRDefault="00000000">
            <w:r>
              <w:rPr>
                <w:b/>
                <w:color w:val="1D2624"/>
                <w:sz w:val="15"/>
              </w:rPr>
              <w:t>Critical</w:t>
            </w:r>
          </w:p>
        </w:tc>
        <w:tc>
          <w:tcPr>
            <w:tcW w:w="794" w:type="dxa"/>
            <w:shd w:val="clear" w:color="auto" w:fill="F6F7F5"/>
            <w:tcMar>
              <w:top w:w="50" w:type="dxa"/>
              <w:left w:w="70" w:type="dxa"/>
              <w:bottom w:w="50" w:type="dxa"/>
              <w:right w:w="70" w:type="dxa"/>
            </w:tcMar>
          </w:tcPr>
          <w:p w14:paraId="09B70C84" w14:textId="77777777" w:rsidR="00355981" w:rsidRDefault="00000000">
            <w:r>
              <w:rPr>
                <w:color w:val="1D2624"/>
                <w:sz w:val="15"/>
              </w:rPr>
              <w:t>12x</w:t>
            </w:r>
          </w:p>
        </w:tc>
        <w:tc>
          <w:tcPr>
            <w:tcW w:w="737" w:type="dxa"/>
            <w:shd w:val="clear" w:color="auto" w:fill="F6F7F5"/>
            <w:tcMar>
              <w:top w:w="50" w:type="dxa"/>
              <w:left w:w="70" w:type="dxa"/>
              <w:bottom w:w="50" w:type="dxa"/>
              <w:right w:w="70" w:type="dxa"/>
            </w:tcMar>
          </w:tcPr>
          <w:p w14:paraId="4E67D195" w14:textId="77777777" w:rsidR="00355981" w:rsidRDefault="00000000">
            <w:r>
              <w:rPr>
                <w:color w:val="1D2624"/>
                <w:sz w:val="15"/>
              </w:rPr>
              <w:t>5</w:t>
            </w:r>
          </w:p>
        </w:tc>
        <w:tc>
          <w:tcPr>
            <w:tcW w:w="1587" w:type="dxa"/>
            <w:shd w:val="clear" w:color="auto" w:fill="F6F7F5"/>
            <w:tcMar>
              <w:top w:w="50" w:type="dxa"/>
              <w:left w:w="70" w:type="dxa"/>
              <w:bottom w:w="50" w:type="dxa"/>
              <w:right w:w="70" w:type="dxa"/>
            </w:tcMar>
          </w:tcPr>
          <w:p w14:paraId="7FE032B7" w14:textId="77777777" w:rsidR="00355981" w:rsidRDefault="00000000">
            <w:r>
              <w:rPr>
                <w:color w:val="1D2624"/>
                <w:sz w:val="15"/>
              </w:rPr>
              <w:t>23-Sep → 29-Sep</w:t>
            </w:r>
          </w:p>
        </w:tc>
        <w:tc>
          <w:tcPr>
            <w:tcW w:w="1928" w:type="dxa"/>
            <w:shd w:val="clear" w:color="auto" w:fill="2F7A44"/>
            <w:tcMar>
              <w:top w:w="50" w:type="dxa"/>
              <w:left w:w="70" w:type="dxa"/>
              <w:bottom w:w="50" w:type="dxa"/>
              <w:right w:w="70" w:type="dxa"/>
            </w:tcMar>
          </w:tcPr>
          <w:p w14:paraId="5706A4C5" w14:textId="77777777" w:rsidR="00355981" w:rsidRDefault="00000000">
            <w:r>
              <w:rPr>
                <w:b/>
                <w:color w:val="FFFFFF"/>
                <w:sz w:val="15"/>
              </w:rPr>
              <w:t>Ruk gaya</w:t>
            </w:r>
          </w:p>
        </w:tc>
      </w:tr>
      <w:tr w:rsidR="00355981" w14:paraId="775CBF3E" w14:textId="77777777">
        <w:tc>
          <w:tcPr>
            <w:tcW w:w="1814" w:type="dxa"/>
            <w:shd w:val="clear" w:color="auto" w:fill="FFFFFF"/>
            <w:tcMar>
              <w:top w:w="50" w:type="dxa"/>
              <w:left w:w="70" w:type="dxa"/>
              <w:bottom w:w="50" w:type="dxa"/>
              <w:right w:w="70" w:type="dxa"/>
            </w:tcMar>
          </w:tcPr>
          <w:p w14:paraId="5A89B297" w14:textId="77777777" w:rsidR="00355981" w:rsidRDefault="00000000">
            <w:r>
              <w:rPr>
                <w:color w:val="1D2624"/>
                <w:sz w:val="15"/>
              </w:rPr>
              <w:t>Shafaq Zahra (DIK)</w:t>
            </w:r>
          </w:p>
        </w:tc>
        <w:tc>
          <w:tcPr>
            <w:tcW w:w="2041" w:type="dxa"/>
            <w:shd w:val="clear" w:color="auto" w:fill="FFFFFF"/>
            <w:tcMar>
              <w:top w:w="50" w:type="dxa"/>
              <w:left w:w="70" w:type="dxa"/>
              <w:bottom w:w="50" w:type="dxa"/>
              <w:right w:w="70" w:type="dxa"/>
            </w:tcMar>
          </w:tcPr>
          <w:p w14:paraId="6F953507" w14:textId="77777777" w:rsidR="00355981" w:rsidRDefault="00000000">
            <w:r>
              <w:rPr>
                <w:color w:val="1D2624"/>
                <w:sz w:val="15"/>
              </w:rPr>
              <w:t>Speed warnings</w:t>
            </w:r>
          </w:p>
        </w:tc>
        <w:tc>
          <w:tcPr>
            <w:tcW w:w="850" w:type="dxa"/>
            <w:shd w:val="clear" w:color="auto" w:fill="FFFFFF"/>
            <w:tcMar>
              <w:top w:w="50" w:type="dxa"/>
              <w:left w:w="70" w:type="dxa"/>
              <w:bottom w:w="50" w:type="dxa"/>
              <w:right w:w="70" w:type="dxa"/>
            </w:tcMar>
          </w:tcPr>
          <w:p w14:paraId="4A203624"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50C9F2CC" w14:textId="77777777" w:rsidR="00355981" w:rsidRDefault="00000000">
            <w:r>
              <w:rPr>
                <w:color w:val="1D2624"/>
                <w:sz w:val="15"/>
              </w:rPr>
              <w:t>12x</w:t>
            </w:r>
          </w:p>
        </w:tc>
        <w:tc>
          <w:tcPr>
            <w:tcW w:w="737" w:type="dxa"/>
            <w:shd w:val="clear" w:color="auto" w:fill="FFFFFF"/>
            <w:tcMar>
              <w:top w:w="50" w:type="dxa"/>
              <w:left w:w="70" w:type="dxa"/>
              <w:bottom w:w="50" w:type="dxa"/>
              <w:right w:w="70" w:type="dxa"/>
            </w:tcMar>
          </w:tcPr>
          <w:p w14:paraId="6E744F47" w14:textId="77777777" w:rsidR="00355981" w:rsidRDefault="00000000">
            <w:r>
              <w:rPr>
                <w:color w:val="1D2624"/>
                <w:sz w:val="15"/>
              </w:rPr>
              <w:t>4</w:t>
            </w:r>
          </w:p>
        </w:tc>
        <w:tc>
          <w:tcPr>
            <w:tcW w:w="1587" w:type="dxa"/>
            <w:shd w:val="clear" w:color="auto" w:fill="FFFFFF"/>
            <w:tcMar>
              <w:top w:w="50" w:type="dxa"/>
              <w:left w:w="70" w:type="dxa"/>
              <w:bottom w:w="50" w:type="dxa"/>
              <w:right w:w="70" w:type="dxa"/>
            </w:tcMar>
          </w:tcPr>
          <w:p w14:paraId="7F124875" w14:textId="77777777" w:rsidR="00355981" w:rsidRDefault="00000000">
            <w:r>
              <w:rPr>
                <w:color w:val="1D2624"/>
                <w:sz w:val="15"/>
              </w:rPr>
              <w:t>29-Sep → 03-Oct</w:t>
            </w:r>
          </w:p>
        </w:tc>
        <w:tc>
          <w:tcPr>
            <w:tcW w:w="1928" w:type="dxa"/>
            <w:shd w:val="clear" w:color="auto" w:fill="B42A2A"/>
            <w:tcMar>
              <w:top w:w="50" w:type="dxa"/>
              <w:left w:w="70" w:type="dxa"/>
              <w:bottom w:w="50" w:type="dxa"/>
              <w:right w:w="70" w:type="dxa"/>
            </w:tcMar>
          </w:tcPr>
          <w:p w14:paraId="7B729F78" w14:textId="77777777" w:rsidR="00355981" w:rsidRDefault="00000000">
            <w:r>
              <w:rPr>
                <w:b/>
                <w:color w:val="FFFFFF"/>
                <w:sz w:val="15"/>
              </w:rPr>
              <w:t>Abhi bhi jari (aadat)</w:t>
            </w:r>
          </w:p>
        </w:tc>
      </w:tr>
      <w:tr w:rsidR="00355981" w14:paraId="24E502CA" w14:textId="77777777">
        <w:tc>
          <w:tcPr>
            <w:tcW w:w="1814" w:type="dxa"/>
            <w:shd w:val="clear" w:color="auto" w:fill="F6F7F5"/>
            <w:tcMar>
              <w:top w:w="50" w:type="dxa"/>
              <w:left w:w="70" w:type="dxa"/>
              <w:bottom w:w="50" w:type="dxa"/>
              <w:right w:w="70" w:type="dxa"/>
            </w:tcMar>
          </w:tcPr>
          <w:p w14:paraId="3C21A915" w14:textId="77777777" w:rsidR="00355981" w:rsidRDefault="00000000">
            <w:r>
              <w:rPr>
                <w:color w:val="1D2624"/>
                <w:sz w:val="15"/>
              </w:rPr>
              <w:t>Javairia (DIK)</w:t>
            </w:r>
          </w:p>
        </w:tc>
        <w:tc>
          <w:tcPr>
            <w:tcW w:w="2041" w:type="dxa"/>
            <w:shd w:val="clear" w:color="auto" w:fill="F6F7F5"/>
            <w:tcMar>
              <w:top w:w="50" w:type="dxa"/>
              <w:left w:w="70" w:type="dxa"/>
              <w:bottom w:w="50" w:type="dxa"/>
              <w:right w:w="70" w:type="dxa"/>
            </w:tcMar>
          </w:tcPr>
          <w:p w14:paraId="72605255" w14:textId="77777777" w:rsidR="00355981" w:rsidRDefault="00000000">
            <w:r>
              <w:rPr>
                <w:color w:val="1D2624"/>
                <w:sz w:val="15"/>
              </w:rPr>
              <w:t>Dummy neighbour number</w:t>
            </w:r>
          </w:p>
        </w:tc>
        <w:tc>
          <w:tcPr>
            <w:tcW w:w="850" w:type="dxa"/>
            <w:shd w:val="clear" w:color="auto" w:fill="F6F7F5"/>
            <w:tcMar>
              <w:top w:w="50" w:type="dxa"/>
              <w:left w:w="70" w:type="dxa"/>
              <w:bottom w:w="50" w:type="dxa"/>
              <w:right w:w="70" w:type="dxa"/>
            </w:tcMar>
          </w:tcPr>
          <w:p w14:paraId="7443808F"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5CA7ED8D" w14:textId="77777777" w:rsidR="00355981" w:rsidRDefault="00000000">
            <w:r>
              <w:rPr>
                <w:color w:val="1D2624"/>
                <w:sz w:val="15"/>
              </w:rPr>
              <w:t>10x</w:t>
            </w:r>
          </w:p>
        </w:tc>
        <w:tc>
          <w:tcPr>
            <w:tcW w:w="737" w:type="dxa"/>
            <w:shd w:val="clear" w:color="auto" w:fill="F6F7F5"/>
            <w:tcMar>
              <w:top w:w="50" w:type="dxa"/>
              <w:left w:w="70" w:type="dxa"/>
              <w:bottom w:w="50" w:type="dxa"/>
              <w:right w:w="70" w:type="dxa"/>
            </w:tcMar>
          </w:tcPr>
          <w:p w14:paraId="315120F3" w14:textId="77777777" w:rsidR="00355981" w:rsidRDefault="00000000">
            <w:r>
              <w:rPr>
                <w:color w:val="1D2624"/>
                <w:sz w:val="15"/>
              </w:rPr>
              <w:t>5</w:t>
            </w:r>
          </w:p>
        </w:tc>
        <w:tc>
          <w:tcPr>
            <w:tcW w:w="1587" w:type="dxa"/>
            <w:shd w:val="clear" w:color="auto" w:fill="F6F7F5"/>
            <w:tcMar>
              <w:top w:w="50" w:type="dxa"/>
              <w:left w:w="70" w:type="dxa"/>
              <w:bottom w:w="50" w:type="dxa"/>
              <w:right w:w="70" w:type="dxa"/>
            </w:tcMar>
          </w:tcPr>
          <w:p w14:paraId="1069E53E" w14:textId="77777777" w:rsidR="00355981" w:rsidRDefault="00000000">
            <w:r>
              <w:rPr>
                <w:color w:val="1D2624"/>
                <w:sz w:val="15"/>
              </w:rPr>
              <w:t>28-Sep → 03-Oct</w:t>
            </w:r>
          </w:p>
        </w:tc>
        <w:tc>
          <w:tcPr>
            <w:tcW w:w="1928" w:type="dxa"/>
            <w:shd w:val="clear" w:color="auto" w:fill="B42A2A"/>
            <w:tcMar>
              <w:top w:w="50" w:type="dxa"/>
              <w:left w:w="70" w:type="dxa"/>
              <w:bottom w:w="50" w:type="dxa"/>
              <w:right w:w="70" w:type="dxa"/>
            </w:tcMar>
          </w:tcPr>
          <w:p w14:paraId="498C42A1" w14:textId="77777777" w:rsidR="00355981" w:rsidRDefault="00000000">
            <w:r>
              <w:rPr>
                <w:b/>
                <w:color w:val="FFFFFF"/>
                <w:sz w:val="15"/>
              </w:rPr>
              <w:t>Abhi bhi jari (aadat)</w:t>
            </w:r>
          </w:p>
        </w:tc>
      </w:tr>
      <w:tr w:rsidR="00355981" w14:paraId="418D43B1" w14:textId="77777777">
        <w:tc>
          <w:tcPr>
            <w:tcW w:w="1814" w:type="dxa"/>
            <w:shd w:val="clear" w:color="auto" w:fill="FFFFFF"/>
            <w:tcMar>
              <w:top w:w="50" w:type="dxa"/>
              <w:left w:w="70" w:type="dxa"/>
              <w:bottom w:w="50" w:type="dxa"/>
              <w:right w:w="70" w:type="dxa"/>
            </w:tcMar>
          </w:tcPr>
          <w:p w14:paraId="00A8D33B" w14:textId="77777777" w:rsidR="00355981" w:rsidRDefault="00000000">
            <w:r>
              <w:rPr>
                <w:color w:val="1D2624"/>
                <w:sz w:val="15"/>
              </w:rPr>
              <w:t>Naureen Khan (DIK)</w:t>
            </w:r>
          </w:p>
        </w:tc>
        <w:tc>
          <w:tcPr>
            <w:tcW w:w="2041" w:type="dxa"/>
            <w:shd w:val="clear" w:color="auto" w:fill="FFFFFF"/>
            <w:tcMar>
              <w:top w:w="50" w:type="dxa"/>
              <w:left w:w="70" w:type="dxa"/>
              <w:bottom w:w="50" w:type="dxa"/>
              <w:right w:w="70" w:type="dxa"/>
            </w:tcMar>
          </w:tcPr>
          <w:p w14:paraId="67BC3BB9" w14:textId="77777777" w:rsidR="00355981" w:rsidRDefault="00000000">
            <w:r>
              <w:rPr>
                <w:color w:val="1D2624"/>
                <w:sz w:val="15"/>
              </w:rPr>
              <w:t>Consent tap</w:t>
            </w:r>
          </w:p>
        </w:tc>
        <w:tc>
          <w:tcPr>
            <w:tcW w:w="850" w:type="dxa"/>
            <w:shd w:val="clear" w:color="auto" w:fill="FBEAEA"/>
            <w:tcMar>
              <w:top w:w="50" w:type="dxa"/>
              <w:left w:w="70" w:type="dxa"/>
              <w:bottom w:w="50" w:type="dxa"/>
              <w:right w:w="70" w:type="dxa"/>
            </w:tcMar>
          </w:tcPr>
          <w:p w14:paraId="3B4C1860"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714FFCF4" w14:textId="77777777" w:rsidR="00355981" w:rsidRDefault="00000000">
            <w:r>
              <w:rPr>
                <w:color w:val="1D2624"/>
                <w:sz w:val="15"/>
              </w:rPr>
              <w:t>8x</w:t>
            </w:r>
          </w:p>
        </w:tc>
        <w:tc>
          <w:tcPr>
            <w:tcW w:w="737" w:type="dxa"/>
            <w:shd w:val="clear" w:color="auto" w:fill="FFFFFF"/>
            <w:tcMar>
              <w:top w:w="50" w:type="dxa"/>
              <w:left w:w="70" w:type="dxa"/>
              <w:bottom w:w="50" w:type="dxa"/>
              <w:right w:w="70" w:type="dxa"/>
            </w:tcMar>
          </w:tcPr>
          <w:p w14:paraId="24A813EE" w14:textId="77777777" w:rsidR="00355981" w:rsidRDefault="00000000">
            <w:r>
              <w:rPr>
                <w:color w:val="1D2624"/>
                <w:sz w:val="15"/>
              </w:rPr>
              <w:t>3</w:t>
            </w:r>
          </w:p>
        </w:tc>
        <w:tc>
          <w:tcPr>
            <w:tcW w:w="1587" w:type="dxa"/>
            <w:shd w:val="clear" w:color="auto" w:fill="FFFFFF"/>
            <w:tcMar>
              <w:top w:w="50" w:type="dxa"/>
              <w:left w:w="70" w:type="dxa"/>
              <w:bottom w:w="50" w:type="dxa"/>
              <w:right w:w="70" w:type="dxa"/>
            </w:tcMar>
          </w:tcPr>
          <w:p w14:paraId="5F114B87" w14:textId="77777777" w:rsidR="00355981" w:rsidRDefault="00000000">
            <w:r>
              <w:rPr>
                <w:color w:val="1D2624"/>
                <w:sz w:val="15"/>
              </w:rPr>
              <w:t>28-Sep → 02-Oct</w:t>
            </w:r>
          </w:p>
        </w:tc>
        <w:tc>
          <w:tcPr>
            <w:tcW w:w="1928" w:type="dxa"/>
            <w:shd w:val="clear" w:color="auto" w:fill="B42A2A"/>
            <w:tcMar>
              <w:top w:w="50" w:type="dxa"/>
              <w:left w:w="70" w:type="dxa"/>
              <w:bottom w:w="50" w:type="dxa"/>
              <w:right w:w="70" w:type="dxa"/>
            </w:tcMar>
          </w:tcPr>
          <w:p w14:paraId="358B717B" w14:textId="77777777" w:rsidR="00355981" w:rsidRDefault="00000000">
            <w:r>
              <w:rPr>
                <w:b/>
                <w:color w:val="FFFFFF"/>
                <w:sz w:val="15"/>
              </w:rPr>
              <w:t>Abhi bhi jari (aadat)</w:t>
            </w:r>
          </w:p>
        </w:tc>
      </w:tr>
      <w:tr w:rsidR="00355981" w14:paraId="374EF9D1" w14:textId="77777777">
        <w:tc>
          <w:tcPr>
            <w:tcW w:w="1814" w:type="dxa"/>
            <w:shd w:val="clear" w:color="auto" w:fill="F6F7F5"/>
            <w:tcMar>
              <w:top w:w="50" w:type="dxa"/>
              <w:left w:w="70" w:type="dxa"/>
              <w:bottom w:w="50" w:type="dxa"/>
              <w:right w:w="70" w:type="dxa"/>
            </w:tcMar>
          </w:tcPr>
          <w:p w14:paraId="636AA621" w14:textId="77777777" w:rsidR="00355981" w:rsidRDefault="00000000">
            <w:r>
              <w:rPr>
                <w:color w:val="1D2624"/>
                <w:sz w:val="15"/>
              </w:rPr>
              <w:t>Javairia (DIK)</w:t>
            </w:r>
          </w:p>
        </w:tc>
        <w:tc>
          <w:tcPr>
            <w:tcW w:w="2041" w:type="dxa"/>
            <w:shd w:val="clear" w:color="auto" w:fill="F6F7F5"/>
            <w:tcMar>
              <w:top w:w="50" w:type="dxa"/>
              <w:left w:w="70" w:type="dxa"/>
              <w:bottom w:w="50" w:type="dxa"/>
              <w:right w:w="70" w:type="dxa"/>
            </w:tcMar>
          </w:tcPr>
          <w:p w14:paraId="0D742F1C" w14:textId="77777777" w:rsidR="00355981" w:rsidRDefault="00000000">
            <w:r>
              <w:rPr>
                <w:color w:val="1D2624"/>
                <w:sz w:val="15"/>
              </w:rPr>
              <w:t>GPS missing</w:t>
            </w:r>
          </w:p>
        </w:tc>
        <w:tc>
          <w:tcPr>
            <w:tcW w:w="850" w:type="dxa"/>
            <w:shd w:val="clear" w:color="auto" w:fill="F6F7F5"/>
            <w:tcMar>
              <w:top w:w="50" w:type="dxa"/>
              <w:left w:w="70" w:type="dxa"/>
              <w:bottom w:w="50" w:type="dxa"/>
              <w:right w:w="70" w:type="dxa"/>
            </w:tcMar>
          </w:tcPr>
          <w:p w14:paraId="3D4006F6"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5C57D146" w14:textId="77777777" w:rsidR="00355981" w:rsidRDefault="00000000">
            <w:r>
              <w:rPr>
                <w:color w:val="1D2624"/>
                <w:sz w:val="15"/>
              </w:rPr>
              <w:t>8x</w:t>
            </w:r>
          </w:p>
        </w:tc>
        <w:tc>
          <w:tcPr>
            <w:tcW w:w="737" w:type="dxa"/>
            <w:shd w:val="clear" w:color="auto" w:fill="F6F7F5"/>
            <w:tcMar>
              <w:top w:w="50" w:type="dxa"/>
              <w:left w:w="70" w:type="dxa"/>
              <w:bottom w:w="50" w:type="dxa"/>
              <w:right w:w="70" w:type="dxa"/>
            </w:tcMar>
          </w:tcPr>
          <w:p w14:paraId="30045654" w14:textId="77777777" w:rsidR="00355981" w:rsidRDefault="00000000">
            <w:r>
              <w:rPr>
                <w:color w:val="1D2624"/>
                <w:sz w:val="15"/>
              </w:rPr>
              <w:t>1</w:t>
            </w:r>
          </w:p>
        </w:tc>
        <w:tc>
          <w:tcPr>
            <w:tcW w:w="1587" w:type="dxa"/>
            <w:shd w:val="clear" w:color="auto" w:fill="F6F7F5"/>
            <w:tcMar>
              <w:top w:w="50" w:type="dxa"/>
              <w:left w:w="70" w:type="dxa"/>
              <w:bottom w:w="50" w:type="dxa"/>
              <w:right w:w="70" w:type="dxa"/>
            </w:tcMar>
          </w:tcPr>
          <w:p w14:paraId="31709D92" w14:textId="77777777" w:rsidR="00355981" w:rsidRDefault="00000000">
            <w:r>
              <w:rPr>
                <w:color w:val="1D2624"/>
                <w:sz w:val="15"/>
              </w:rPr>
              <w:t>28-Sep → 28-Sep</w:t>
            </w:r>
          </w:p>
        </w:tc>
        <w:tc>
          <w:tcPr>
            <w:tcW w:w="1928" w:type="dxa"/>
            <w:shd w:val="clear" w:color="auto" w:fill="2F7A44"/>
            <w:tcMar>
              <w:top w:w="50" w:type="dxa"/>
              <w:left w:w="70" w:type="dxa"/>
              <w:bottom w:w="50" w:type="dxa"/>
              <w:right w:w="70" w:type="dxa"/>
            </w:tcMar>
          </w:tcPr>
          <w:p w14:paraId="4859C7B3" w14:textId="77777777" w:rsidR="00355981" w:rsidRDefault="00000000">
            <w:r>
              <w:rPr>
                <w:b/>
                <w:color w:val="FFFFFF"/>
                <w:sz w:val="15"/>
              </w:rPr>
              <w:t>Ruk gaya</w:t>
            </w:r>
          </w:p>
        </w:tc>
      </w:tr>
      <w:tr w:rsidR="00355981" w14:paraId="1621FA96" w14:textId="77777777">
        <w:tc>
          <w:tcPr>
            <w:tcW w:w="1814" w:type="dxa"/>
            <w:shd w:val="clear" w:color="auto" w:fill="FFFFFF"/>
            <w:tcMar>
              <w:top w:w="50" w:type="dxa"/>
              <w:left w:w="70" w:type="dxa"/>
              <w:bottom w:w="50" w:type="dxa"/>
              <w:right w:w="70" w:type="dxa"/>
            </w:tcMar>
          </w:tcPr>
          <w:p w14:paraId="6BD28DF5" w14:textId="77777777" w:rsidR="00355981" w:rsidRDefault="00000000">
            <w:r>
              <w:rPr>
                <w:color w:val="1D2624"/>
                <w:sz w:val="15"/>
              </w:rPr>
              <w:t>Mahnoor (HNG)</w:t>
            </w:r>
          </w:p>
        </w:tc>
        <w:tc>
          <w:tcPr>
            <w:tcW w:w="2041" w:type="dxa"/>
            <w:shd w:val="clear" w:color="auto" w:fill="FFFFFF"/>
            <w:tcMar>
              <w:top w:w="50" w:type="dxa"/>
              <w:left w:w="70" w:type="dxa"/>
              <w:bottom w:w="50" w:type="dxa"/>
              <w:right w:w="70" w:type="dxa"/>
            </w:tcMar>
          </w:tcPr>
          <w:p w14:paraId="079CD157" w14:textId="77777777" w:rsidR="00355981" w:rsidRDefault="00000000">
            <w:r>
              <w:rPr>
                <w:color w:val="1D2624"/>
                <w:sz w:val="15"/>
              </w:rPr>
              <w:t>GPS remote</w:t>
            </w:r>
          </w:p>
        </w:tc>
        <w:tc>
          <w:tcPr>
            <w:tcW w:w="850" w:type="dxa"/>
            <w:shd w:val="clear" w:color="auto" w:fill="FBEAEA"/>
            <w:tcMar>
              <w:top w:w="50" w:type="dxa"/>
              <w:left w:w="70" w:type="dxa"/>
              <w:bottom w:w="50" w:type="dxa"/>
              <w:right w:w="70" w:type="dxa"/>
            </w:tcMar>
          </w:tcPr>
          <w:p w14:paraId="2617A849"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749FBC67" w14:textId="77777777" w:rsidR="00355981" w:rsidRDefault="00000000">
            <w:r>
              <w:rPr>
                <w:color w:val="1D2624"/>
                <w:sz w:val="15"/>
              </w:rPr>
              <w:t>7x</w:t>
            </w:r>
          </w:p>
        </w:tc>
        <w:tc>
          <w:tcPr>
            <w:tcW w:w="737" w:type="dxa"/>
            <w:shd w:val="clear" w:color="auto" w:fill="FFFFFF"/>
            <w:tcMar>
              <w:top w:w="50" w:type="dxa"/>
              <w:left w:w="70" w:type="dxa"/>
              <w:bottom w:w="50" w:type="dxa"/>
              <w:right w:w="70" w:type="dxa"/>
            </w:tcMar>
          </w:tcPr>
          <w:p w14:paraId="2F0BAAFD" w14:textId="77777777" w:rsidR="00355981" w:rsidRDefault="00000000">
            <w:r>
              <w:rPr>
                <w:color w:val="1D2624"/>
                <w:sz w:val="15"/>
              </w:rPr>
              <w:t>3</w:t>
            </w:r>
          </w:p>
        </w:tc>
        <w:tc>
          <w:tcPr>
            <w:tcW w:w="1587" w:type="dxa"/>
            <w:shd w:val="clear" w:color="auto" w:fill="FFFFFF"/>
            <w:tcMar>
              <w:top w:w="50" w:type="dxa"/>
              <w:left w:w="70" w:type="dxa"/>
              <w:bottom w:w="50" w:type="dxa"/>
              <w:right w:w="70" w:type="dxa"/>
            </w:tcMar>
          </w:tcPr>
          <w:p w14:paraId="6DAB7137" w14:textId="77777777" w:rsidR="00355981" w:rsidRDefault="00000000">
            <w:r>
              <w:rPr>
                <w:color w:val="1D2624"/>
                <w:sz w:val="15"/>
              </w:rPr>
              <w:t>23-Sep → 01-Oct</w:t>
            </w:r>
          </w:p>
        </w:tc>
        <w:tc>
          <w:tcPr>
            <w:tcW w:w="1928" w:type="dxa"/>
            <w:shd w:val="clear" w:color="auto" w:fill="B42A2A"/>
            <w:tcMar>
              <w:top w:w="50" w:type="dxa"/>
              <w:left w:w="70" w:type="dxa"/>
              <w:bottom w:w="50" w:type="dxa"/>
              <w:right w:w="70" w:type="dxa"/>
            </w:tcMar>
          </w:tcPr>
          <w:p w14:paraId="65234BDB" w14:textId="77777777" w:rsidR="00355981" w:rsidRDefault="00000000">
            <w:r>
              <w:rPr>
                <w:b/>
                <w:color w:val="FFFFFF"/>
                <w:sz w:val="15"/>
              </w:rPr>
              <w:t>Abhi bhi jari (aadat)</w:t>
            </w:r>
          </w:p>
        </w:tc>
      </w:tr>
      <w:tr w:rsidR="00355981" w14:paraId="3989F6B0" w14:textId="77777777">
        <w:tc>
          <w:tcPr>
            <w:tcW w:w="1814" w:type="dxa"/>
            <w:shd w:val="clear" w:color="auto" w:fill="F6F7F5"/>
            <w:tcMar>
              <w:top w:w="50" w:type="dxa"/>
              <w:left w:w="70" w:type="dxa"/>
              <w:bottom w:w="50" w:type="dxa"/>
              <w:right w:w="70" w:type="dxa"/>
            </w:tcMar>
          </w:tcPr>
          <w:p w14:paraId="309700CB" w14:textId="77777777" w:rsidR="00355981" w:rsidRDefault="00000000">
            <w:r>
              <w:rPr>
                <w:color w:val="1D2624"/>
                <w:sz w:val="15"/>
              </w:rPr>
              <w:t>aisha.aman (DIK)</w:t>
            </w:r>
          </w:p>
        </w:tc>
        <w:tc>
          <w:tcPr>
            <w:tcW w:w="2041" w:type="dxa"/>
            <w:shd w:val="clear" w:color="auto" w:fill="F6F7F5"/>
            <w:tcMar>
              <w:top w:w="50" w:type="dxa"/>
              <w:left w:w="70" w:type="dxa"/>
              <w:bottom w:w="50" w:type="dxa"/>
              <w:right w:w="70" w:type="dxa"/>
            </w:tcMar>
          </w:tcPr>
          <w:p w14:paraId="2C063D58" w14:textId="77777777" w:rsidR="00355981" w:rsidRDefault="00000000">
            <w:r>
              <w:rPr>
                <w:color w:val="1D2624"/>
                <w:sz w:val="15"/>
              </w:rPr>
              <w:t>Dummy identity/location</w:t>
            </w:r>
          </w:p>
        </w:tc>
        <w:tc>
          <w:tcPr>
            <w:tcW w:w="850" w:type="dxa"/>
            <w:shd w:val="clear" w:color="auto" w:fill="F6F7F5"/>
            <w:tcMar>
              <w:top w:w="50" w:type="dxa"/>
              <w:left w:w="70" w:type="dxa"/>
              <w:bottom w:w="50" w:type="dxa"/>
              <w:right w:w="70" w:type="dxa"/>
            </w:tcMar>
          </w:tcPr>
          <w:p w14:paraId="066C2B65"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7EC96DAC" w14:textId="77777777" w:rsidR="00355981" w:rsidRDefault="00000000">
            <w:r>
              <w:rPr>
                <w:color w:val="1D2624"/>
                <w:sz w:val="15"/>
              </w:rPr>
              <w:t>7x</w:t>
            </w:r>
          </w:p>
        </w:tc>
        <w:tc>
          <w:tcPr>
            <w:tcW w:w="737" w:type="dxa"/>
            <w:shd w:val="clear" w:color="auto" w:fill="F6F7F5"/>
            <w:tcMar>
              <w:top w:w="50" w:type="dxa"/>
              <w:left w:w="70" w:type="dxa"/>
              <w:bottom w:w="50" w:type="dxa"/>
              <w:right w:w="70" w:type="dxa"/>
            </w:tcMar>
          </w:tcPr>
          <w:p w14:paraId="1081513B" w14:textId="77777777" w:rsidR="00355981" w:rsidRDefault="00000000">
            <w:r>
              <w:rPr>
                <w:color w:val="1D2624"/>
                <w:sz w:val="15"/>
              </w:rPr>
              <w:t>3</w:t>
            </w:r>
          </w:p>
        </w:tc>
        <w:tc>
          <w:tcPr>
            <w:tcW w:w="1587" w:type="dxa"/>
            <w:shd w:val="clear" w:color="auto" w:fill="F6F7F5"/>
            <w:tcMar>
              <w:top w:w="50" w:type="dxa"/>
              <w:left w:w="70" w:type="dxa"/>
              <w:bottom w:w="50" w:type="dxa"/>
              <w:right w:w="70" w:type="dxa"/>
            </w:tcMar>
          </w:tcPr>
          <w:p w14:paraId="4C15EDB8" w14:textId="77777777" w:rsidR="00355981" w:rsidRDefault="00000000">
            <w:r>
              <w:rPr>
                <w:color w:val="1D2624"/>
                <w:sz w:val="15"/>
              </w:rPr>
              <w:t>29-Sep → 02-Oct</w:t>
            </w:r>
          </w:p>
        </w:tc>
        <w:tc>
          <w:tcPr>
            <w:tcW w:w="1928" w:type="dxa"/>
            <w:shd w:val="clear" w:color="auto" w:fill="B42A2A"/>
            <w:tcMar>
              <w:top w:w="50" w:type="dxa"/>
              <w:left w:w="70" w:type="dxa"/>
              <w:bottom w:w="50" w:type="dxa"/>
              <w:right w:w="70" w:type="dxa"/>
            </w:tcMar>
          </w:tcPr>
          <w:p w14:paraId="004D88E9" w14:textId="77777777" w:rsidR="00355981" w:rsidRDefault="00000000">
            <w:r>
              <w:rPr>
                <w:b/>
                <w:color w:val="FFFFFF"/>
                <w:sz w:val="15"/>
              </w:rPr>
              <w:t>Abhi bhi jari (aadat)</w:t>
            </w:r>
          </w:p>
        </w:tc>
      </w:tr>
      <w:tr w:rsidR="00355981" w14:paraId="71FF3C21" w14:textId="77777777">
        <w:tc>
          <w:tcPr>
            <w:tcW w:w="1814" w:type="dxa"/>
            <w:shd w:val="clear" w:color="auto" w:fill="FFFFFF"/>
            <w:tcMar>
              <w:top w:w="50" w:type="dxa"/>
              <w:left w:w="70" w:type="dxa"/>
              <w:bottom w:w="50" w:type="dxa"/>
              <w:right w:w="70" w:type="dxa"/>
            </w:tcMar>
          </w:tcPr>
          <w:p w14:paraId="7CC97F93" w14:textId="77777777" w:rsidR="00355981" w:rsidRDefault="00000000">
            <w:r>
              <w:rPr>
                <w:color w:val="1D2624"/>
                <w:sz w:val="15"/>
              </w:rPr>
              <w:lastRenderedPageBreak/>
              <w:t>Mahnoor (HNG)</w:t>
            </w:r>
          </w:p>
        </w:tc>
        <w:tc>
          <w:tcPr>
            <w:tcW w:w="2041" w:type="dxa"/>
            <w:shd w:val="clear" w:color="auto" w:fill="FFFFFF"/>
            <w:tcMar>
              <w:top w:w="50" w:type="dxa"/>
              <w:left w:w="70" w:type="dxa"/>
              <w:bottom w:w="50" w:type="dxa"/>
              <w:right w:w="70" w:type="dxa"/>
            </w:tcMar>
          </w:tcPr>
          <w:p w14:paraId="5930171F" w14:textId="77777777" w:rsidR="00355981" w:rsidRDefault="00000000">
            <w:r>
              <w:rPr>
                <w:color w:val="1D2624"/>
                <w:sz w:val="15"/>
              </w:rPr>
              <w:t>GPS missing</w:t>
            </w:r>
          </w:p>
        </w:tc>
        <w:tc>
          <w:tcPr>
            <w:tcW w:w="850" w:type="dxa"/>
            <w:shd w:val="clear" w:color="auto" w:fill="FFFFFF"/>
            <w:tcMar>
              <w:top w:w="50" w:type="dxa"/>
              <w:left w:w="70" w:type="dxa"/>
              <w:bottom w:w="50" w:type="dxa"/>
              <w:right w:w="70" w:type="dxa"/>
            </w:tcMar>
          </w:tcPr>
          <w:p w14:paraId="24F3EFAF"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3D3EC3DF" w14:textId="77777777" w:rsidR="00355981" w:rsidRDefault="00000000">
            <w:r>
              <w:rPr>
                <w:color w:val="1D2624"/>
                <w:sz w:val="15"/>
              </w:rPr>
              <w:t>6x</w:t>
            </w:r>
          </w:p>
        </w:tc>
        <w:tc>
          <w:tcPr>
            <w:tcW w:w="737" w:type="dxa"/>
            <w:shd w:val="clear" w:color="auto" w:fill="FFFFFF"/>
            <w:tcMar>
              <w:top w:w="50" w:type="dxa"/>
              <w:left w:w="70" w:type="dxa"/>
              <w:bottom w:w="50" w:type="dxa"/>
              <w:right w:w="70" w:type="dxa"/>
            </w:tcMar>
          </w:tcPr>
          <w:p w14:paraId="2BED1DCD" w14:textId="77777777" w:rsidR="00355981" w:rsidRDefault="00000000">
            <w:r>
              <w:rPr>
                <w:color w:val="1D2624"/>
                <w:sz w:val="15"/>
              </w:rPr>
              <w:t>2</w:t>
            </w:r>
          </w:p>
        </w:tc>
        <w:tc>
          <w:tcPr>
            <w:tcW w:w="1587" w:type="dxa"/>
            <w:shd w:val="clear" w:color="auto" w:fill="FFFFFF"/>
            <w:tcMar>
              <w:top w:w="50" w:type="dxa"/>
              <w:left w:w="70" w:type="dxa"/>
              <w:bottom w:w="50" w:type="dxa"/>
              <w:right w:w="70" w:type="dxa"/>
            </w:tcMar>
          </w:tcPr>
          <w:p w14:paraId="429D0881" w14:textId="77777777" w:rsidR="00355981" w:rsidRDefault="00000000">
            <w:r>
              <w:rPr>
                <w:color w:val="1D2624"/>
                <w:sz w:val="15"/>
              </w:rPr>
              <w:t>05-Oct → 06-Oct</w:t>
            </w:r>
          </w:p>
        </w:tc>
        <w:tc>
          <w:tcPr>
            <w:tcW w:w="1928" w:type="dxa"/>
            <w:shd w:val="clear" w:color="auto" w:fill="A15C12"/>
            <w:tcMar>
              <w:top w:w="50" w:type="dxa"/>
              <w:left w:w="70" w:type="dxa"/>
              <w:bottom w:w="50" w:type="dxa"/>
              <w:right w:w="70" w:type="dxa"/>
            </w:tcMar>
          </w:tcPr>
          <w:p w14:paraId="1D5C1E33" w14:textId="77777777" w:rsidR="00355981" w:rsidRDefault="00000000">
            <w:r>
              <w:rPr>
                <w:b/>
                <w:color w:val="FFFFFF"/>
                <w:sz w:val="15"/>
              </w:rPr>
              <w:t>Abhi bhi jari</w:t>
            </w:r>
          </w:p>
        </w:tc>
      </w:tr>
      <w:tr w:rsidR="00355981" w14:paraId="433CEA43" w14:textId="77777777">
        <w:tc>
          <w:tcPr>
            <w:tcW w:w="1814" w:type="dxa"/>
            <w:shd w:val="clear" w:color="auto" w:fill="F6F7F5"/>
            <w:tcMar>
              <w:top w:w="50" w:type="dxa"/>
              <w:left w:w="70" w:type="dxa"/>
              <w:bottom w:w="50" w:type="dxa"/>
              <w:right w:w="70" w:type="dxa"/>
            </w:tcMar>
          </w:tcPr>
          <w:p w14:paraId="67B2A144" w14:textId="77777777" w:rsidR="00355981" w:rsidRDefault="00000000">
            <w:r>
              <w:rPr>
                <w:color w:val="1D2624"/>
                <w:sz w:val="15"/>
              </w:rPr>
              <w:t>Shazia Bibi (DIK)</w:t>
            </w:r>
          </w:p>
        </w:tc>
        <w:tc>
          <w:tcPr>
            <w:tcW w:w="2041" w:type="dxa"/>
            <w:shd w:val="clear" w:color="auto" w:fill="F6F7F5"/>
            <w:tcMar>
              <w:top w:w="50" w:type="dxa"/>
              <w:left w:w="70" w:type="dxa"/>
              <w:bottom w:w="50" w:type="dxa"/>
              <w:right w:w="70" w:type="dxa"/>
            </w:tcMar>
          </w:tcPr>
          <w:p w14:paraId="4AE1A178" w14:textId="77777777" w:rsidR="00355981" w:rsidRDefault="00000000">
            <w:r>
              <w:rPr>
                <w:color w:val="1D2624"/>
                <w:sz w:val="15"/>
              </w:rPr>
              <w:t>Consent tap</w:t>
            </w:r>
          </w:p>
        </w:tc>
        <w:tc>
          <w:tcPr>
            <w:tcW w:w="850" w:type="dxa"/>
            <w:shd w:val="clear" w:color="auto" w:fill="FBEAEA"/>
            <w:tcMar>
              <w:top w:w="50" w:type="dxa"/>
              <w:left w:w="70" w:type="dxa"/>
              <w:bottom w:w="50" w:type="dxa"/>
              <w:right w:w="70" w:type="dxa"/>
            </w:tcMar>
          </w:tcPr>
          <w:p w14:paraId="4CFC446C" w14:textId="77777777" w:rsidR="00355981" w:rsidRDefault="00000000">
            <w:r>
              <w:rPr>
                <w:b/>
                <w:color w:val="1D2624"/>
                <w:sz w:val="15"/>
              </w:rPr>
              <w:t>Critical</w:t>
            </w:r>
          </w:p>
        </w:tc>
        <w:tc>
          <w:tcPr>
            <w:tcW w:w="794" w:type="dxa"/>
            <w:shd w:val="clear" w:color="auto" w:fill="F6F7F5"/>
            <w:tcMar>
              <w:top w:w="50" w:type="dxa"/>
              <w:left w:w="70" w:type="dxa"/>
              <w:bottom w:w="50" w:type="dxa"/>
              <w:right w:w="70" w:type="dxa"/>
            </w:tcMar>
          </w:tcPr>
          <w:p w14:paraId="04D9B62F" w14:textId="77777777" w:rsidR="00355981" w:rsidRDefault="00000000">
            <w:r>
              <w:rPr>
                <w:color w:val="1D2624"/>
                <w:sz w:val="15"/>
              </w:rPr>
              <w:t>6x</w:t>
            </w:r>
          </w:p>
        </w:tc>
        <w:tc>
          <w:tcPr>
            <w:tcW w:w="737" w:type="dxa"/>
            <w:shd w:val="clear" w:color="auto" w:fill="F6F7F5"/>
            <w:tcMar>
              <w:top w:w="50" w:type="dxa"/>
              <w:left w:w="70" w:type="dxa"/>
              <w:bottom w:w="50" w:type="dxa"/>
              <w:right w:w="70" w:type="dxa"/>
            </w:tcMar>
          </w:tcPr>
          <w:p w14:paraId="2F2EDF79" w14:textId="77777777" w:rsidR="00355981" w:rsidRDefault="00000000">
            <w:r>
              <w:rPr>
                <w:color w:val="1D2624"/>
                <w:sz w:val="15"/>
              </w:rPr>
              <w:t>2</w:t>
            </w:r>
          </w:p>
        </w:tc>
        <w:tc>
          <w:tcPr>
            <w:tcW w:w="1587" w:type="dxa"/>
            <w:shd w:val="clear" w:color="auto" w:fill="F6F7F5"/>
            <w:tcMar>
              <w:top w:w="50" w:type="dxa"/>
              <w:left w:w="70" w:type="dxa"/>
              <w:bottom w:w="50" w:type="dxa"/>
              <w:right w:w="70" w:type="dxa"/>
            </w:tcMar>
          </w:tcPr>
          <w:p w14:paraId="343FF9DA" w14:textId="77777777" w:rsidR="00355981" w:rsidRDefault="00000000">
            <w:r>
              <w:rPr>
                <w:color w:val="1D2624"/>
                <w:sz w:val="15"/>
              </w:rPr>
              <w:t>01-Oct → 02-Oct</w:t>
            </w:r>
          </w:p>
        </w:tc>
        <w:tc>
          <w:tcPr>
            <w:tcW w:w="1928" w:type="dxa"/>
            <w:shd w:val="clear" w:color="auto" w:fill="A15C12"/>
            <w:tcMar>
              <w:top w:w="50" w:type="dxa"/>
              <w:left w:w="70" w:type="dxa"/>
              <w:bottom w:w="50" w:type="dxa"/>
              <w:right w:w="70" w:type="dxa"/>
            </w:tcMar>
          </w:tcPr>
          <w:p w14:paraId="1560F252" w14:textId="77777777" w:rsidR="00355981" w:rsidRDefault="00000000">
            <w:r>
              <w:rPr>
                <w:b/>
                <w:color w:val="FFFFFF"/>
                <w:sz w:val="15"/>
              </w:rPr>
              <w:t>Abhi bhi jari</w:t>
            </w:r>
          </w:p>
        </w:tc>
      </w:tr>
      <w:tr w:rsidR="00355981" w14:paraId="682E51E2" w14:textId="77777777">
        <w:tc>
          <w:tcPr>
            <w:tcW w:w="1814" w:type="dxa"/>
            <w:shd w:val="clear" w:color="auto" w:fill="FFFFFF"/>
            <w:tcMar>
              <w:top w:w="50" w:type="dxa"/>
              <w:left w:w="70" w:type="dxa"/>
              <w:bottom w:w="50" w:type="dxa"/>
              <w:right w:w="70" w:type="dxa"/>
            </w:tcMar>
          </w:tcPr>
          <w:p w14:paraId="12F3E834" w14:textId="77777777" w:rsidR="00355981" w:rsidRDefault="00000000">
            <w:r>
              <w:rPr>
                <w:color w:val="1D2624"/>
                <w:sz w:val="15"/>
              </w:rPr>
              <w:t>Asma Bibi (DIK)</w:t>
            </w:r>
          </w:p>
        </w:tc>
        <w:tc>
          <w:tcPr>
            <w:tcW w:w="2041" w:type="dxa"/>
            <w:shd w:val="clear" w:color="auto" w:fill="FFFFFF"/>
            <w:tcMar>
              <w:top w:w="50" w:type="dxa"/>
              <w:left w:w="70" w:type="dxa"/>
              <w:bottom w:w="50" w:type="dxa"/>
              <w:right w:w="70" w:type="dxa"/>
            </w:tcMar>
          </w:tcPr>
          <w:p w14:paraId="321FE0E4" w14:textId="77777777" w:rsidR="00355981" w:rsidRDefault="00000000">
            <w:r>
              <w:rPr>
                <w:color w:val="1D2624"/>
                <w:sz w:val="15"/>
              </w:rPr>
              <w:t>Dummy identity/location</w:t>
            </w:r>
          </w:p>
        </w:tc>
        <w:tc>
          <w:tcPr>
            <w:tcW w:w="850" w:type="dxa"/>
            <w:shd w:val="clear" w:color="auto" w:fill="FFFFFF"/>
            <w:tcMar>
              <w:top w:w="50" w:type="dxa"/>
              <w:left w:w="70" w:type="dxa"/>
              <w:bottom w:w="50" w:type="dxa"/>
              <w:right w:w="70" w:type="dxa"/>
            </w:tcMar>
          </w:tcPr>
          <w:p w14:paraId="0C03680B"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79BB1FF8" w14:textId="77777777" w:rsidR="00355981" w:rsidRDefault="00000000">
            <w:r>
              <w:rPr>
                <w:color w:val="1D2624"/>
                <w:sz w:val="15"/>
              </w:rPr>
              <w:t>6x</w:t>
            </w:r>
          </w:p>
        </w:tc>
        <w:tc>
          <w:tcPr>
            <w:tcW w:w="737" w:type="dxa"/>
            <w:shd w:val="clear" w:color="auto" w:fill="FFFFFF"/>
            <w:tcMar>
              <w:top w:w="50" w:type="dxa"/>
              <w:left w:w="70" w:type="dxa"/>
              <w:bottom w:w="50" w:type="dxa"/>
              <w:right w:w="70" w:type="dxa"/>
            </w:tcMar>
          </w:tcPr>
          <w:p w14:paraId="1AC67338" w14:textId="77777777" w:rsidR="00355981" w:rsidRDefault="00000000">
            <w:r>
              <w:rPr>
                <w:color w:val="1D2624"/>
                <w:sz w:val="15"/>
              </w:rPr>
              <w:t>1</w:t>
            </w:r>
          </w:p>
        </w:tc>
        <w:tc>
          <w:tcPr>
            <w:tcW w:w="1587" w:type="dxa"/>
            <w:shd w:val="clear" w:color="auto" w:fill="FFFFFF"/>
            <w:tcMar>
              <w:top w:w="50" w:type="dxa"/>
              <w:left w:w="70" w:type="dxa"/>
              <w:bottom w:w="50" w:type="dxa"/>
              <w:right w:w="70" w:type="dxa"/>
            </w:tcMar>
          </w:tcPr>
          <w:p w14:paraId="4A3EE437" w14:textId="77777777" w:rsidR="00355981" w:rsidRDefault="00000000">
            <w:r>
              <w:rPr>
                <w:color w:val="1D2624"/>
                <w:sz w:val="15"/>
              </w:rPr>
              <w:t>02-Oct → 02-Oct</w:t>
            </w:r>
          </w:p>
        </w:tc>
        <w:tc>
          <w:tcPr>
            <w:tcW w:w="1928" w:type="dxa"/>
            <w:shd w:val="clear" w:color="auto" w:fill="A15C12"/>
            <w:tcMar>
              <w:top w:w="50" w:type="dxa"/>
              <w:left w:w="70" w:type="dxa"/>
              <w:bottom w:w="50" w:type="dxa"/>
              <w:right w:w="70" w:type="dxa"/>
            </w:tcMar>
          </w:tcPr>
          <w:p w14:paraId="69C5E6A6" w14:textId="77777777" w:rsidR="00355981" w:rsidRDefault="00000000">
            <w:r>
              <w:rPr>
                <w:b/>
                <w:color w:val="FFFFFF"/>
                <w:sz w:val="15"/>
              </w:rPr>
              <w:t>Abhi bhi jari</w:t>
            </w:r>
          </w:p>
        </w:tc>
      </w:tr>
      <w:tr w:rsidR="00355981" w14:paraId="6F11ED48" w14:textId="77777777">
        <w:tc>
          <w:tcPr>
            <w:tcW w:w="1814" w:type="dxa"/>
            <w:shd w:val="clear" w:color="auto" w:fill="F6F7F5"/>
            <w:tcMar>
              <w:top w:w="50" w:type="dxa"/>
              <w:left w:w="70" w:type="dxa"/>
              <w:bottom w:w="50" w:type="dxa"/>
              <w:right w:w="70" w:type="dxa"/>
            </w:tcMar>
          </w:tcPr>
          <w:p w14:paraId="5408344D" w14:textId="77777777" w:rsidR="00355981" w:rsidRDefault="00000000">
            <w:r>
              <w:rPr>
                <w:color w:val="1D2624"/>
                <w:sz w:val="15"/>
              </w:rPr>
              <w:t>Irum Ikram (DIK)</w:t>
            </w:r>
          </w:p>
        </w:tc>
        <w:tc>
          <w:tcPr>
            <w:tcW w:w="2041" w:type="dxa"/>
            <w:shd w:val="clear" w:color="auto" w:fill="F6F7F5"/>
            <w:tcMar>
              <w:top w:w="50" w:type="dxa"/>
              <w:left w:w="70" w:type="dxa"/>
              <w:bottom w:w="50" w:type="dxa"/>
              <w:right w:w="70" w:type="dxa"/>
            </w:tcMar>
          </w:tcPr>
          <w:p w14:paraId="59CB48B6" w14:textId="77777777" w:rsidR="00355981" w:rsidRDefault="00000000">
            <w:r>
              <w:rPr>
                <w:color w:val="1D2624"/>
                <w:sz w:val="15"/>
              </w:rPr>
              <w:t>GPS missing</w:t>
            </w:r>
          </w:p>
        </w:tc>
        <w:tc>
          <w:tcPr>
            <w:tcW w:w="850" w:type="dxa"/>
            <w:shd w:val="clear" w:color="auto" w:fill="F6F7F5"/>
            <w:tcMar>
              <w:top w:w="50" w:type="dxa"/>
              <w:left w:w="70" w:type="dxa"/>
              <w:bottom w:w="50" w:type="dxa"/>
              <w:right w:w="70" w:type="dxa"/>
            </w:tcMar>
          </w:tcPr>
          <w:p w14:paraId="66B146AE"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39F175E0" w14:textId="77777777" w:rsidR="00355981" w:rsidRDefault="00000000">
            <w:r>
              <w:rPr>
                <w:color w:val="1D2624"/>
                <w:sz w:val="15"/>
              </w:rPr>
              <w:t>6x</w:t>
            </w:r>
          </w:p>
        </w:tc>
        <w:tc>
          <w:tcPr>
            <w:tcW w:w="737" w:type="dxa"/>
            <w:shd w:val="clear" w:color="auto" w:fill="F6F7F5"/>
            <w:tcMar>
              <w:top w:w="50" w:type="dxa"/>
              <w:left w:w="70" w:type="dxa"/>
              <w:bottom w:w="50" w:type="dxa"/>
              <w:right w:w="70" w:type="dxa"/>
            </w:tcMar>
          </w:tcPr>
          <w:p w14:paraId="7F43E518" w14:textId="77777777" w:rsidR="00355981" w:rsidRDefault="00000000">
            <w:r>
              <w:rPr>
                <w:color w:val="1D2624"/>
                <w:sz w:val="15"/>
              </w:rPr>
              <w:t>1</w:t>
            </w:r>
          </w:p>
        </w:tc>
        <w:tc>
          <w:tcPr>
            <w:tcW w:w="1587" w:type="dxa"/>
            <w:shd w:val="clear" w:color="auto" w:fill="F6F7F5"/>
            <w:tcMar>
              <w:top w:w="50" w:type="dxa"/>
              <w:left w:w="70" w:type="dxa"/>
              <w:bottom w:w="50" w:type="dxa"/>
              <w:right w:w="70" w:type="dxa"/>
            </w:tcMar>
          </w:tcPr>
          <w:p w14:paraId="6AB8B7F0" w14:textId="77777777" w:rsidR="00355981" w:rsidRDefault="00000000">
            <w:r>
              <w:rPr>
                <w:color w:val="1D2624"/>
                <w:sz w:val="15"/>
              </w:rPr>
              <w:t>29-Sep → 29-Sep</w:t>
            </w:r>
          </w:p>
        </w:tc>
        <w:tc>
          <w:tcPr>
            <w:tcW w:w="1928" w:type="dxa"/>
            <w:shd w:val="clear" w:color="auto" w:fill="2F7A44"/>
            <w:tcMar>
              <w:top w:w="50" w:type="dxa"/>
              <w:left w:w="70" w:type="dxa"/>
              <w:bottom w:w="50" w:type="dxa"/>
              <w:right w:w="70" w:type="dxa"/>
            </w:tcMar>
          </w:tcPr>
          <w:p w14:paraId="4B755385" w14:textId="77777777" w:rsidR="00355981" w:rsidRDefault="00000000">
            <w:r>
              <w:rPr>
                <w:b/>
                <w:color w:val="FFFFFF"/>
                <w:sz w:val="15"/>
              </w:rPr>
              <w:t>Ruk gaya</w:t>
            </w:r>
          </w:p>
        </w:tc>
      </w:tr>
      <w:tr w:rsidR="00355981" w14:paraId="010652CC" w14:textId="77777777">
        <w:tc>
          <w:tcPr>
            <w:tcW w:w="1814" w:type="dxa"/>
            <w:shd w:val="clear" w:color="auto" w:fill="FFFFFF"/>
            <w:tcMar>
              <w:top w:w="50" w:type="dxa"/>
              <w:left w:w="70" w:type="dxa"/>
              <w:bottom w:w="50" w:type="dxa"/>
              <w:right w:w="70" w:type="dxa"/>
            </w:tcMar>
          </w:tcPr>
          <w:p w14:paraId="1DC8C670" w14:textId="77777777" w:rsidR="00355981" w:rsidRDefault="00000000">
            <w:r>
              <w:rPr>
                <w:color w:val="1D2624"/>
                <w:sz w:val="15"/>
              </w:rPr>
              <w:t>Mahnoor (HNG)</w:t>
            </w:r>
          </w:p>
        </w:tc>
        <w:tc>
          <w:tcPr>
            <w:tcW w:w="2041" w:type="dxa"/>
            <w:shd w:val="clear" w:color="auto" w:fill="FFFFFF"/>
            <w:tcMar>
              <w:top w:w="50" w:type="dxa"/>
              <w:left w:w="70" w:type="dxa"/>
              <w:bottom w:w="50" w:type="dxa"/>
              <w:right w:w="70" w:type="dxa"/>
            </w:tcMar>
          </w:tcPr>
          <w:p w14:paraId="3A718417" w14:textId="77777777" w:rsidR="00355981" w:rsidRDefault="00000000">
            <w:r>
              <w:rPr>
                <w:color w:val="1D2624"/>
                <w:sz w:val="15"/>
              </w:rPr>
              <w:t>Dummy neighbour number</w:t>
            </w:r>
          </w:p>
        </w:tc>
        <w:tc>
          <w:tcPr>
            <w:tcW w:w="850" w:type="dxa"/>
            <w:shd w:val="clear" w:color="auto" w:fill="FFFFFF"/>
            <w:tcMar>
              <w:top w:w="50" w:type="dxa"/>
              <w:left w:w="70" w:type="dxa"/>
              <w:bottom w:w="50" w:type="dxa"/>
              <w:right w:w="70" w:type="dxa"/>
            </w:tcMar>
          </w:tcPr>
          <w:p w14:paraId="2FE5322F"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06C30806" w14:textId="77777777" w:rsidR="00355981" w:rsidRDefault="00000000">
            <w:r>
              <w:rPr>
                <w:color w:val="1D2624"/>
                <w:sz w:val="15"/>
              </w:rPr>
              <w:t>5x</w:t>
            </w:r>
          </w:p>
        </w:tc>
        <w:tc>
          <w:tcPr>
            <w:tcW w:w="737" w:type="dxa"/>
            <w:shd w:val="clear" w:color="auto" w:fill="FFFFFF"/>
            <w:tcMar>
              <w:top w:w="50" w:type="dxa"/>
              <w:left w:w="70" w:type="dxa"/>
              <w:bottom w:w="50" w:type="dxa"/>
              <w:right w:w="70" w:type="dxa"/>
            </w:tcMar>
          </w:tcPr>
          <w:p w14:paraId="03178495" w14:textId="77777777" w:rsidR="00355981" w:rsidRDefault="00000000">
            <w:r>
              <w:rPr>
                <w:color w:val="1D2624"/>
                <w:sz w:val="15"/>
              </w:rPr>
              <w:t>5</w:t>
            </w:r>
          </w:p>
        </w:tc>
        <w:tc>
          <w:tcPr>
            <w:tcW w:w="1587" w:type="dxa"/>
            <w:shd w:val="clear" w:color="auto" w:fill="FFFFFF"/>
            <w:tcMar>
              <w:top w:w="50" w:type="dxa"/>
              <w:left w:w="70" w:type="dxa"/>
              <w:bottom w:w="50" w:type="dxa"/>
              <w:right w:w="70" w:type="dxa"/>
            </w:tcMar>
          </w:tcPr>
          <w:p w14:paraId="3845F6A9" w14:textId="77777777" w:rsidR="00355981" w:rsidRDefault="00000000">
            <w:r>
              <w:rPr>
                <w:color w:val="1D2624"/>
                <w:sz w:val="15"/>
              </w:rPr>
              <w:t>27-Sep → 02-Oct</w:t>
            </w:r>
          </w:p>
        </w:tc>
        <w:tc>
          <w:tcPr>
            <w:tcW w:w="1928" w:type="dxa"/>
            <w:shd w:val="clear" w:color="auto" w:fill="B42A2A"/>
            <w:tcMar>
              <w:top w:w="50" w:type="dxa"/>
              <w:left w:w="70" w:type="dxa"/>
              <w:bottom w:w="50" w:type="dxa"/>
              <w:right w:w="70" w:type="dxa"/>
            </w:tcMar>
          </w:tcPr>
          <w:p w14:paraId="6F148384" w14:textId="77777777" w:rsidR="00355981" w:rsidRDefault="00000000">
            <w:r>
              <w:rPr>
                <w:b/>
                <w:color w:val="FFFFFF"/>
                <w:sz w:val="15"/>
              </w:rPr>
              <w:t>Abhi bhi jari (aadat)</w:t>
            </w:r>
          </w:p>
        </w:tc>
      </w:tr>
      <w:tr w:rsidR="00355981" w14:paraId="0B0E0ED9" w14:textId="77777777">
        <w:tc>
          <w:tcPr>
            <w:tcW w:w="1814" w:type="dxa"/>
            <w:shd w:val="clear" w:color="auto" w:fill="F6F7F5"/>
            <w:tcMar>
              <w:top w:w="50" w:type="dxa"/>
              <w:left w:w="70" w:type="dxa"/>
              <w:bottom w:w="50" w:type="dxa"/>
              <w:right w:w="70" w:type="dxa"/>
            </w:tcMar>
          </w:tcPr>
          <w:p w14:paraId="6AA308B0" w14:textId="77777777" w:rsidR="00355981" w:rsidRDefault="00000000">
            <w:r>
              <w:rPr>
                <w:color w:val="1D2624"/>
                <w:sz w:val="15"/>
              </w:rPr>
              <w:t>Asma Bibi (DIK)</w:t>
            </w:r>
          </w:p>
        </w:tc>
        <w:tc>
          <w:tcPr>
            <w:tcW w:w="2041" w:type="dxa"/>
            <w:shd w:val="clear" w:color="auto" w:fill="F6F7F5"/>
            <w:tcMar>
              <w:top w:w="50" w:type="dxa"/>
              <w:left w:w="70" w:type="dxa"/>
              <w:bottom w:w="50" w:type="dxa"/>
              <w:right w:w="70" w:type="dxa"/>
            </w:tcMar>
          </w:tcPr>
          <w:p w14:paraId="0B914B11" w14:textId="77777777" w:rsidR="00355981" w:rsidRDefault="00000000">
            <w:r>
              <w:rPr>
                <w:color w:val="1D2624"/>
                <w:sz w:val="15"/>
              </w:rPr>
              <w:t>Dummy neighbour number</w:t>
            </w:r>
          </w:p>
        </w:tc>
        <w:tc>
          <w:tcPr>
            <w:tcW w:w="850" w:type="dxa"/>
            <w:shd w:val="clear" w:color="auto" w:fill="F6F7F5"/>
            <w:tcMar>
              <w:top w:w="50" w:type="dxa"/>
              <w:left w:w="70" w:type="dxa"/>
              <w:bottom w:w="50" w:type="dxa"/>
              <w:right w:w="70" w:type="dxa"/>
            </w:tcMar>
          </w:tcPr>
          <w:p w14:paraId="5FF9852B"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0276B318" w14:textId="77777777" w:rsidR="00355981" w:rsidRDefault="00000000">
            <w:r>
              <w:rPr>
                <w:color w:val="1D2624"/>
                <w:sz w:val="15"/>
              </w:rPr>
              <w:t>5x</w:t>
            </w:r>
          </w:p>
        </w:tc>
        <w:tc>
          <w:tcPr>
            <w:tcW w:w="737" w:type="dxa"/>
            <w:shd w:val="clear" w:color="auto" w:fill="F6F7F5"/>
            <w:tcMar>
              <w:top w:w="50" w:type="dxa"/>
              <w:left w:w="70" w:type="dxa"/>
              <w:bottom w:w="50" w:type="dxa"/>
              <w:right w:w="70" w:type="dxa"/>
            </w:tcMar>
          </w:tcPr>
          <w:p w14:paraId="1EC1457C" w14:textId="77777777" w:rsidR="00355981" w:rsidRDefault="00000000">
            <w:r>
              <w:rPr>
                <w:color w:val="1D2624"/>
                <w:sz w:val="15"/>
              </w:rPr>
              <w:t>4</w:t>
            </w:r>
          </w:p>
        </w:tc>
        <w:tc>
          <w:tcPr>
            <w:tcW w:w="1587" w:type="dxa"/>
            <w:shd w:val="clear" w:color="auto" w:fill="F6F7F5"/>
            <w:tcMar>
              <w:top w:w="50" w:type="dxa"/>
              <w:left w:w="70" w:type="dxa"/>
              <w:bottom w:w="50" w:type="dxa"/>
              <w:right w:w="70" w:type="dxa"/>
            </w:tcMar>
          </w:tcPr>
          <w:p w14:paraId="77936E80" w14:textId="77777777" w:rsidR="00355981" w:rsidRDefault="00000000">
            <w:r>
              <w:rPr>
                <w:color w:val="1D2624"/>
                <w:sz w:val="15"/>
              </w:rPr>
              <w:t>28-Sep → 03-Oct</w:t>
            </w:r>
          </w:p>
        </w:tc>
        <w:tc>
          <w:tcPr>
            <w:tcW w:w="1928" w:type="dxa"/>
            <w:shd w:val="clear" w:color="auto" w:fill="B42A2A"/>
            <w:tcMar>
              <w:top w:w="50" w:type="dxa"/>
              <w:left w:w="70" w:type="dxa"/>
              <w:bottom w:w="50" w:type="dxa"/>
              <w:right w:w="70" w:type="dxa"/>
            </w:tcMar>
          </w:tcPr>
          <w:p w14:paraId="6E032E24" w14:textId="77777777" w:rsidR="00355981" w:rsidRDefault="00000000">
            <w:r>
              <w:rPr>
                <w:b/>
                <w:color w:val="FFFFFF"/>
                <w:sz w:val="15"/>
              </w:rPr>
              <w:t>Abhi bhi jari (aadat)</w:t>
            </w:r>
          </w:p>
        </w:tc>
      </w:tr>
      <w:tr w:rsidR="00355981" w14:paraId="7BC95730" w14:textId="77777777">
        <w:tc>
          <w:tcPr>
            <w:tcW w:w="1814" w:type="dxa"/>
            <w:shd w:val="clear" w:color="auto" w:fill="FFFFFF"/>
            <w:tcMar>
              <w:top w:w="50" w:type="dxa"/>
              <w:left w:w="70" w:type="dxa"/>
              <w:bottom w:w="50" w:type="dxa"/>
              <w:right w:w="70" w:type="dxa"/>
            </w:tcMar>
          </w:tcPr>
          <w:p w14:paraId="355C405F" w14:textId="77777777" w:rsidR="00355981" w:rsidRDefault="00000000">
            <w:r>
              <w:rPr>
                <w:color w:val="1D2624"/>
                <w:sz w:val="15"/>
              </w:rPr>
              <w:t>Nadia bibi (HNG)</w:t>
            </w:r>
          </w:p>
        </w:tc>
        <w:tc>
          <w:tcPr>
            <w:tcW w:w="2041" w:type="dxa"/>
            <w:shd w:val="clear" w:color="auto" w:fill="FFFFFF"/>
            <w:tcMar>
              <w:top w:w="50" w:type="dxa"/>
              <w:left w:w="70" w:type="dxa"/>
              <w:bottom w:w="50" w:type="dxa"/>
              <w:right w:w="70" w:type="dxa"/>
            </w:tcMar>
          </w:tcPr>
          <w:p w14:paraId="2F1E566D" w14:textId="77777777" w:rsidR="00355981" w:rsidRDefault="00000000">
            <w:r>
              <w:rPr>
                <w:color w:val="1D2624"/>
                <w:sz w:val="15"/>
              </w:rPr>
              <w:t>GPS remote</w:t>
            </w:r>
          </w:p>
        </w:tc>
        <w:tc>
          <w:tcPr>
            <w:tcW w:w="850" w:type="dxa"/>
            <w:shd w:val="clear" w:color="auto" w:fill="FBEAEA"/>
            <w:tcMar>
              <w:top w:w="50" w:type="dxa"/>
              <w:left w:w="70" w:type="dxa"/>
              <w:bottom w:w="50" w:type="dxa"/>
              <w:right w:w="70" w:type="dxa"/>
            </w:tcMar>
          </w:tcPr>
          <w:p w14:paraId="39E66C3D"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57D3356D" w14:textId="77777777" w:rsidR="00355981" w:rsidRDefault="00000000">
            <w:r>
              <w:rPr>
                <w:color w:val="1D2624"/>
                <w:sz w:val="15"/>
              </w:rPr>
              <w:t>5x</w:t>
            </w:r>
          </w:p>
        </w:tc>
        <w:tc>
          <w:tcPr>
            <w:tcW w:w="737" w:type="dxa"/>
            <w:shd w:val="clear" w:color="auto" w:fill="FFFFFF"/>
            <w:tcMar>
              <w:top w:w="50" w:type="dxa"/>
              <w:left w:w="70" w:type="dxa"/>
              <w:bottom w:w="50" w:type="dxa"/>
              <w:right w:w="70" w:type="dxa"/>
            </w:tcMar>
          </w:tcPr>
          <w:p w14:paraId="5CB58B8F" w14:textId="77777777" w:rsidR="00355981" w:rsidRDefault="00000000">
            <w:r>
              <w:rPr>
                <w:color w:val="1D2624"/>
                <w:sz w:val="15"/>
              </w:rPr>
              <w:t>3</w:t>
            </w:r>
          </w:p>
        </w:tc>
        <w:tc>
          <w:tcPr>
            <w:tcW w:w="1587" w:type="dxa"/>
            <w:shd w:val="clear" w:color="auto" w:fill="FFFFFF"/>
            <w:tcMar>
              <w:top w:w="50" w:type="dxa"/>
              <w:left w:w="70" w:type="dxa"/>
              <w:bottom w:w="50" w:type="dxa"/>
              <w:right w:w="70" w:type="dxa"/>
            </w:tcMar>
          </w:tcPr>
          <w:p w14:paraId="3BB7DB8B" w14:textId="77777777" w:rsidR="00355981" w:rsidRDefault="00000000">
            <w:r>
              <w:rPr>
                <w:color w:val="1D2624"/>
                <w:sz w:val="15"/>
              </w:rPr>
              <w:t>23-Sep → 01-Oct</w:t>
            </w:r>
          </w:p>
        </w:tc>
        <w:tc>
          <w:tcPr>
            <w:tcW w:w="1928" w:type="dxa"/>
            <w:shd w:val="clear" w:color="auto" w:fill="B42A2A"/>
            <w:tcMar>
              <w:top w:w="50" w:type="dxa"/>
              <w:left w:w="70" w:type="dxa"/>
              <w:bottom w:w="50" w:type="dxa"/>
              <w:right w:w="70" w:type="dxa"/>
            </w:tcMar>
          </w:tcPr>
          <w:p w14:paraId="176E413C" w14:textId="77777777" w:rsidR="00355981" w:rsidRDefault="00000000">
            <w:r>
              <w:rPr>
                <w:b/>
                <w:color w:val="FFFFFF"/>
                <w:sz w:val="15"/>
              </w:rPr>
              <w:t>Abhi bhi jari (aadat)</w:t>
            </w:r>
          </w:p>
        </w:tc>
      </w:tr>
      <w:tr w:rsidR="00355981" w14:paraId="68AFE373" w14:textId="77777777">
        <w:tc>
          <w:tcPr>
            <w:tcW w:w="1814" w:type="dxa"/>
            <w:shd w:val="clear" w:color="auto" w:fill="F6F7F5"/>
            <w:tcMar>
              <w:top w:w="50" w:type="dxa"/>
              <w:left w:w="70" w:type="dxa"/>
              <w:bottom w:w="50" w:type="dxa"/>
              <w:right w:w="70" w:type="dxa"/>
            </w:tcMar>
          </w:tcPr>
          <w:p w14:paraId="7622B5B5" w14:textId="77777777" w:rsidR="00355981" w:rsidRDefault="00000000">
            <w:r>
              <w:rPr>
                <w:color w:val="1D2624"/>
                <w:sz w:val="15"/>
              </w:rPr>
              <w:t>Naureen Khan (DIK)</w:t>
            </w:r>
          </w:p>
        </w:tc>
        <w:tc>
          <w:tcPr>
            <w:tcW w:w="2041" w:type="dxa"/>
            <w:shd w:val="clear" w:color="auto" w:fill="F6F7F5"/>
            <w:tcMar>
              <w:top w:w="50" w:type="dxa"/>
              <w:left w:w="70" w:type="dxa"/>
              <w:bottom w:w="50" w:type="dxa"/>
              <w:right w:w="70" w:type="dxa"/>
            </w:tcMar>
          </w:tcPr>
          <w:p w14:paraId="2CA1E8E6" w14:textId="77777777" w:rsidR="00355981" w:rsidRDefault="00000000">
            <w:r>
              <w:rPr>
                <w:color w:val="1D2624"/>
                <w:sz w:val="15"/>
              </w:rPr>
              <w:t>Dummy identity/location</w:t>
            </w:r>
          </w:p>
        </w:tc>
        <w:tc>
          <w:tcPr>
            <w:tcW w:w="850" w:type="dxa"/>
            <w:shd w:val="clear" w:color="auto" w:fill="F6F7F5"/>
            <w:tcMar>
              <w:top w:w="50" w:type="dxa"/>
              <w:left w:w="70" w:type="dxa"/>
              <w:bottom w:w="50" w:type="dxa"/>
              <w:right w:w="70" w:type="dxa"/>
            </w:tcMar>
          </w:tcPr>
          <w:p w14:paraId="5A709B0A"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2CF8C685" w14:textId="77777777" w:rsidR="00355981" w:rsidRDefault="00000000">
            <w:r>
              <w:rPr>
                <w:color w:val="1D2624"/>
                <w:sz w:val="15"/>
              </w:rPr>
              <w:t>5x</w:t>
            </w:r>
          </w:p>
        </w:tc>
        <w:tc>
          <w:tcPr>
            <w:tcW w:w="737" w:type="dxa"/>
            <w:shd w:val="clear" w:color="auto" w:fill="F6F7F5"/>
            <w:tcMar>
              <w:top w:w="50" w:type="dxa"/>
              <w:left w:w="70" w:type="dxa"/>
              <w:bottom w:w="50" w:type="dxa"/>
              <w:right w:w="70" w:type="dxa"/>
            </w:tcMar>
          </w:tcPr>
          <w:p w14:paraId="5EE4A7C5" w14:textId="77777777" w:rsidR="00355981" w:rsidRDefault="00000000">
            <w:r>
              <w:rPr>
                <w:color w:val="1D2624"/>
                <w:sz w:val="15"/>
              </w:rPr>
              <w:t>3</w:t>
            </w:r>
          </w:p>
        </w:tc>
        <w:tc>
          <w:tcPr>
            <w:tcW w:w="1587" w:type="dxa"/>
            <w:shd w:val="clear" w:color="auto" w:fill="F6F7F5"/>
            <w:tcMar>
              <w:top w:w="50" w:type="dxa"/>
              <w:left w:w="70" w:type="dxa"/>
              <w:bottom w:w="50" w:type="dxa"/>
              <w:right w:w="70" w:type="dxa"/>
            </w:tcMar>
          </w:tcPr>
          <w:p w14:paraId="0505070A" w14:textId="77777777" w:rsidR="00355981" w:rsidRDefault="00000000">
            <w:r>
              <w:rPr>
                <w:color w:val="1D2624"/>
                <w:sz w:val="15"/>
              </w:rPr>
              <w:t>01-Oct → 03-Oct</w:t>
            </w:r>
          </w:p>
        </w:tc>
        <w:tc>
          <w:tcPr>
            <w:tcW w:w="1928" w:type="dxa"/>
            <w:shd w:val="clear" w:color="auto" w:fill="B42A2A"/>
            <w:tcMar>
              <w:top w:w="50" w:type="dxa"/>
              <w:left w:w="70" w:type="dxa"/>
              <w:bottom w:w="50" w:type="dxa"/>
              <w:right w:w="70" w:type="dxa"/>
            </w:tcMar>
          </w:tcPr>
          <w:p w14:paraId="2CEBAF46" w14:textId="77777777" w:rsidR="00355981" w:rsidRDefault="00000000">
            <w:r>
              <w:rPr>
                <w:b/>
                <w:color w:val="FFFFFF"/>
                <w:sz w:val="15"/>
              </w:rPr>
              <w:t>Abhi bhi jari (aadat)</w:t>
            </w:r>
          </w:p>
        </w:tc>
      </w:tr>
      <w:tr w:rsidR="00355981" w14:paraId="565461F5" w14:textId="77777777">
        <w:tc>
          <w:tcPr>
            <w:tcW w:w="1814" w:type="dxa"/>
            <w:shd w:val="clear" w:color="auto" w:fill="FFFFFF"/>
            <w:tcMar>
              <w:top w:w="50" w:type="dxa"/>
              <w:left w:w="70" w:type="dxa"/>
              <w:bottom w:w="50" w:type="dxa"/>
              <w:right w:w="70" w:type="dxa"/>
            </w:tcMar>
          </w:tcPr>
          <w:p w14:paraId="3EB59682" w14:textId="77777777" w:rsidR="00355981" w:rsidRDefault="00000000">
            <w:r>
              <w:rPr>
                <w:color w:val="1D2624"/>
                <w:sz w:val="15"/>
              </w:rPr>
              <w:t>Irum Ikram (DIK)</w:t>
            </w:r>
          </w:p>
        </w:tc>
        <w:tc>
          <w:tcPr>
            <w:tcW w:w="2041" w:type="dxa"/>
            <w:shd w:val="clear" w:color="auto" w:fill="FFFFFF"/>
            <w:tcMar>
              <w:top w:w="50" w:type="dxa"/>
              <w:left w:w="70" w:type="dxa"/>
              <w:bottom w:w="50" w:type="dxa"/>
              <w:right w:w="70" w:type="dxa"/>
            </w:tcMar>
          </w:tcPr>
          <w:p w14:paraId="575BCA00" w14:textId="77777777" w:rsidR="00355981" w:rsidRDefault="00000000">
            <w:r>
              <w:rPr>
                <w:color w:val="1D2624"/>
                <w:sz w:val="15"/>
              </w:rPr>
              <w:t>Speed warnings</w:t>
            </w:r>
          </w:p>
        </w:tc>
        <w:tc>
          <w:tcPr>
            <w:tcW w:w="850" w:type="dxa"/>
            <w:shd w:val="clear" w:color="auto" w:fill="FFFFFF"/>
            <w:tcMar>
              <w:top w:w="50" w:type="dxa"/>
              <w:left w:w="70" w:type="dxa"/>
              <w:bottom w:w="50" w:type="dxa"/>
              <w:right w:w="70" w:type="dxa"/>
            </w:tcMar>
          </w:tcPr>
          <w:p w14:paraId="7761347E"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6727C573" w14:textId="77777777" w:rsidR="00355981" w:rsidRDefault="00000000">
            <w:r>
              <w:rPr>
                <w:color w:val="1D2624"/>
                <w:sz w:val="15"/>
              </w:rPr>
              <w:t>4x</w:t>
            </w:r>
          </w:p>
        </w:tc>
        <w:tc>
          <w:tcPr>
            <w:tcW w:w="737" w:type="dxa"/>
            <w:shd w:val="clear" w:color="auto" w:fill="FFFFFF"/>
            <w:tcMar>
              <w:top w:w="50" w:type="dxa"/>
              <w:left w:w="70" w:type="dxa"/>
              <w:bottom w:w="50" w:type="dxa"/>
              <w:right w:w="70" w:type="dxa"/>
            </w:tcMar>
          </w:tcPr>
          <w:p w14:paraId="7BCEBA65" w14:textId="77777777" w:rsidR="00355981" w:rsidRDefault="00000000">
            <w:r>
              <w:rPr>
                <w:color w:val="1D2624"/>
                <w:sz w:val="15"/>
              </w:rPr>
              <w:t>4</w:t>
            </w:r>
          </w:p>
        </w:tc>
        <w:tc>
          <w:tcPr>
            <w:tcW w:w="1587" w:type="dxa"/>
            <w:shd w:val="clear" w:color="auto" w:fill="FFFFFF"/>
            <w:tcMar>
              <w:top w:w="50" w:type="dxa"/>
              <w:left w:w="70" w:type="dxa"/>
              <w:bottom w:w="50" w:type="dxa"/>
              <w:right w:w="70" w:type="dxa"/>
            </w:tcMar>
          </w:tcPr>
          <w:p w14:paraId="44D1AAEE" w14:textId="77777777" w:rsidR="00355981" w:rsidRDefault="00000000">
            <w:r>
              <w:rPr>
                <w:color w:val="1D2624"/>
                <w:sz w:val="15"/>
              </w:rPr>
              <w:t>23-Sep → 02-Oct</w:t>
            </w:r>
          </w:p>
        </w:tc>
        <w:tc>
          <w:tcPr>
            <w:tcW w:w="1928" w:type="dxa"/>
            <w:shd w:val="clear" w:color="auto" w:fill="B42A2A"/>
            <w:tcMar>
              <w:top w:w="50" w:type="dxa"/>
              <w:left w:w="70" w:type="dxa"/>
              <w:bottom w:w="50" w:type="dxa"/>
              <w:right w:w="70" w:type="dxa"/>
            </w:tcMar>
          </w:tcPr>
          <w:p w14:paraId="3A973837" w14:textId="77777777" w:rsidR="00355981" w:rsidRDefault="00000000">
            <w:r>
              <w:rPr>
                <w:b/>
                <w:color w:val="FFFFFF"/>
                <w:sz w:val="15"/>
              </w:rPr>
              <w:t>Abhi bhi jari (aadat)</w:t>
            </w:r>
          </w:p>
        </w:tc>
      </w:tr>
      <w:tr w:rsidR="00355981" w14:paraId="2A5E36E6" w14:textId="77777777">
        <w:tc>
          <w:tcPr>
            <w:tcW w:w="1814" w:type="dxa"/>
            <w:shd w:val="clear" w:color="auto" w:fill="F6F7F5"/>
            <w:tcMar>
              <w:top w:w="50" w:type="dxa"/>
              <w:left w:w="70" w:type="dxa"/>
              <w:bottom w:w="50" w:type="dxa"/>
              <w:right w:w="70" w:type="dxa"/>
            </w:tcMar>
          </w:tcPr>
          <w:p w14:paraId="7E3ED4E2" w14:textId="77777777" w:rsidR="00355981" w:rsidRDefault="00000000">
            <w:r>
              <w:rPr>
                <w:color w:val="1D2624"/>
                <w:sz w:val="15"/>
              </w:rPr>
              <w:t>Mahnoor (HNG)</w:t>
            </w:r>
          </w:p>
        </w:tc>
        <w:tc>
          <w:tcPr>
            <w:tcW w:w="2041" w:type="dxa"/>
            <w:shd w:val="clear" w:color="auto" w:fill="F6F7F5"/>
            <w:tcMar>
              <w:top w:w="50" w:type="dxa"/>
              <w:left w:w="70" w:type="dxa"/>
              <w:bottom w:w="50" w:type="dxa"/>
              <w:right w:w="70" w:type="dxa"/>
            </w:tcMar>
          </w:tcPr>
          <w:p w14:paraId="4B79DCFC" w14:textId="77777777" w:rsidR="00355981" w:rsidRDefault="00000000">
            <w:r>
              <w:rPr>
                <w:color w:val="1D2624"/>
                <w:sz w:val="15"/>
              </w:rPr>
              <w:t>Speed warnings</w:t>
            </w:r>
          </w:p>
        </w:tc>
        <w:tc>
          <w:tcPr>
            <w:tcW w:w="850" w:type="dxa"/>
            <w:shd w:val="clear" w:color="auto" w:fill="F6F7F5"/>
            <w:tcMar>
              <w:top w:w="50" w:type="dxa"/>
              <w:left w:w="70" w:type="dxa"/>
              <w:bottom w:w="50" w:type="dxa"/>
              <w:right w:w="70" w:type="dxa"/>
            </w:tcMar>
          </w:tcPr>
          <w:p w14:paraId="1D1F8531"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5D4573E1" w14:textId="77777777" w:rsidR="00355981" w:rsidRDefault="00000000">
            <w:r>
              <w:rPr>
                <w:color w:val="1D2624"/>
                <w:sz w:val="15"/>
              </w:rPr>
              <w:t>4x</w:t>
            </w:r>
          </w:p>
        </w:tc>
        <w:tc>
          <w:tcPr>
            <w:tcW w:w="737" w:type="dxa"/>
            <w:shd w:val="clear" w:color="auto" w:fill="F6F7F5"/>
            <w:tcMar>
              <w:top w:w="50" w:type="dxa"/>
              <w:left w:w="70" w:type="dxa"/>
              <w:bottom w:w="50" w:type="dxa"/>
              <w:right w:w="70" w:type="dxa"/>
            </w:tcMar>
          </w:tcPr>
          <w:p w14:paraId="4C7B58BA" w14:textId="77777777" w:rsidR="00355981" w:rsidRDefault="00000000">
            <w:r>
              <w:rPr>
                <w:color w:val="1D2624"/>
                <w:sz w:val="15"/>
              </w:rPr>
              <w:t>4</w:t>
            </w:r>
          </w:p>
        </w:tc>
        <w:tc>
          <w:tcPr>
            <w:tcW w:w="1587" w:type="dxa"/>
            <w:shd w:val="clear" w:color="auto" w:fill="F6F7F5"/>
            <w:tcMar>
              <w:top w:w="50" w:type="dxa"/>
              <w:left w:w="70" w:type="dxa"/>
              <w:bottom w:w="50" w:type="dxa"/>
              <w:right w:w="70" w:type="dxa"/>
            </w:tcMar>
          </w:tcPr>
          <w:p w14:paraId="3307B72E" w14:textId="77777777" w:rsidR="00355981" w:rsidRDefault="00000000">
            <w:r>
              <w:rPr>
                <w:color w:val="1D2624"/>
                <w:sz w:val="15"/>
              </w:rPr>
              <w:t>23-Sep → 30-Sep</w:t>
            </w:r>
          </w:p>
        </w:tc>
        <w:tc>
          <w:tcPr>
            <w:tcW w:w="1928" w:type="dxa"/>
            <w:shd w:val="clear" w:color="auto" w:fill="B42A2A"/>
            <w:tcMar>
              <w:top w:w="50" w:type="dxa"/>
              <w:left w:w="70" w:type="dxa"/>
              <w:bottom w:w="50" w:type="dxa"/>
              <w:right w:w="70" w:type="dxa"/>
            </w:tcMar>
          </w:tcPr>
          <w:p w14:paraId="4A0B30DC" w14:textId="77777777" w:rsidR="00355981" w:rsidRDefault="00000000">
            <w:r>
              <w:rPr>
                <w:b/>
                <w:color w:val="FFFFFF"/>
                <w:sz w:val="15"/>
              </w:rPr>
              <w:t>Abhi bhi jari (aadat)</w:t>
            </w:r>
          </w:p>
        </w:tc>
      </w:tr>
      <w:tr w:rsidR="00355981" w14:paraId="47FB9661" w14:textId="77777777">
        <w:tc>
          <w:tcPr>
            <w:tcW w:w="1814" w:type="dxa"/>
            <w:shd w:val="clear" w:color="auto" w:fill="FFFFFF"/>
            <w:tcMar>
              <w:top w:w="50" w:type="dxa"/>
              <w:left w:w="70" w:type="dxa"/>
              <w:bottom w:w="50" w:type="dxa"/>
              <w:right w:w="70" w:type="dxa"/>
            </w:tcMar>
          </w:tcPr>
          <w:p w14:paraId="7B6CDA43" w14:textId="77777777" w:rsidR="00355981" w:rsidRDefault="00000000">
            <w:r>
              <w:rPr>
                <w:color w:val="1D2624"/>
                <w:sz w:val="15"/>
              </w:rPr>
              <w:t>Naureen Khan (DIK)</w:t>
            </w:r>
          </w:p>
        </w:tc>
        <w:tc>
          <w:tcPr>
            <w:tcW w:w="2041" w:type="dxa"/>
            <w:shd w:val="clear" w:color="auto" w:fill="FFFFFF"/>
            <w:tcMar>
              <w:top w:w="50" w:type="dxa"/>
              <w:left w:w="70" w:type="dxa"/>
              <w:bottom w:w="50" w:type="dxa"/>
              <w:right w:w="70" w:type="dxa"/>
            </w:tcMar>
          </w:tcPr>
          <w:p w14:paraId="19FE2BD6" w14:textId="77777777" w:rsidR="00355981" w:rsidRDefault="00000000">
            <w:r>
              <w:rPr>
                <w:color w:val="1D2624"/>
                <w:sz w:val="15"/>
              </w:rPr>
              <w:t>Girls survey pending</w:t>
            </w:r>
          </w:p>
        </w:tc>
        <w:tc>
          <w:tcPr>
            <w:tcW w:w="850" w:type="dxa"/>
            <w:shd w:val="clear" w:color="auto" w:fill="FFFFFF"/>
            <w:tcMar>
              <w:top w:w="50" w:type="dxa"/>
              <w:left w:w="70" w:type="dxa"/>
              <w:bottom w:w="50" w:type="dxa"/>
              <w:right w:w="70" w:type="dxa"/>
            </w:tcMar>
          </w:tcPr>
          <w:p w14:paraId="46E46F02"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44837765" w14:textId="77777777" w:rsidR="00355981" w:rsidRDefault="00000000">
            <w:r>
              <w:rPr>
                <w:color w:val="1D2624"/>
                <w:sz w:val="15"/>
              </w:rPr>
              <w:t>4x</w:t>
            </w:r>
          </w:p>
        </w:tc>
        <w:tc>
          <w:tcPr>
            <w:tcW w:w="737" w:type="dxa"/>
            <w:shd w:val="clear" w:color="auto" w:fill="FFFFFF"/>
            <w:tcMar>
              <w:top w:w="50" w:type="dxa"/>
              <w:left w:w="70" w:type="dxa"/>
              <w:bottom w:w="50" w:type="dxa"/>
              <w:right w:w="70" w:type="dxa"/>
            </w:tcMar>
          </w:tcPr>
          <w:p w14:paraId="0288251A" w14:textId="77777777" w:rsidR="00355981" w:rsidRDefault="00000000">
            <w:r>
              <w:rPr>
                <w:color w:val="1D2624"/>
                <w:sz w:val="15"/>
              </w:rPr>
              <w:t>3</w:t>
            </w:r>
          </w:p>
        </w:tc>
        <w:tc>
          <w:tcPr>
            <w:tcW w:w="1587" w:type="dxa"/>
            <w:shd w:val="clear" w:color="auto" w:fill="FFFFFF"/>
            <w:tcMar>
              <w:top w:w="50" w:type="dxa"/>
              <w:left w:w="70" w:type="dxa"/>
              <w:bottom w:w="50" w:type="dxa"/>
              <w:right w:w="70" w:type="dxa"/>
            </w:tcMar>
          </w:tcPr>
          <w:p w14:paraId="3C040DE5" w14:textId="77777777" w:rsidR="00355981" w:rsidRDefault="00000000">
            <w:r>
              <w:rPr>
                <w:color w:val="1D2624"/>
                <w:sz w:val="15"/>
              </w:rPr>
              <w:t>23-Sep → 02-Oct</w:t>
            </w:r>
          </w:p>
        </w:tc>
        <w:tc>
          <w:tcPr>
            <w:tcW w:w="1928" w:type="dxa"/>
            <w:shd w:val="clear" w:color="auto" w:fill="B42A2A"/>
            <w:tcMar>
              <w:top w:w="50" w:type="dxa"/>
              <w:left w:w="70" w:type="dxa"/>
              <w:bottom w:w="50" w:type="dxa"/>
              <w:right w:w="70" w:type="dxa"/>
            </w:tcMar>
          </w:tcPr>
          <w:p w14:paraId="0295CD8F" w14:textId="77777777" w:rsidR="00355981" w:rsidRDefault="00000000">
            <w:r>
              <w:rPr>
                <w:b/>
                <w:color w:val="FFFFFF"/>
                <w:sz w:val="15"/>
              </w:rPr>
              <w:t>Abhi bhi jari (aadat)</w:t>
            </w:r>
          </w:p>
        </w:tc>
      </w:tr>
      <w:tr w:rsidR="00355981" w14:paraId="56C1D14F" w14:textId="77777777">
        <w:tc>
          <w:tcPr>
            <w:tcW w:w="1814" w:type="dxa"/>
            <w:shd w:val="clear" w:color="auto" w:fill="F6F7F5"/>
            <w:tcMar>
              <w:top w:w="50" w:type="dxa"/>
              <w:left w:w="70" w:type="dxa"/>
              <w:bottom w:w="50" w:type="dxa"/>
              <w:right w:w="70" w:type="dxa"/>
            </w:tcMar>
          </w:tcPr>
          <w:p w14:paraId="19C4E042" w14:textId="77777777" w:rsidR="00355981" w:rsidRDefault="00000000">
            <w:r>
              <w:rPr>
                <w:color w:val="1D2624"/>
                <w:sz w:val="15"/>
              </w:rPr>
              <w:t>aisha.aman (DIK)</w:t>
            </w:r>
          </w:p>
        </w:tc>
        <w:tc>
          <w:tcPr>
            <w:tcW w:w="2041" w:type="dxa"/>
            <w:shd w:val="clear" w:color="auto" w:fill="F6F7F5"/>
            <w:tcMar>
              <w:top w:w="50" w:type="dxa"/>
              <w:left w:w="70" w:type="dxa"/>
              <w:bottom w:w="50" w:type="dxa"/>
              <w:right w:w="70" w:type="dxa"/>
            </w:tcMar>
          </w:tcPr>
          <w:p w14:paraId="30DC065D" w14:textId="77777777" w:rsidR="00355981" w:rsidRDefault="00000000">
            <w:r>
              <w:rPr>
                <w:color w:val="1D2624"/>
                <w:sz w:val="15"/>
              </w:rPr>
              <w:t>Age-grade mismatch</w:t>
            </w:r>
          </w:p>
        </w:tc>
        <w:tc>
          <w:tcPr>
            <w:tcW w:w="850" w:type="dxa"/>
            <w:shd w:val="clear" w:color="auto" w:fill="F6F7F5"/>
            <w:tcMar>
              <w:top w:w="50" w:type="dxa"/>
              <w:left w:w="70" w:type="dxa"/>
              <w:bottom w:w="50" w:type="dxa"/>
              <w:right w:w="70" w:type="dxa"/>
            </w:tcMar>
          </w:tcPr>
          <w:p w14:paraId="03ECF515"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3482CB32" w14:textId="77777777" w:rsidR="00355981" w:rsidRDefault="00000000">
            <w:r>
              <w:rPr>
                <w:color w:val="1D2624"/>
                <w:sz w:val="15"/>
              </w:rPr>
              <w:t>4x</w:t>
            </w:r>
          </w:p>
        </w:tc>
        <w:tc>
          <w:tcPr>
            <w:tcW w:w="737" w:type="dxa"/>
            <w:shd w:val="clear" w:color="auto" w:fill="F6F7F5"/>
            <w:tcMar>
              <w:top w:w="50" w:type="dxa"/>
              <w:left w:w="70" w:type="dxa"/>
              <w:bottom w:w="50" w:type="dxa"/>
              <w:right w:w="70" w:type="dxa"/>
            </w:tcMar>
          </w:tcPr>
          <w:p w14:paraId="18BA0938" w14:textId="77777777" w:rsidR="00355981" w:rsidRDefault="00000000">
            <w:r>
              <w:rPr>
                <w:color w:val="1D2624"/>
                <w:sz w:val="15"/>
              </w:rPr>
              <w:t>3</w:t>
            </w:r>
          </w:p>
        </w:tc>
        <w:tc>
          <w:tcPr>
            <w:tcW w:w="1587" w:type="dxa"/>
            <w:shd w:val="clear" w:color="auto" w:fill="F6F7F5"/>
            <w:tcMar>
              <w:top w:w="50" w:type="dxa"/>
              <w:left w:w="70" w:type="dxa"/>
              <w:bottom w:w="50" w:type="dxa"/>
              <w:right w:w="70" w:type="dxa"/>
            </w:tcMar>
          </w:tcPr>
          <w:p w14:paraId="34006AD5" w14:textId="77777777" w:rsidR="00355981" w:rsidRDefault="00000000">
            <w:r>
              <w:rPr>
                <w:color w:val="1D2624"/>
                <w:sz w:val="15"/>
              </w:rPr>
              <w:t>28-Sep → 02-Oct</w:t>
            </w:r>
          </w:p>
        </w:tc>
        <w:tc>
          <w:tcPr>
            <w:tcW w:w="1928" w:type="dxa"/>
            <w:shd w:val="clear" w:color="auto" w:fill="B42A2A"/>
            <w:tcMar>
              <w:top w:w="50" w:type="dxa"/>
              <w:left w:w="70" w:type="dxa"/>
              <w:bottom w:w="50" w:type="dxa"/>
              <w:right w:w="70" w:type="dxa"/>
            </w:tcMar>
          </w:tcPr>
          <w:p w14:paraId="0F0F3DC8" w14:textId="77777777" w:rsidR="00355981" w:rsidRDefault="00000000">
            <w:r>
              <w:rPr>
                <w:b/>
                <w:color w:val="FFFFFF"/>
                <w:sz w:val="15"/>
              </w:rPr>
              <w:t>Abhi bhi jari (aadat)</w:t>
            </w:r>
          </w:p>
        </w:tc>
      </w:tr>
      <w:tr w:rsidR="00355981" w14:paraId="6616B731" w14:textId="77777777">
        <w:tc>
          <w:tcPr>
            <w:tcW w:w="1814" w:type="dxa"/>
            <w:shd w:val="clear" w:color="auto" w:fill="FFFFFF"/>
            <w:tcMar>
              <w:top w:w="50" w:type="dxa"/>
              <w:left w:w="70" w:type="dxa"/>
              <w:bottom w:w="50" w:type="dxa"/>
              <w:right w:w="70" w:type="dxa"/>
            </w:tcMar>
          </w:tcPr>
          <w:p w14:paraId="6487B19E" w14:textId="77777777" w:rsidR="00355981" w:rsidRDefault="00000000">
            <w:r>
              <w:rPr>
                <w:color w:val="1D2624"/>
                <w:sz w:val="15"/>
              </w:rPr>
              <w:t>Asma Bibi (DIK)</w:t>
            </w:r>
          </w:p>
        </w:tc>
        <w:tc>
          <w:tcPr>
            <w:tcW w:w="2041" w:type="dxa"/>
            <w:shd w:val="clear" w:color="auto" w:fill="FFFFFF"/>
            <w:tcMar>
              <w:top w:w="50" w:type="dxa"/>
              <w:left w:w="70" w:type="dxa"/>
              <w:bottom w:w="50" w:type="dxa"/>
              <w:right w:w="70" w:type="dxa"/>
            </w:tcMar>
          </w:tcPr>
          <w:p w14:paraId="44B5E625" w14:textId="77777777" w:rsidR="00355981" w:rsidRDefault="00000000">
            <w:r>
              <w:rPr>
                <w:color w:val="1D2624"/>
                <w:sz w:val="15"/>
              </w:rPr>
              <w:t>Fast duration</w:t>
            </w:r>
          </w:p>
        </w:tc>
        <w:tc>
          <w:tcPr>
            <w:tcW w:w="850" w:type="dxa"/>
            <w:shd w:val="clear" w:color="auto" w:fill="FBEAEA"/>
            <w:tcMar>
              <w:top w:w="50" w:type="dxa"/>
              <w:left w:w="70" w:type="dxa"/>
              <w:bottom w:w="50" w:type="dxa"/>
              <w:right w:w="70" w:type="dxa"/>
            </w:tcMar>
          </w:tcPr>
          <w:p w14:paraId="114AFAED"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048915A4" w14:textId="77777777" w:rsidR="00355981" w:rsidRDefault="00000000">
            <w:r>
              <w:rPr>
                <w:color w:val="1D2624"/>
                <w:sz w:val="15"/>
              </w:rPr>
              <w:t>4x</w:t>
            </w:r>
          </w:p>
        </w:tc>
        <w:tc>
          <w:tcPr>
            <w:tcW w:w="737" w:type="dxa"/>
            <w:shd w:val="clear" w:color="auto" w:fill="FFFFFF"/>
            <w:tcMar>
              <w:top w:w="50" w:type="dxa"/>
              <w:left w:w="70" w:type="dxa"/>
              <w:bottom w:w="50" w:type="dxa"/>
              <w:right w:w="70" w:type="dxa"/>
            </w:tcMar>
          </w:tcPr>
          <w:p w14:paraId="1A0FE941" w14:textId="77777777" w:rsidR="00355981" w:rsidRDefault="00000000">
            <w:r>
              <w:rPr>
                <w:color w:val="1D2624"/>
                <w:sz w:val="15"/>
              </w:rPr>
              <w:t>2</w:t>
            </w:r>
          </w:p>
        </w:tc>
        <w:tc>
          <w:tcPr>
            <w:tcW w:w="1587" w:type="dxa"/>
            <w:shd w:val="clear" w:color="auto" w:fill="FFFFFF"/>
            <w:tcMar>
              <w:top w:w="50" w:type="dxa"/>
              <w:left w:w="70" w:type="dxa"/>
              <w:bottom w:w="50" w:type="dxa"/>
              <w:right w:w="70" w:type="dxa"/>
            </w:tcMar>
          </w:tcPr>
          <w:p w14:paraId="6F7430B0" w14:textId="77777777" w:rsidR="00355981" w:rsidRDefault="00000000">
            <w:r>
              <w:rPr>
                <w:color w:val="1D2624"/>
                <w:sz w:val="15"/>
              </w:rPr>
              <w:t>28-Sep → 02-Oct</w:t>
            </w:r>
          </w:p>
        </w:tc>
        <w:tc>
          <w:tcPr>
            <w:tcW w:w="1928" w:type="dxa"/>
            <w:shd w:val="clear" w:color="auto" w:fill="A15C12"/>
            <w:tcMar>
              <w:top w:w="50" w:type="dxa"/>
              <w:left w:w="70" w:type="dxa"/>
              <w:bottom w:w="50" w:type="dxa"/>
              <w:right w:w="70" w:type="dxa"/>
            </w:tcMar>
          </w:tcPr>
          <w:p w14:paraId="577CB41E" w14:textId="77777777" w:rsidR="00355981" w:rsidRDefault="00000000">
            <w:r>
              <w:rPr>
                <w:b/>
                <w:color w:val="FFFFFF"/>
                <w:sz w:val="15"/>
              </w:rPr>
              <w:t>Abhi bhi jari</w:t>
            </w:r>
          </w:p>
        </w:tc>
      </w:tr>
      <w:tr w:rsidR="00355981" w14:paraId="4774621E" w14:textId="77777777">
        <w:tc>
          <w:tcPr>
            <w:tcW w:w="1814" w:type="dxa"/>
            <w:shd w:val="clear" w:color="auto" w:fill="F6F7F5"/>
            <w:tcMar>
              <w:top w:w="50" w:type="dxa"/>
              <w:left w:w="70" w:type="dxa"/>
              <w:bottom w:w="50" w:type="dxa"/>
              <w:right w:w="70" w:type="dxa"/>
            </w:tcMar>
          </w:tcPr>
          <w:p w14:paraId="107EB9E8" w14:textId="77777777" w:rsidR="00355981" w:rsidRDefault="00000000">
            <w:r>
              <w:rPr>
                <w:color w:val="1D2624"/>
                <w:sz w:val="15"/>
              </w:rPr>
              <w:t>Javairia (DIK)</w:t>
            </w:r>
          </w:p>
        </w:tc>
        <w:tc>
          <w:tcPr>
            <w:tcW w:w="2041" w:type="dxa"/>
            <w:shd w:val="clear" w:color="auto" w:fill="F6F7F5"/>
            <w:tcMar>
              <w:top w:w="50" w:type="dxa"/>
              <w:left w:w="70" w:type="dxa"/>
              <w:bottom w:w="50" w:type="dxa"/>
              <w:right w:w="70" w:type="dxa"/>
            </w:tcMar>
          </w:tcPr>
          <w:p w14:paraId="68AEAA5B" w14:textId="77777777" w:rsidR="00355981" w:rsidRDefault="00000000">
            <w:r>
              <w:rPr>
                <w:color w:val="1D2624"/>
                <w:sz w:val="15"/>
              </w:rPr>
              <w:t>Harassment not private</w:t>
            </w:r>
          </w:p>
        </w:tc>
        <w:tc>
          <w:tcPr>
            <w:tcW w:w="850" w:type="dxa"/>
            <w:shd w:val="clear" w:color="auto" w:fill="F6F7F5"/>
            <w:tcMar>
              <w:top w:w="50" w:type="dxa"/>
              <w:left w:w="70" w:type="dxa"/>
              <w:bottom w:w="50" w:type="dxa"/>
              <w:right w:w="70" w:type="dxa"/>
            </w:tcMar>
          </w:tcPr>
          <w:p w14:paraId="0FCA644A"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62762EB1" w14:textId="77777777" w:rsidR="00355981" w:rsidRDefault="00000000">
            <w:r>
              <w:rPr>
                <w:color w:val="1D2624"/>
                <w:sz w:val="15"/>
              </w:rPr>
              <w:t>4x</w:t>
            </w:r>
          </w:p>
        </w:tc>
        <w:tc>
          <w:tcPr>
            <w:tcW w:w="737" w:type="dxa"/>
            <w:shd w:val="clear" w:color="auto" w:fill="F6F7F5"/>
            <w:tcMar>
              <w:top w:w="50" w:type="dxa"/>
              <w:left w:w="70" w:type="dxa"/>
              <w:bottom w:w="50" w:type="dxa"/>
              <w:right w:w="70" w:type="dxa"/>
            </w:tcMar>
          </w:tcPr>
          <w:p w14:paraId="6AEA24E6" w14:textId="77777777" w:rsidR="00355981" w:rsidRDefault="00000000">
            <w:r>
              <w:rPr>
                <w:color w:val="1D2624"/>
                <w:sz w:val="15"/>
              </w:rPr>
              <w:t>2</w:t>
            </w:r>
          </w:p>
        </w:tc>
        <w:tc>
          <w:tcPr>
            <w:tcW w:w="1587" w:type="dxa"/>
            <w:shd w:val="clear" w:color="auto" w:fill="F6F7F5"/>
            <w:tcMar>
              <w:top w:w="50" w:type="dxa"/>
              <w:left w:w="70" w:type="dxa"/>
              <w:bottom w:w="50" w:type="dxa"/>
              <w:right w:w="70" w:type="dxa"/>
            </w:tcMar>
          </w:tcPr>
          <w:p w14:paraId="33967B46" w14:textId="77777777" w:rsidR="00355981" w:rsidRDefault="00000000">
            <w:r>
              <w:rPr>
                <w:color w:val="1D2624"/>
                <w:sz w:val="15"/>
              </w:rPr>
              <w:t>30-Sep → 03-Oct</w:t>
            </w:r>
          </w:p>
        </w:tc>
        <w:tc>
          <w:tcPr>
            <w:tcW w:w="1928" w:type="dxa"/>
            <w:shd w:val="clear" w:color="auto" w:fill="A15C12"/>
            <w:tcMar>
              <w:top w:w="50" w:type="dxa"/>
              <w:left w:w="70" w:type="dxa"/>
              <w:bottom w:w="50" w:type="dxa"/>
              <w:right w:w="70" w:type="dxa"/>
            </w:tcMar>
          </w:tcPr>
          <w:p w14:paraId="2F03FFAD" w14:textId="77777777" w:rsidR="00355981" w:rsidRDefault="00000000">
            <w:r>
              <w:rPr>
                <w:b/>
                <w:color w:val="FFFFFF"/>
                <w:sz w:val="15"/>
              </w:rPr>
              <w:t>Abhi bhi jari</w:t>
            </w:r>
          </w:p>
        </w:tc>
      </w:tr>
      <w:tr w:rsidR="00355981" w14:paraId="08F71289" w14:textId="77777777">
        <w:tc>
          <w:tcPr>
            <w:tcW w:w="1814" w:type="dxa"/>
            <w:shd w:val="clear" w:color="auto" w:fill="FFFFFF"/>
            <w:tcMar>
              <w:top w:w="50" w:type="dxa"/>
              <w:left w:w="70" w:type="dxa"/>
              <w:bottom w:w="50" w:type="dxa"/>
              <w:right w:w="70" w:type="dxa"/>
            </w:tcMar>
          </w:tcPr>
          <w:p w14:paraId="56E503AC" w14:textId="77777777" w:rsidR="00355981" w:rsidRDefault="00000000">
            <w:r>
              <w:rPr>
                <w:color w:val="1D2624"/>
                <w:sz w:val="15"/>
              </w:rPr>
              <w:t>Shafaq Zahra (DIK)</w:t>
            </w:r>
          </w:p>
        </w:tc>
        <w:tc>
          <w:tcPr>
            <w:tcW w:w="2041" w:type="dxa"/>
            <w:shd w:val="clear" w:color="auto" w:fill="FFFFFF"/>
            <w:tcMar>
              <w:top w:w="50" w:type="dxa"/>
              <w:left w:w="70" w:type="dxa"/>
              <w:bottom w:w="50" w:type="dxa"/>
              <w:right w:w="70" w:type="dxa"/>
            </w:tcMar>
          </w:tcPr>
          <w:p w14:paraId="2ACAB11B" w14:textId="77777777" w:rsidR="00355981" w:rsidRDefault="00000000">
            <w:r>
              <w:rPr>
                <w:color w:val="1D2624"/>
                <w:sz w:val="15"/>
              </w:rPr>
              <w:t>Reading inconsistent</w:t>
            </w:r>
          </w:p>
        </w:tc>
        <w:tc>
          <w:tcPr>
            <w:tcW w:w="850" w:type="dxa"/>
            <w:shd w:val="clear" w:color="auto" w:fill="FBEAEA"/>
            <w:tcMar>
              <w:top w:w="50" w:type="dxa"/>
              <w:left w:w="70" w:type="dxa"/>
              <w:bottom w:w="50" w:type="dxa"/>
              <w:right w:w="70" w:type="dxa"/>
            </w:tcMar>
          </w:tcPr>
          <w:p w14:paraId="3CF9278F" w14:textId="77777777" w:rsidR="00355981" w:rsidRDefault="00000000">
            <w:r>
              <w:rPr>
                <w:b/>
                <w:color w:val="1D2624"/>
                <w:sz w:val="15"/>
              </w:rPr>
              <w:t>Critical</w:t>
            </w:r>
          </w:p>
        </w:tc>
        <w:tc>
          <w:tcPr>
            <w:tcW w:w="794" w:type="dxa"/>
            <w:shd w:val="clear" w:color="auto" w:fill="FFFFFF"/>
            <w:tcMar>
              <w:top w:w="50" w:type="dxa"/>
              <w:left w:w="70" w:type="dxa"/>
              <w:bottom w:w="50" w:type="dxa"/>
              <w:right w:w="70" w:type="dxa"/>
            </w:tcMar>
          </w:tcPr>
          <w:p w14:paraId="3D6F6F1E" w14:textId="77777777" w:rsidR="00355981" w:rsidRDefault="00000000">
            <w:r>
              <w:rPr>
                <w:color w:val="1D2624"/>
                <w:sz w:val="15"/>
              </w:rPr>
              <w:t>4x</w:t>
            </w:r>
          </w:p>
        </w:tc>
        <w:tc>
          <w:tcPr>
            <w:tcW w:w="737" w:type="dxa"/>
            <w:shd w:val="clear" w:color="auto" w:fill="FFFFFF"/>
            <w:tcMar>
              <w:top w:w="50" w:type="dxa"/>
              <w:left w:w="70" w:type="dxa"/>
              <w:bottom w:w="50" w:type="dxa"/>
              <w:right w:w="70" w:type="dxa"/>
            </w:tcMar>
          </w:tcPr>
          <w:p w14:paraId="7706A763" w14:textId="77777777" w:rsidR="00355981" w:rsidRDefault="00000000">
            <w:r>
              <w:rPr>
                <w:color w:val="1D2624"/>
                <w:sz w:val="15"/>
              </w:rPr>
              <w:t>2</w:t>
            </w:r>
          </w:p>
        </w:tc>
        <w:tc>
          <w:tcPr>
            <w:tcW w:w="1587" w:type="dxa"/>
            <w:shd w:val="clear" w:color="auto" w:fill="FFFFFF"/>
            <w:tcMar>
              <w:top w:w="50" w:type="dxa"/>
              <w:left w:w="70" w:type="dxa"/>
              <w:bottom w:w="50" w:type="dxa"/>
              <w:right w:w="70" w:type="dxa"/>
            </w:tcMar>
          </w:tcPr>
          <w:p w14:paraId="55508AD5" w14:textId="77777777" w:rsidR="00355981" w:rsidRDefault="00000000">
            <w:r>
              <w:rPr>
                <w:color w:val="1D2624"/>
                <w:sz w:val="15"/>
              </w:rPr>
              <w:t>23-Sep → 29-Sep</w:t>
            </w:r>
          </w:p>
        </w:tc>
        <w:tc>
          <w:tcPr>
            <w:tcW w:w="1928" w:type="dxa"/>
            <w:shd w:val="clear" w:color="auto" w:fill="2F7A44"/>
            <w:tcMar>
              <w:top w:w="50" w:type="dxa"/>
              <w:left w:w="70" w:type="dxa"/>
              <w:bottom w:w="50" w:type="dxa"/>
              <w:right w:w="70" w:type="dxa"/>
            </w:tcMar>
          </w:tcPr>
          <w:p w14:paraId="0DEAEF9D" w14:textId="77777777" w:rsidR="00355981" w:rsidRDefault="00000000">
            <w:r>
              <w:rPr>
                <w:b/>
                <w:color w:val="FFFFFF"/>
                <w:sz w:val="15"/>
              </w:rPr>
              <w:t>Ruk gaya</w:t>
            </w:r>
          </w:p>
        </w:tc>
      </w:tr>
      <w:tr w:rsidR="00355981" w14:paraId="74ABF043" w14:textId="77777777">
        <w:tc>
          <w:tcPr>
            <w:tcW w:w="1814" w:type="dxa"/>
            <w:shd w:val="clear" w:color="auto" w:fill="F6F7F5"/>
            <w:tcMar>
              <w:top w:w="50" w:type="dxa"/>
              <w:left w:w="70" w:type="dxa"/>
              <w:bottom w:w="50" w:type="dxa"/>
              <w:right w:w="70" w:type="dxa"/>
            </w:tcMar>
          </w:tcPr>
          <w:p w14:paraId="098EC39A" w14:textId="77777777" w:rsidR="00355981" w:rsidRDefault="00000000">
            <w:r>
              <w:rPr>
                <w:color w:val="1D2624"/>
                <w:sz w:val="15"/>
              </w:rPr>
              <w:t>Laiba Shams (HNG)</w:t>
            </w:r>
          </w:p>
        </w:tc>
        <w:tc>
          <w:tcPr>
            <w:tcW w:w="2041" w:type="dxa"/>
            <w:shd w:val="clear" w:color="auto" w:fill="F6F7F5"/>
            <w:tcMar>
              <w:top w:w="50" w:type="dxa"/>
              <w:left w:w="70" w:type="dxa"/>
              <w:bottom w:w="50" w:type="dxa"/>
              <w:right w:w="70" w:type="dxa"/>
            </w:tcMar>
          </w:tcPr>
          <w:p w14:paraId="44F29667" w14:textId="77777777" w:rsidR="00355981" w:rsidRDefault="00000000">
            <w:r>
              <w:rPr>
                <w:color w:val="1D2624"/>
                <w:sz w:val="15"/>
              </w:rPr>
              <w:t>GPS missing</w:t>
            </w:r>
          </w:p>
        </w:tc>
        <w:tc>
          <w:tcPr>
            <w:tcW w:w="850" w:type="dxa"/>
            <w:shd w:val="clear" w:color="auto" w:fill="F6F7F5"/>
            <w:tcMar>
              <w:top w:w="50" w:type="dxa"/>
              <w:left w:w="70" w:type="dxa"/>
              <w:bottom w:w="50" w:type="dxa"/>
              <w:right w:w="70" w:type="dxa"/>
            </w:tcMar>
          </w:tcPr>
          <w:p w14:paraId="2980D4BF" w14:textId="77777777" w:rsidR="00355981" w:rsidRDefault="00000000">
            <w:r>
              <w:rPr>
                <w:color w:val="1D2624"/>
                <w:sz w:val="15"/>
              </w:rPr>
              <w:t>Quality</w:t>
            </w:r>
          </w:p>
        </w:tc>
        <w:tc>
          <w:tcPr>
            <w:tcW w:w="794" w:type="dxa"/>
            <w:shd w:val="clear" w:color="auto" w:fill="F6F7F5"/>
            <w:tcMar>
              <w:top w:w="50" w:type="dxa"/>
              <w:left w:w="70" w:type="dxa"/>
              <w:bottom w:w="50" w:type="dxa"/>
              <w:right w:w="70" w:type="dxa"/>
            </w:tcMar>
          </w:tcPr>
          <w:p w14:paraId="4E6E695F" w14:textId="77777777" w:rsidR="00355981" w:rsidRDefault="00000000">
            <w:r>
              <w:rPr>
                <w:color w:val="1D2624"/>
                <w:sz w:val="15"/>
              </w:rPr>
              <w:t>4x</w:t>
            </w:r>
          </w:p>
        </w:tc>
        <w:tc>
          <w:tcPr>
            <w:tcW w:w="737" w:type="dxa"/>
            <w:shd w:val="clear" w:color="auto" w:fill="F6F7F5"/>
            <w:tcMar>
              <w:top w:w="50" w:type="dxa"/>
              <w:left w:w="70" w:type="dxa"/>
              <w:bottom w:w="50" w:type="dxa"/>
              <w:right w:w="70" w:type="dxa"/>
            </w:tcMar>
          </w:tcPr>
          <w:p w14:paraId="7CCD2E03" w14:textId="77777777" w:rsidR="00355981" w:rsidRDefault="00000000">
            <w:r>
              <w:rPr>
                <w:color w:val="1D2624"/>
                <w:sz w:val="15"/>
              </w:rPr>
              <w:t>1</w:t>
            </w:r>
          </w:p>
        </w:tc>
        <w:tc>
          <w:tcPr>
            <w:tcW w:w="1587" w:type="dxa"/>
            <w:shd w:val="clear" w:color="auto" w:fill="F6F7F5"/>
            <w:tcMar>
              <w:top w:w="50" w:type="dxa"/>
              <w:left w:w="70" w:type="dxa"/>
              <w:bottom w:w="50" w:type="dxa"/>
              <w:right w:w="70" w:type="dxa"/>
            </w:tcMar>
          </w:tcPr>
          <w:p w14:paraId="666B1463" w14:textId="77777777" w:rsidR="00355981" w:rsidRDefault="00000000">
            <w:r>
              <w:rPr>
                <w:color w:val="1D2624"/>
                <w:sz w:val="15"/>
              </w:rPr>
              <w:t>23-Sep → 23-Sep</w:t>
            </w:r>
          </w:p>
        </w:tc>
        <w:tc>
          <w:tcPr>
            <w:tcW w:w="1928" w:type="dxa"/>
            <w:shd w:val="clear" w:color="auto" w:fill="2F7A44"/>
            <w:tcMar>
              <w:top w:w="50" w:type="dxa"/>
              <w:left w:w="70" w:type="dxa"/>
              <w:bottom w:w="50" w:type="dxa"/>
              <w:right w:w="70" w:type="dxa"/>
            </w:tcMar>
          </w:tcPr>
          <w:p w14:paraId="34F9F800" w14:textId="77777777" w:rsidR="00355981" w:rsidRDefault="00000000">
            <w:r>
              <w:rPr>
                <w:b/>
                <w:color w:val="FFFFFF"/>
                <w:sz w:val="15"/>
              </w:rPr>
              <w:t>Ruk gaya</w:t>
            </w:r>
          </w:p>
        </w:tc>
      </w:tr>
      <w:tr w:rsidR="00355981" w14:paraId="73F348B0" w14:textId="77777777">
        <w:tc>
          <w:tcPr>
            <w:tcW w:w="1814" w:type="dxa"/>
            <w:shd w:val="clear" w:color="auto" w:fill="FFFFFF"/>
            <w:tcMar>
              <w:top w:w="50" w:type="dxa"/>
              <w:left w:w="70" w:type="dxa"/>
              <w:bottom w:w="50" w:type="dxa"/>
              <w:right w:w="70" w:type="dxa"/>
            </w:tcMar>
          </w:tcPr>
          <w:p w14:paraId="032D397F" w14:textId="77777777" w:rsidR="00355981" w:rsidRDefault="00000000">
            <w:r>
              <w:rPr>
                <w:color w:val="1D2624"/>
                <w:sz w:val="15"/>
              </w:rPr>
              <w:t>Shafaq Zahra (DIK)</w:t>
            </w:r>
          </w:p>
        </w:tc>
        <w:tc>
          <w:tcPr>
            <w:tcW w:w="2041" w:type="dxa"/>
            <w:shd w:val="clear" w:color="auto" w:fill="FFFFFF"/>
            <w:tcMar>
              <w:top w:w="50" w:type="dxa"/>
              <w:left w:w="70" w:type="dxa"/>
              <w:bottom w:w="50" w:type="dxa"/>
              <w:right w:w="70" w:type="dxa"/>
            </w:tcMar>
          </w:tcPr>
          <w:p w14:paraId="79037A0D" w14:textId="77777777" w:rsidR="00355981" w:rsidRDefault="00000000">
            <w:r>
              <w:rPr>
                <w:color w:val="1D2624"/>
                <w:sz w:val="15"/>
              </w:rPr>
              <w:t>Dummy identity/location</w:t>
            </w:r>
          </w:p>
        </w:tc>
        <w:tc>
          <w:tcPr>
            <w:tcW w:w="850" w:type="dxa"/>
            <w:shd w:val="clear" w:color="auto" w:fill="FFFFFF"/>
            <w:tcMar>
              <w:top w:w="50" w:type="dxa"/>
              <w:left w:w="70" w:type="dxa"/>
              <w:bottom w:w="50" w:type="dxa"/>
              <w:right w:w="70" w:type="dxa"/>
            </w:tcMar>
          </w:tcPr>
          <w:p w14:paraId="156E386B" w14:textId="77777777" w:rsidR="00355981" w:rsidRDefault="00000000">
            <w:r>
              <w:rPr>
                <w:color w:val="1D2624"/>
                <w:sz w:val="15"/>
              </w:rPr>
              <w:t>Quality</w:t>
            </w:r>
          </w:p>
        </w:tc>
        <w:tc>
          <w:tcPr>
            <w:tcW w:w="794" w:type="dxa"/>
            <w:shd w:val="clear" w:color="auto" w:fill="FFFFFF"/>
            <w:tcMar>
              <w:top w:w="50" w:type="dxa"/>
              <w:left w:w="70" w:type="dxa"/>
              <w:bottom w:w="50" w:type="dxa"/>
              <w:right w:w="70" w:type="dxa"/>
            </w:tcMar>
          </w:tcPr>
          <w:p w14:paraId="40771672" w14:textId="77777777" w:rsidR="00355981" w:rsidRDefault="00000000">
            <w:r>
              <w:rPr>
                <w:color w:val="1D2624"/>
                <w:sz w:val="15"/>
              </w:rPr>
              <w:t>4x</w:t>
            </w:r>
          </w:p>
        </w:tc>
        <w:tc>
          <w:tcPr>
            <w:tcW w:w="737" w:type="dxa"/>
            <w:shd w:val="clear" w:color="auto" w:fill="FFFFFF"/>
            <w:tcMar>
              <w:top w:w="50" w:type="dxa"/>
              <w:left w:w="70" w:type="dxa"/>
              <w:bottom w:w="50" w:type="dxa"/>
              <w:right w:w="70" w:type="dxa"/>
            </w:tcMar>
          </w:tcPr>
          <w:p w14:paraId="33A4E862" w14:textId="77777777" w:rsidR="00355981" w:rsidRDefault="00000000">
            <w:r>
              <w:rPr>
                <w:color w:val="1D2624"/>
                <w:sz w:val="15"/>
              </w:rPr>
              <w:t>1</w:t>
            </w:r>
          </w:p>
        </w:tc>
        <w:tc>
          <w:tcPr>
            <w:tcW w:w="1587" w:type="dxa"/>
            <w:shd w:val="clear" w:color="auto" w:fill="FFFFFF"/>
            <w:tcMar>
              <w:top w:w="50" w:type="dxa"/>
              <w:left w:w="70" w:type="dxa"/>
              <w:bottom w:w="50" w:type="dxa"/>
              <w:right w:w="70" w:type="dxa"/>
            </w:tcMar>
          </w:tcPr>
          <w:p w14:paraId="5873D0B1" w14:textId="77777777" w:rsidR="00355981" w:rsidRDefault="00000000">
            <w:r>
              <w:rPr>
                <w:color w:val="1D2624"/>
                <w:sz w:val="15"/>
              </w:rPr>
              <w:t>02-Oct → 02-Oct</w:t>
            </w:r>
          </w:p>
        </w:tc>
        <w:tc>
          <w:tcPr>
            <w:tcW w:w="1928" w:type="dxa"/>
            <w:shd w:val="clear" w:color="auto" w:fill="A15C12"/>
            <w:tcMar>
              <w:top w:w="50" w:type="dxa"/>
              <w:left w:w="70" w:type="dxa"/>
              <w:bottom w:w="50" w:type="dxa"/>
              <w:right w:w="70" w:type="dxa"/>
            </w:tcMar>
          </w:tcPr>
          <w:p w14:paraId="6E19EF03" w14:textId="77777777" w:rsidR="00355981" w:rsidRDefault="00000000">
            <w:r>
              <w:rPr>
                <w:b/>
                <w:color w:val="FFFFFF"/>
                <w:sz w:val="15"/>
              </w:rPr>
              <w:t>Abhi bhi jari</w:t>
            </w:r>
          </w:p>
        </w:tc>
      </w:tr>
    </w:tbl>
    <w:p w14:paraId="573878DA" w14:textId="77777777" w:rsidR="00355981" w:rsidRDefault="00355981">
      <w:pPr>
        <w:spacing w:after="80"/>
      </w:pPr>
    </w:p>
    <w:p w14:paraId="2C813935" w14:textId="77777777" w:rsidR="00355981" w:rsidRDefault="00000000">
      <w:pPr>
        <w:spacing w:after="120"/>
      </w:pPr>
      <w:r>
        <w:rPr>
          <w:i/>
          <w:color w:val="4D5A56"/>
          <w:sz w:val="18"/>
        </w:rPr>
        <w:t>Table mein wo cases hain jahan ek enumerator ne ek hi ghalti 4 ya zyada baar ki (3 baar wale A6 plan mein shamil hain). “Aadat” = 3 ya zyada alag dinon mein wohi ghalti, aur is hafte (30-Sep se) bhi hui. Aise 23 cases hain (3+ baar wale mila kar). Yeh training ki kami nahi, aadat ban chuki hai, is liye in enumerators ke saath supervisor ek interview mein khud baithein. “Ruk gaya” = yeh ghalti is hafte nahi hui.</w:t>
      </w:r>
    </w:p>
    <w:p w14:paraId="747C8350" w14:textId="77777777" w:rsidR="00355981" w:rsidRDefault="00000000">
      <w:pPr>
        <w:spacing w:before="200" w:after="120"/>
      </w:pPr>
      <w:r>
        <w:rPr>
          <w:rFonts w:ascii="Cambria" w:hAnsi="Cambria"/>
          <w:b/>
          <w:color w:val="0A4F47"/>
          <w:sz w:val="25"/>
        </w:rPr>
        <w:t>A5. Kaun Sa District Kaun Si Ghalti Zyada Karta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962"/>
        <w:gridCol w:w="1077"/>
        <w:gridCol w:w="1616"/>
        <w:gridCol w:w="1077"/>
        <w:gridCol w:w="1616"/>
        <w:gridCol w:w="1750"/>
      </w:tblGrid>
      <w:tr w:rsidR="00355981" w14:paraId="1BB6660D" w14:textId="77777777" w:rsidTr="009D26CD">
        <w:trPr>
          <w:trHeight w:val="426"/>
        </w:trPr>
        <w:tc>
          <w:tcPr>
            <w:tcW w:w="2962" w:type="dxa"/>
            <w:shd w:val="clear" w:color="auto" w:fill="0F6F63"/>
            <w:tcMar>
              <w:top w:w="50" w:type="dxa"/>
              <w:left w:w="70" w:type="dxa"/>
              <w:bottom w:w="50" w:type="dxa"/>
              <w:right w:w="70" w:type="dxa"/>
            </w:tcMar>
          </w:tcPr>
          <w:p w14:paraId="67C684D4" w14:textId="77777777" w:rsidR="00355981" w:rsidRDefault="00000000">
            <w:r>
              <w:rPr>
                <w:b/>
                <w:color w:val="FFFFFF"/>
                <w:sz w:val="16"/>
              </w:rPr>
              <w:t>Ghalti</w:t>
            </w:r>
          </w:p>
        </w:tc>
        <w:tc>
          <w:tcPr>
            <w:tcW w:w="1077" w:type="dxa"/>
            <w:shd w:val="clear" w:color="auto" w:fill="0F6F63"/>
            <w:tcMar>
              <w:top w:w="50" w:type="dxa"/>
              <w:left w:w="70" w:type="dxa"/>
              <w:bottom w:w="50" w:type="dxa"/>
              <w:right w:w="70" w:type="dxa"/>
            </w:tcMar>
          </w:tcPr>
          <w:p w14:paraId="45E2A117" w14:textId="77777777" w:rsidR="00355981" w:rsidRDefault="00000000">
            <w:r>
              <w:rPr>
                <w:b/>
                <w:color w:val="FFFFFF"/>
                <w:sz w:val="16"/>
              </w:rPr>
              <w:t>D.I. Khan</w:t>
            </w:r>
          </w:p>
        </w:tc>
        <w:tc>
          <w:tcPr>
            <w:tcW w:w="1616" w:type="dxa"/>
            <w:shd w:val="clear" w:color="auto" w:fill="0F6F63"/>
            <w:tcMar>
              <w:top w:w="50" w:type="dxa"/>
              <w:left w:w="70" w:type="dxa"/>
              <w:bottom w:w="50" w:type="dxa"/>
              <w:right w:w="70" w:type="dxa"/>
            </w:tcMar>
          </w:tcPr>
          <w:p w14:paraId="224AD4A9" w14:textId="77777777" w:rsidR="00355981" w:rsidRDefault="00000000">
            <w:r>
              <w:rPr>
                <w:b/>
                <w:color w:val="FFFFFF"/>
                <w:sz w:val="16"/>
              </w:rPr>
              <w:t>DIK / 100 forms</w:t>
            </w:r>
          </w:p>
        </w:tc>
        <w:tc>
          <w:tcPr>
            <w:tcW w:w="1077" w:type="dxa"/>
            <w:shd w:val="clear" w:color="auto" w:fill="0F6F63"/>
            <w:tcMar>
              <w:top w:w="50" w:type="dxa"/>
              <w:left w:w="70" w:type="dxa"/>
              <w:bottom w:w="50" w:type="dxa"/>
              <w:right w:w="70" w:type="dxa"/>
            </w:tcMar>
          </w:tcPr>
          <w:p w14:paraId="2BCD210D" w14:textId="77777777" w:rsidR="00355981" w:rsidRDefault="00000000">
            <w:r>
              <w:rPr>
                <w:b/>
                <w:color w:val="FFFFFF"/>
                <w:sz w:val="16"/>
              </w:rPr>
              <w:t>Hangu</w:t>
            </w:r>
          </w:p>
        </w:tc>
        <w:tc>
          <w:tcPr>
            <w:tcW w:w="1616" w:type="dxa"/>
            <w:shd w:val="clear" w:color="auto" w:fill="0F6F63"/>
            <w:tcMar>
              <w:top w:w="50" w:type="dxa"/>
              <w:left w:w="70" w:type="dxa"/>
              <w:bottom w:w="50" w:type="dxa"/>
              <w:right w:w="70" w:type="dxa"/>
            </w:tcMar>
          </w:tcPr>
          <w:p w14:paraId="7779B866" w14:textId="77777777" w:rsidR="00355981" w:rsidRDefault="00000000">
            <w:r>
              <w:rPr>
                <w:b/>
                <w:color w:val="FFFFFF"/>
                <w:sz w:val="16"/>
              </w:rPr>
              <w:t>HNG / 100 forms</w:t>
            </w:r>
          </w:p>
        </w:tc>
        <w:tc>
          <w:tcPr>
            <w:tcW w:w="1750" w:type="dxa"/>
            <w:shd w:val="clear" w:color="auto" w:fill="0F6F63"/>
            <w:tcMar>
              <w:top w:w="50" w:type="dxa"/>
              <w:left w:w="70" w:type="dxa"/>
              <w:bottom w:w="50" w:type="dxa"/>
              <w:right w:w="70" w:type="dxa"/>
            </w:tcMar>
          </w:tcPr>
          <w:p w14:paraId="13A4289A" w14:textId="77777777" w:rsidR="00355981" w:rsidRDefault="00000000">
            <w:r>
              <w:rPr>
                <w:b/>
                <w:color w:val="FFFFFF"/>
                <w:sz w:val="16"/>
              </w:rPr>
              <w:t>Zyada kahan</w:t>
            </w:r>
          </w:p>
        </w:tc>
      </w:tr>
      <w:tr w:rsidR="00355981" w14:paraId="70E5040A" w14:textId="77777777" w:rsidTr="009D26CD">
        <w:trPr>
          <w:trHeight w:val="415"/>
        </w:trPr>
        <w:tc>
          <w:tcPr>
            <w:tcW w:w="2962" w:type="dxa"/>
            <w:shd w:val="clear" w:color="auto" w:fill="FFFFFF"/>
            <w:tcMar>
              <w:top w:w="50" w:type="dxa"/>
              <w:left w:w="70" w:type="dxa"/>
              <w:bottom w:w="50" w:type="dxa"/>
              <w:right w:w="70" w:type="dxa"/>
            </w:tcMar>
          </w:tcPr>
          <w:p w14:paraId="3F75CCDA" w14:textId="77777777" w:rsidR="00355981" w:rsidRDefault="00000000">
            <w:r>
              <w:rPr>
                <w:color w:val="1D2624"/>
                <w:sz w:val="16"/>
              </w:rPr>
              <w:t>Consent tap</w:t>
            </w:r>
          </w:p>
        </w:tc>
        <w:tc>
          <w:tcPr>
            <w:tcW w:w="1077" w:type="dxa"/>
            <w:shd w:val="clear" w:color="auto" w:fill="FFFFFF"/>
            <w:tcMar>
              <w:top w:w="50" w:type="dxa"/>
              <w:left w:w="70" w:type="dxa"/>
              <w:bottom w:w="50" w:type="dxa"/>
              <w:right w:w="70" w:type="dxa"/>
            </w:tcMar>
          </w:tcPr>
          <w:p w14:paraId="25408FA7" w14:textId="77777777" w:rsidR="00355981" w:rsidRDefault="00000000">
            <w:r>
              <w:rPr>
                <w:color w:val="1D2624"/>
                <w:sz w:val="16"/>
              </w:rPr>
              <w:t>99</w:t>
            </w:r>
          </w:p>
        </w:tc>
        <w:tc>
          <w:tcPr>
            <w:tcW w:w="1616" w:type="dxa"/>
            <w:shd w:val="clear" w:color="auto" w:fill="FFFFFF"/>
            <w:tcMar>
              <w:top w:w="50" w:type="dxa"/>
              <w:left w:w="70" w:type="dxa"/>
              <w:bottom w:w="50" w:type="dxa"/>
              <w:right w:w="70" w:type="dxa"/>
            </w:tcMar>
          </w:tcPr>
          <w:p w14:paraId="38D3C5F2" w14:textId="77777777" w:rsidR="00355981" w:rsidRDefault="00000000">
            <w:r>
              <w:rPr>
                <w:color w:val="1D2624"/>
                <w:sz w:val="16"/>
              </w:rPr>
              <w:t>31.4</w:t>
            </w:r>
          </w:p>
        </w:tc>
        <w:tc>
          <w:tcPr>
            <w:tcW w:w="1077" w:type="dxa"/>
            <w:shd w:val="clear" w:color="auto" w:fill="FFFFFF"/>
            <w:tcMar>
              <w:top w:w="50" w:type="dxa"/>
              <w:left w:w="70" w:type="dxa"/>
              <w:bottom w:w="50" w:type="dxa"/>
              <w:right w:w="70" w:type="dxa"/>
            </w:tcMar>
          </w:tcPr>
          <w:p w14:paraId="2F5DAB4F" w14:textId="77777777" w:rsidR="00355981" w:rsidRDefault="00000000">
            <w:r>
              <w:rPr>
                <w:color w:val="1D2624"/>
                <w:sz w:val="16"/>
              </w:rPr>
              <w:t>27</w:t>
            </w:r>
          </w:p>
        </w:tc>
        <w:tc>
          <w:tcPr>
            <w:tcW w:w="1616" w:type="dxa"/>
            <w:shd w:val="clear" w:color="auto" w:fill="FFFFFF"/>
            <w:tcMar>
              <w:top w:w="50" w:type="dxa"/>
              <w:left w:w="70" w:type="dxa"/>
              <w:bottom w:w="50" w:type="dxa"/>
              <w:right w:w="70" w:type="dxa"/>
            </w:tcMar>
          </w:tcPr>
          <w:p w14:paraId="3781B9BC" w14:textId="77777777" w:rsidR="00355981" w:rsidRDefault="00000000">
            <w:r>
              <w:rPr>
                <w:color w:val="1D2624"/>
                <w:sz w:val="16"/>
              </w:rPr>
              <w:t>12.9</w:t>
            </w:r>
          </w:p>
        </w:tc>
        <w:tc>
          <w:tcPr>
            <w:tcW w:w="1750" w:type="dxa"/>
            <w:shd w:val="clear" w:color="auto" w:fill="FBEAEA"/>
            <w:tcMar>
              <w:top w:w="50" w:type="dxa"/>
              <w:left w:w="70" w:type="dxa"/>
              <w:bottom w:w="50" w:type="dxa"/>
              <w:right w:w="70" w:type="dxa"/>
            </w:tcMar>
          </w:tcPr>
          <w:p w14:paraId="06BF3871" w14:textId="77777777" w:rsidR="00355981" w:rsidRDefault="00000000">
            <w:r>
              <w:rPr>
                <w:b/>
                <w:color w:val="1D2624"/>
                <w:sz w:val="16"/>
              </w:rPr>
              <w:t>D.I. Khan</w:t>
            </w:r>
          </w:p>
        </w:tc>
      </w:tr>
      <w:tr w:rsidR="00355981" w14:paraId="2DB56F9F" w14:textId="77777777" w:rsidTr="009D26CD">
        <w:trPr>
          <w:trHeight w:val="415"/>
        </w:trPr>
        <w:tc>
          <w:tcPr>
            <w:tcW w:w="2962" w:type="dxa"/>
            <w:shd w:val="clear" w:color="auto" w:fill="F6F7F5"/>
            <w:tcMar>
              <w:top w:w="50" w:type="dxa"/>
              <w:left w:w="70" w:type="dxa"/>
              <w:bottom w:w="50" w:type="dxa"/>
              <w:right w:w="70" w:type="dxa"/>
            </w:tcMar>
          </w:tcPr>
          <w:p w14:paraId="1CD8EE4B" w14:textId="77777777" w:rsidR="00355981" w:rsidRDefault="00000000">
            <w:r>
              <w:rPr>
                <w:color w:val="1D2624"/>
                <w:sz w:val="16"/>
              </w:rPr>
              <w:t>Dummy neighbour number</w:t>
            </w:r>
          </w:p>
        </w:tc>
        <w:tc>
          <w:tcPr>
            <w:tcW w:w="1077" w:type="dxa"/>
            <w:shd w:val="clear" w:color="auto" w:fill="F6F7F5"/>
            <w:tcMar>
              <w:top w:w="50" w:type="dxa"/>
              <w:left w:w="70" w:type="dxa"/>
              <w:bottom w:w="50" w:type="dxa"/>
              <w:right w:w="70" w:type="dxa"/>
            </w:tcMar>
          </w:tcPr>
          <w:p w14:paraId="493A740F" w14:textId="77777777" w:rsidR="00355981" w:rsidRDefault="00000000">
            <w:r>
              <w:rPr>
                <w:color w:val="1D2624"/>
                <w:sz w:val="16"/>
              </w:rPr>
              <w:t>55</w:t>
            </w:r>
          </w:p>
        </w:tc>
        <w:tc>
          <w:tcPr>
            <w:tcW w:w="1616" w:type="dxa"/>
            <w:shd w:val="clear" w:color="auto" w:fill="F6F7F5"/>
            <w:tcMar>
              <w:top w:w="50" w:type="dxa"/>
              <w:left w:w="70" w:type="dxa"/>
              <w:bottom w:w="50" w:type="dxa"/>
              <w:right w:w="70" w:type="dxa"/>
            </w:tcMar>
          </w:tcPr>
          <w:p w14:paraId="628341DB" w14:textId="77777777" w:rsidR="00355981" w:rsidRDefault="00000000">
            <w:r>
              <w:rPr>
                <w:color w:val="1D2624"/>
                <w:sz w:val="16"/>
              </w:rPr>
              <w:t>17.5</w:t>
            </w:r>
          </w:p>
        </w:tc>
        <w:tc>
          <w:tcPr>
            <w:tcW w:w="1077" w:type="dxa"/>
            <w:shd w:val="clear" w:color="auto" w:fill="F6F7F5"/>
            <w:tcMar>
              <w:top w:w="50" w:type="dxa"/>
              <w:left w:w="70" w:type="dxa"/>
              <w:bottom w:w="50" w:type="dxa"/>
              <w:right w:w="70" w:type="dxa"/>
            </w:tcMar>
          </w:tcPr>
          <w:p w14:paraId="608269AA" w14:textId="77777777" w:rsidR="00355981" w:rsidRDefault="00000000">
            <w:r>
              <w:rPr>
                <w:color w:val="1D2624"/>
                <w:sz w:val="16"/>
              </w:rPr>
              <w:t>8</w:t>
            </w:r>
          </w:p>
        </w:tc>
        <w:tc>
          <w:tcPr>
            <w:tcW w:w="1616" w:type="dxa"/>
            <w:shd w:val="clear" w:color="auto" w:fill="F6F7F5"/>
            <w:tcMar>
              <w:top w:w="50" w:type="dxa"/>
              <w:left w:w="70" w:type="dxa"/>
              <w:bottom w:w="50" w:type="dxa"/>
              <w:right w:w="70" w:type="dxa"/>
            </w:tcMar>
          </w:tcPr>
          <w:p w14:paraId="061C894F" w14:textId="77777777" w:rsidR="00355981" w:rsidRDefault="00000000">
            <w:r>
              <w:rPr>
                <w:color w:val="1D2624"/>
                <w:sz w:val="16"/>
              </w:rPr>
              <w:t>3.8</w:t>
            </w:r>
          </w:p>
        </w:tc>
        <w:tc>
          <w:tcPr>
            <w:tcW w:w="1750" w:type="dxa"/>
            <w:shd w:val="clear" w:color="auto" w:fill="FBEAEA"/>
            <w:tcMar>
              <w:top w:w="50" w:type="dxa"/>
              <w:left w:w="70" w:type="dxa"/>
              <w:bottom w:w="50" w:type="dxa"/>
              <w:right w:w="70" w:type="dxa"/>
            </w:tcMar>
          </w:tcPr>
          <w:p w14:paraId="0FCC5A6B" w14:textId="77777777" w:rsidR="00355981" w:rsidRDefault="00000000">
            <w:r>
              <w:rPr>
                <w:b/>
                <w:color w:val="1D2624"/>
                <w:sz w:val="16"/>
              </w:rPr>
              <w:t>D.I. Khan</w:t>
            </w:r>
          </w:p>
        </w:tc>
      </w:tr>
      <w:tr w:rsidR="00355981" w14:paraId="006A2D67" w14:textId="77777777" w:rsidTr="009D26CD">
        <w:trPr>
          <w:trHeight w:val="426"/>
        </w:trPr>
        <w:tc>
          <w:tcPr>
            <w:tcW w:w="2962" w:type="dxa"/>
            <w:shd w:val="clear" w:color="auto" w:fill="FFFFFF"/>
            <w:tcMar>
              <w:top w:w="50" w:type="dxa"/>
              <w:left w:w="70" w:type="dxa"/>
              <w:bottom w:w="50" w:type="dxa"/>
              <w:right w:w="70" w:type="dxa"/>
            </w:tcMar>
          </w:tcPr>
          <w:p w14:paraId="2487FBCF" w14:textId="77777777" w:rsidR="00355981" w:rsidRDefault="00000000">
            <w:r>
              <w:rPr>
                <w:color w:val="1D2624"/>
                <w:sz w:val="16"/>
              </w:rPr>
              <w:t>Dummy identity/location</w:t>
            </w:r>
          </w:p>
        </w:tc>
        <w:tc>
          <w:tcPr>
            <w:tcW w:w="1077" w:type="dxa"/>
            <w:shd w:val="clear" w:color="auto" w:fill="FFFFFF"/>
            <w:tcMar>
              <w:top w:w="50" w:type="dxa"/>
              <w:left w:w="70" w:type="dxa"/>
              <w:bottom w:w="50" w:type="dxa"/>
              <w:right w:w="70" w:type="dxa"/>
            </w:tcMar>
          </w:tcPr>
          <w:p w14:paraId="0FD3EDE6" w14:textId="77777777" w:rsidR="00355981" w:rsidRDefault="00000000">
            <w:r>
              <w:rPr>
                <w:color w:val="1D2624"/>
                <w:sz w:val="16"/>
              </w:rPr>
              <w:t>29</w:t>
            </w:r>
          </w:p>
        </w:tc>
        <w:tc>
          <w:tcPr>
            <w:tcW w:w="1616" w:type="dxa"/>
            <w:shd w:val="clear" w:color="auto" w:fill="FFFFFF"/>
            <w:tcMar>
              <w:top w:w="50" w:type="dxa"/>
              <w:left w:w="70" w:type="dxa"/>
              <w:bottom w:w="50" w:type="dxa"/>
              <w:right w:w="70" w:type="dxa"/>
            </w:tcMar>
          </w:tcPr>
          <w:p w14:paraId="505A3EC9" w14:textId="77777777" w:rsidR="00355981" w:rsidRDefault="00000000">
            <w:r>
              <w:rPr>
                <w:color w:val="1D2624"/>
                <w:sz w:val="16"/>
              </w:rPr>
              <w:t>9.2</w:t>
            </w:r>
          </w:p>
        </w:tc>
        <w:tc>
          <w:tcPr>
            <w:tcW w:w="1077" w:type="dxa"/>
            <w:shd w:val="clear" w:color="auto" w:fill="FFFFFF"/>
            <w:tcMar>
              <w:top w:w="50" w:type="dxa"/>
              <w:left w:w="70" w:type="dxa"/>
              <w:bottom w:w="50" w:type="dxa"/>
              <w:right w:w="70" w:type="dxa"/>
            </w:tcMar>
          </w:tcPr>
          <w:p w14:paraId="312781A2" w14:textId="77777777" w:rsidR="00355981" w:rsidRDefault="00000000">
            <w:r>
              <w:rPr>
                <w:color w:val="1D2624"/>
                <w:sz w:val="16"/>
              </w:rPr>
              <w:t>0</w:t>
            </w:r>
          </w:p>
        </w:tc>
        <w:tc>
          <w:tcPr>
            <w:tcW w:w="1616" w:type="dxa"/>
            <w:shd w:val="clear" w:color="auto" w:fill="FFFFFF"/>
            <w:tcMar>
              <w:top w:w="50" w:type="dxa"/>
              <w:left w:w="70" w:type="dxa"/>
              <w:bottom w:w="50" w:type="dxa"/>
              <w:right w:w="70" w:type="dxa"/>
            </w:tcMar>
          </w:tcPr>
          <w:p w14:paraId="53A4EACF" w14:textId="77777777" w:rsidR="00355981" w:rsidRDefault="00000000">
            <w:r>
              <w:rPr>
                <w:color w:val="1D2624"/>
                <w:sz w:val="16"/>
              </w:rPr>
              <w:t>0.0</w:t>
            </w:r>
          </w:p>
        </w:tc>
        <w:tc>
          <w:tcPr>
            <w:tcW w:w="1750" w:type="dxa"/>
            <w:shd w:val="clear" w:color="auto" w:fill="FBEAEA"/>
            <w:tcMar>
              <w:top w:w="50" w:type="dxa"/>
              <w:left w:w="70" w:type="dxa"/>
              <w:bottom w:w="50" w:type="dxa"/>
              <w:right w:w="70" w:type="dxa"/>
            </w:tcMar>
          </w:tcPr>
          <w:p w14:paraId="78D0E18F" w14:textId="77777777" w:rsidR="00355981" w:rsidRDefault="00000000">
            <w:r>
              <w:rPr>
                <w:b/>
                <w:color w:val="1D2624"/>
                <w:sz w:val="16"/>
              </w:rPr>
              <w:t>D.I. Khan</w:t>
            </w:r>
          </w:p>
        </w:tc>
      </w:tr>
      <w:tr w:rsidR="00355981" w14:paraId="16E4329B" w14:textId="77777777" w:rsidTr="009D26CD">
        <w:trPr>
          <w:trHeight w:val="415"/>
        </w:trPr>
        <w:tc>
          <w:tcPr>
            <w:tcW w:w="2962" w:type="dxa"/>
            <w:shd w:val="clear" w:color="auto" w:fill="F6F7F5"/>
            <w:tcMar>
              <w:top w:w="50" w:type="dxa"/>
              <w:left w:w="70" w:type="dxa"/>
              <w:bottom w:w="50" w:type="dxa"/>
              <w:right w:w="70" w:type="dxa"/>
            </w:tcMar>
          </w:tcPr>
          <w:p w14:paraId="045C850A" w14:textId="77777777" w:rsidR="00355981" w:rsidRDefault="00000000">
            <w:r>
              <w:rPr>
                <w:color w:val="1D2624"/>
                <w:sz w:val="16"/>
              </w:rPr>
              <w:t>GPS missing</w:t>
            </w:r>
          </w:p>
        </w:tc>
        <w:tc>
          <w:tcPr>
            <w:tcW w:w="1077" w:type="dxa"/>
            <w:shd w:val="clear" w:color="auto" w:fill="F6F7F5"/>
            <w:tcMar>
              <w:top w:w="50" w:type="dxa"/>
              <w:left w:w="70" w:type="dxa"/>
              <w:bottom w:w="50" w:type="dxa"/>
              <w:right w:w="70" w:type="dxa"/>
            </w:tcMar>
          </w:tcPr>
          <w:p w14:paraId="6C688216" w14:textId="77777777" w:rsidR="00355981" w:rsidRDefault="00000000">
            <w:r>
              <w:rPr>
                <w:color w:val="1D2624"/>
                <w:sz w:val="16"/>
              </w:rPr>
              <w:t>17</w:t>
            </w:r>
          </w:p>
        </w:tc>
        <w:tc>
          <w:tcPr>
            <w:tcW w:w="1616" w:type="dxa"/>
            <w:shd w:val="clear" w:color="auto" w:fill="F6F7F5"/>
            <w:tcMar>
              <w:top w:w="50" w:type="dxa"/>
              <w:left w:w="70" w:type="dxa"/>
              <w:bottom w:w="50" w:type="dxa"/>
              <w:right w:w="70" w:type="dxa"/>
            </w:tcMar>
          </w:tcPr>
          <w:p w14:paraId="005366D6" w14:textId="77777777" w:rsidR="00355981" w:rsidRDefault="00000000">
            <w:r>
              <w:rPr>
                <w:color w:val="1D2624"/>
                <w:sz w:val="16"/>
              </w:rPr>
              <w:t>5.4</w:t>
            </w:r>
          </w:p>
        </w:tc>
        <w:tc>
          <w:tcPr>
            <w:tcW w:w="1077" w:type="dxa"/>
            <w:shd w:val="clear" w:color="auto" w:fill="F6F7F5"/>
            <w:tcMar>
              <w:top w:w="50" w:type="dxa"/>
              <w:left w:w="70" w:type="dxa"/>
              <w:bottom w:w="50" w:type="dxa"/>
              <w:right w:w="70" w:type="dxa"/>
            </w:tcMar>
          </w:tcPr>
          <w:p w14:paraId="1A9CD611" w14:textId="77777777" w:rsidR="00355981" w:rsidRDefault="00000000">
            <w:r>
              <w:rPr>
                <w:color w:val="1D2624"/>
                <w:sz w:val="16"/>
              </w:rPr>
              <w:t>11</w:t>
            </w:r>
          </w:p>
        </w:tc>
        <w:tc>
          <w:tcPr>
            <w:tcW w:w="1616" w:type="dxa"/>
            <w:shd w:val="clear" w:color="auto" w:fill="F6F7F5"/>
            <w:tcMar>
              <w:top w:w="50" w:type="dxa"/>
              <w:left w:w="70" w:type="dxa"/>
              <w:bottom w:w="50" w:type="dxa"/>
              <w:right w:w="70" w:type="dxa"/>
            </w:tcMar>
          </w:tcPr>
          <w:p w14:paraId="0DCD181B" w14:textId="77777777" w:rsidR="00355981" w:rsidRDefault="00000000">
            <w:r>
              <w:rPr>
                <w:color w:val="1D2624"/>
                <w:sz w:val="16"/>
              </w:rPr>
              <w:t>5.3</w:t>
            </w:r>
          </w:p>
        </w:tc>
        <w:tc>
          <w:tcPr>
            <w:tcW w:w="1750" w:type="dxa"/>
            <w:shd w:val="clear" w:color="auto" w:fill="F6F7F5"/>
            <w:tcMar>
              <w:top w:w="50" w:type="dxa"/>
              <w:left w:w="70" w:type="dxa"/>
              <w:bottom w:w="50" w:type="dxa"/>
              <w:right w:w="70" w:type="dxa"/>
            </w:tcMar>
          </w:tcPr>
          <w:p w14:paraId="1022820F" w14:textId="77777777" w:rsidR="00355981" w:rsidRDefault="00000000">
            <w:r>
              <w:rPr>
                <w:color w:val="1D2624"/>
                <w:sz w:val="16"/>
              </w:rPr>
              <w:t>Dono barabar</w:t>
            </w:r>
          </w:p>
        </w:tc>
      </w:tr>
      <w:tr w:rsidR="00355981" w14:paraId="2790A09E" w14:textId="77777777" w:rsidTr="009D26CD">
        <w:trPr>
          <w:trHeight w:val="426"/>
        </w:trPr>
        <w:tc>
          <w:tcPr>
            <w:tcW w:w="2962" w:type="dxa"/>
            <w:shd w:val="clear" w:color="auto" w:fill="FFFFFF"/>
            <w:tcMar>
              <w:top w:w="50" w:type="dxa"/>
              <w:left w:w="70" w:type="dxa"/>
              <w:bottom w:w="50" w:type="dxa"/>
              <w:right w:w="70" w:type="dxa"/>
            </w:tcMar>
          </w:tcPr>
          <w:p w14:paraId="4B760FF9" w14:textId="77777777" w:rsidR="00355981" w:rsidRDefault="00000000">
            <w:r>
              <w:rPr>
                <w:color w:val="1D2624"/>
                <w:sz w:val="16"/>
              </w:rPr>
              <w:t>Speed warnings</w:t>
            </w:r>
          </w:p>
        </w:tc>
        <w:tc>
          <w:tcPr>
            <w:tcW w:w="1077" w:type="dxa"/>
            <w:shd w:val="clear" w:color="auto" w:fill="FFFFFF"/>
            <w:tcMar>
              <w:top w:w="50" w:type="dxa"/>
              <w:left w:w="70" w:type="dxa"/>
              <w:bottom w:w="50" w:type="dxa"/>
              <w:right w:w="70" w:type="dxa"/>
            </w:tcMar>
          </w:tcPr>
          <w:p w14:paraId="0B4FA12D" w14:textId="77777777" w:rsidR="00355981" w:rsidRDefault="00000000">
            <w:r>
              <w:rPr>
                <w:color w:val="1D2624"/>
                <w:sz w:val="16"/>
              </w:rPr>
              <w:t>19</w:t>
            </w:r>
          </w:p>
        </w:tc>
        <w:tc>
          <w:tcPr>
            <w:tcW w:w="1616" w:type="dxa"/>
            <w:shd w:val="clear" w:color="auto" w:fill="FFFFFF"/>
            <w:tcMar>
              <w:top w:w="50" w:type="dxa"/>
              <w:left w:w="70" w:type="dxa"/>
              <w:bottom w:w="50" w:type="dxa"/>
              <w:right w:w="70" w:type="dxa"/>
            </w:tcMar>
          </w:tcPr>
          <w:p w14:paraId="08E6FF9C" w14:textId="77777777" w:rsidR="00355981" w:rsidRDefault="00000000">
            <w:r>
              <w:rPr>
                <w:color w:val="1D2624"/>
                <w:sz w:val="16"/>
              </w:rPr>
              <w:t>6.0</w:t>
            </w:r>
          </w:p>
        </w:tc>
        <w:tc>
          <w:tcPr>
            <w:tcW w:w="1077" w:type="dxa"/>
            <w:shd w:val="clear" w:color="auto" w:fill="FFFFFF"/>
            <w:tcMar>
              <w:top w:w="50" w:type="dxa"/>
              <w:left w:w="70" w:type="dxa"/>
              <w:bottom w:w="50" w:type="dxa"/>
              <w:right w:w="70" w:type="dxa"/>
            </w:tcMar>
          </w:tcPr>
          <w:p w14:paraId="20E8C95B" w14:textId="77777777" w:rsidR="00355981" w:rsidRDefault="00000000">
            <w:r>
              <w:rPr>
                <w:color w:val="1D2624"/>
                <w:sz w:val="16"/>
              </w:rPr>
              <w:t>7</w:t>
            </w:r>
          </w:p>
        </w:tc>
        <w:tc>
          <w:tcPr>
            <w:tcW w:w="1616" w:type="dxa"/>
            <w:shd w:val="clear" w:color="auto" w:fill="FFFFFF"/>
            <w:tcMar>
              <w:top w:w="50" w:type="dxa"/>
              <w:left w:w="70" w:type="dxa"/>
              <w:bottom w:w="50" w:type="dxa"/>
              <w:right w:w="70" w:type="dxa"/>
            </w:tcMar>
          </w:tcPr>
          <w:p w14:paraId="1D817F0E" w14:textId="77777777" w:rsidR="00355981" w:rsidRDefault="00000000">
            <w:r>
              <w:rPr>
                <w:color w:val="1D2624"/>
                <w:sz w:val="16"/>
              </w:rPr>
              <w:t>3.3</w:t>
            </w:r>
          </w:p>
        </w:tc>
        <w:tc>
          <w:tcPr>
            <w:tcW w:w="1750" w:type="dxa"/>
            <w:shd w:val="clear" w:color="auto" w:fill="FFFFFF"/>
            <w:tcMar>
              <w:top w:w="50" w:type="dxa"/>
              <w:left w:w="70" w:type="dxa"/>
              <w:bottom w:w="50" w:type="dxa"/>
              <w:right w:w="70" w:type="dxa"/>
            </w:tcMar>
          </w:tcPr>
          <w:p w14:paraId="0BF3EB25" w14:textId="77777777" w:rsidR="00355981" w:rsidRDefault="00000000">
            <w:r>
              <w:rPr>
                <w:color w:val="1D2624"/>
                <w:sz w:val="16"/>
              </w:rPr>
              <w:t>Dono barabar</w:t>
            </w:r>
          </w:p>
        </w:tc>
      </w:tr>
      <w:tr w:rsidR="00355981" w14:paraId="66DDCF48" w14:textId="77777777" w:rsidTr="009D26CD">
        <w:trPr>
          <w:trHeight w:val="415"/>
        </w:trPr>
        <w:tc>
          <w:tcPr>
            <w:tcW w:w="2962" w:type="dxa"/>
            <w:shd w:val="clear" w:color="auto" w:fill="F6F7F5"/>
            <w:tcMar>
              <w:top w:w="50" w:type="dxa"/>
              <w:left w:w="70" w:type="dxa"/>
              <w:bottom w:w="50" w:type="dxa"/>
              <w:right w:w="70" w:type="dxa"/>
            </w:tcMar>
          </w:tcPr>
          <w:p w14:paraId="726E8D62" w14:textId="77777777" w:rsidR="00355981" w:rsidRDefault="00000000">
            <w:r>
              <w:rPr>
                <w:color w:val="1D2624"/>
                <w:sz w:val="16"/>
              </w:rPr>
              <w:t>GPS remote</w:t>
            </w:r>
          </w:p>
        </w:tc>
        <w:tc>
          <w:tcPr>
            <w:tcW w:w="1077" w:type="dxa"/>
            <w:shd w:val="clear" w:color="auto" w:fill="F6F7F5"/>
            <w:tcMar>
              <w:top w:w="50" w:type="dxa"/>
              <w:left w:w="70" w:type="dxa"/>
              <w:bottom w:w="50" w:type="dxa"/>
              <w:right w:w="70" w:type="dxa"/>
            </w:tcMar>
          </w:tcPr>
          <w:p w14:paraId="1632ED74" w14:textId="77777777" w:rsidR="00355981" w:rsidRDefault="00000000">
            <w:r>
              <w:rPr>
                <w:color w:val="1D2624"/>
                <w:sz w:val="16"/>
              </w:rPr>
              <w:t>4</w:t>
            </w:r>
          </w:p>
        </w:tc>
        <w:tc>
          <w:tcPr>
            <w:tcW w:w="1616" w:type="dxa"/>
            <w:shd w:val="clear" w:color="auto" w:fill="F6F7F5"/>
            <w:tcMar>
              <w:top w:w="50" w:type="dxa"/>
              <w:left w:w="70" w:type="dxa"/>
              <w:bottom w:w="50" w:type="dxa"/>
              <w:right w:w="70" w:type="dxa"/>
            </w:tcMar>
          </w:tcPr>
          <w:p w14:paraId="3ACC3091" w14:textId="77777777" w:rsidR="00355981" w:rsidRDefault="00000000">
            <w:r>
              <w:rPr>
                <w:color w:val="1D2624"/>
                <w:sz w:val="16"/>
              </w:rPr>
              <w:t>1.3</w:t>
            </w:r>
          </w:p>
        </w:tc>
        <w:tc>
          <w:tcPr>
            <w:tcW w:w="1077" w:type="dxa"/>
            <w:shd w:val="clear" w:color="auto" w:fill="F6F7F5"/>
            <w:tcMar>
              <w:top w:w="50" w:type="dxa"/>
              <w:left w:w="70" w:type="dxa"/>
              <w:bottom w:w="50" w:type="dxa"/>
              <w:right w:w="70" w:type="dxa"/>
            </w:tcMar>
          </w:tcPr>
          <w:p w14:paraId="466FF1B5" w14:textId="77777777" w:rsidR="00355981" w:rsidRDefault="00000000">
            <w:r>
              <w:rPr>
                <w:color w:val="1D2624"/>
                <w:sz w:val="16"/>
              </w:rPr>
              <w:t>17</w:t>
            </w:r>
          </w:p>
        </w:tc>
        <w:tc>
          <w:tcPr>
            <w:tcW w:w="1616" w:type="dxa"/>
            <w:shd w:val="clear" w:color="auto" w:fill="F6F7F5"/>
            <w:tcMar>
              <w:top w:w="50" w:type="dxa"/>
              <w:left w:w="70" w:type="dxa"/>
              <w:bottom w:w="50" w:type="dxa"/>
              <w:right w:w="70" w:type="dxa"/>
            </w:tcMar>
          </w:tcPr>
          <w:p w14:paraId="4F988E16" w14:textId="77777777" w:rsidR="00355981" w:rsidRDefault="00000000">
            <w:r>
              <w:rPr>
                <w:color w:val="1D2624"/>
                <w:sz w:val="16"/>
              </w:rPr>
              <w:t>8.1</w:t>
            </w:r>
          </w:p>
        </w:tc>
        <w:tc>
          <w:tcPr>
            <w:tcW w:w="1750" w:type="dxa"/>
            <w:shd w:val="clear" w:color="auto" w:fill="FBEAEA"/>
            <w:tcMar>
              <w:top w:w="50" w:type="dxa"/>
              <w:left w:w="70" w:type="dxa"/>
              <w:bottom w:w="50" w:type="dxa"/>
              <w:right w:w="70" w:type="dxa"/>
            </w:tcMar>
          </w:tcPr>
          <w:p w14:paraId="2A8FB9F6" w14:textId="77777777" w:rsidR="00355981" w:rsidRDefault="00000000">
            <w:r>
              <w:rPr>
                <w:b/>
                <w:color w:val="1D2624"/>
                <w:sz w:val="16"/>
              </w:rPr>
              <w:t>Hangu</w:t>
            </w:r>
          </w:p>
        </w:tc>
      </w:tr>
      <w:tr w:rsidR="00355981" w14:paraId="24C5451F" w14:textId="77777777" w:rsidTr="009D26CD">
        <w:trPr>
          <w:trHeight w:val="426"/>
        </w:trPr>
        <w:tc>
          <w:tcPr>
            <w:tcW w:w="2962" w:type="dxa"/>
            <w:shd w:val="clear" w:color="auto" w:fill="FFFFFF"/>
            <w:tcMar>
              <w:top w:w="50" w:type="dxa"/>
              <w:left w:w="70" w:type="dxa"/>
              <w:bottom w:w="50" w:type="dxa"/>
              <w:right w:w="70" w:type="dxa"/>
            </w:tcMar>
          </w:tcPr>
          <w:p w14:paraId="6665F0D8" w14:textId="77777777" w:rsidR="00355981" w:rsidRDefault="00000000">
            <w:r>
              <w:rPr>
                <w:color w:val="1D2624"/>
                <w:sz w:val="16"/>
              </w:rPr>
              <w:lastRenderedPageBreak/>
              <w:t>Fast duration</w:t>
            </w:r>
          </w:p>
        </w:tc>
        <w:tc>
          <w:tcPr>
            <w:tcW w:w="1077" w:type="dxa"/>
            <w:shd w:val="clear" w:color="auto" w:fill="FFFFFF"/>
            <w:tcMar>
              <w:top w:w="50" w:type="dxa"/>
              <w:left w:w="70" w:type="dxa"/>
              <w:bottom w:w="50" w:type="dxa"/>
              <w:right w:w="70" w:type="dxa"/>
            </w:tcMar>
          </w:tcPr>
          <w:p w14:paraId="6FD579B0" w14:textId="77777777" w:rsidR="00355981" w:rsidRDefault="00000000">
            <w:r>
              <w:rPr>
                <w:color w:val="1D2624"/>
                <w:sz w:val="16"/>
              </w:rPr>
              <w:t>15</w:t>
            </w:r>
          </w:p>
        </w:tc>
        <w:tc>
          <w:tcPr>
            <w:tcW w:w="1616" w:type="dxa"/>
            <w:shd w:val="clear" w:color="auto" w:fill="FFFFFF"/>
            <w:tcMar>
              <w:top w:w="50" w:type="dxa"/>
              <w:left w:w="70" w:type="dxa"/>
              <w:bottom w:w="50" w:type="dxa"/>
              <w:right w:w="70" w:type="dxa"/>
            </w:tcMar>
          </w:tcPr>
          <w:p w14:paraId="6BAA525D" w14:textId="77777777" w:rsidR="00355981" w:rsidRDefault="00000000">
            <w:r>
              <w:rPr>
                <w:color w:val="1D2624"/>
                <w:sz w:val="16"/>
              </w:rPr>
              <w:t>4.8</w:t>
            </w:r>
          </w:p>
        </w:tc>
        <w:tc>
          <w:tcPr>
            <w:tcW w:w="1077" w:type="dxa"/>
            <w:shd w:val="clear" w:color="auto" w:fill="FFFFFF"/>
            <w:tcMar>
              <w:top w:w="50" w:type="dxa"/>
              <w:left w:w="70" w:type="dxa"/>
              <w:bottom w:w="50" w:type="dxa"/>
              <w:right w:w="70" w:type="dxa"/>
            </w:tcMar>
          </w:tcPr>
          <w:p w14:paraId="0026BCB0" w14:textId="77777777" w:rsidR="00355981" w:rsidRDefault="00000000">
            <w:r>
              <w:rPr>
                <w:color w:val="1D2624"/>
                <w:sz w:val="16"/>
              </w:rPr>
              <w:t>0</w:t>
            </w:r>
          </w:p>
        </w:tc>
        <w:tc>
          <w:tcPr>
            <w:tcW w:w="1616" w:type="dxa"/>
            <w:shd w:val="clear" w:color="auto" w:fill="FFFFFF"/>
            <w:tcMar>
              <w:top w:w="50" w:type="dxa"/>
              <w:left w:w="70" w:type="dxa"/>
              <w:bottom w:w="50" w:type="dxa"/>
              <w:right w:w="70" w:type="dxa"/>
            </w:tcMar>
          </w:tcPr>
          <w:p w14:paraId="69216C00" w14:textId="77777777" w:rsidR="00355981" w:rsidRDefault="00000000">
            <w:r>
              <w:rPr>
                <w:color w:val="1D2624"/>
                <w:sz w:val="16"/>
              </w:rPr>
              <w:t>0.0</w:t>
            </w:r>
          </w:p>
        </w:tc>
        <w:tc>
          <w:tcPr>
            <w:tcW w:w="1750" w:type="dxa"/>
            <w:shd w:val="clear" w:color="auto" w:fill="FBEAEA"/>
            <w:tcMar>
              <w:top w:w="50" w:type="dxa"/>
              <w:left w:w="70" w:type="dxa"/>
              <w:bottom w:w="50" w:type="dxa"/>
              <w:right w:w="70" w:type="dxa"/>
            </w:tcMar>
          </w:tcPr>
          <w:p w14:paraId="42392174" w14:textId="77777777" w:rsidR="00355981" w:rsidRDefault="00000000">
            <w:r>
              <w:rPr>
                <w:b/>
                <w:color w:val="1D2624"/>
                <w:sz w:val="16"/>
              </w:rPr>
              <w:t>D.I. Khan</w:t>
            </w:r>
          </w:p>
        </w:tc>
      </w:tr>
      <w:tr w:rsidR="00355981" w14:paraId="298FB8F9" w14:textId="77777777" w:rsidTr="009D26CD">
        <w:trPr>
          <w:trHeight w:val="415"/>
        </w:trPr>
        <w:tc>
          <w:tcPr>
            <w:tcW w:w="2962" w:type="dxa"/>
            <w:shd w:val="clear" w:color="auto" w:fill="F6F7F5"/>
            <w:tcMar>
              <w:top w:w="50" w:type="dxa"/>
              <w:left w:w="70" w:type="dxa"/>
              <w:bottom w:w="50" w:type="dxa"/>
              <w:right w:w="70" w:type="dxa"/>
            </w:tcMar>
          </w:tcPr>
          <w:p w14:paraId="3EF971E8" w14:textId="77777777" w:rsidR="00355981" w:rsidRDefault="00000000">
            <w:r>
              <w:rPr>
                <w:color w:val="1D2624"/>
                <w:sz w:val="16"/>
              </w:rPr>
              <w:t>Reading inconsistent</w:t>
            </w:r>
          </w:p>
        </w:tc>
        <w:tc>
          <w:tcPr>
            <w:tcW w:w="1077" w:type="dxa"/>
            <w:shd w:val="clear" w:color="auto" w:fill="F6F7F5"/>
            <w:tcMar>
              <w:top w:w="50" w:type="dxa"/>
              <w:left w:w="70" w:type="dxa"/>
              <w:bottom w:w="50" w:type="dxa"/>
              <w:right w:w="70" w:type="dxa"/>
            </w:tcMar>
          </w:tcPr>
          <w:p w14:paraId="02939B3D" w14:textId="77777777" w:rsidR="00355981" w:rsidRDefault="00000000">
            <w:r>
              <w:rPr>
                <w:color w:val="1D2624"/>
                <w:sz w:val="16"/>
              </w:rPr>
              <w:t>9</w:t>
            </w:r>
          </w:p>
        </w:tc>
        <w:tc>
          <w:tcPr>
            <w:tcW w:w="1616" w:type="dxa"/>
            <w:shd w:val="clear" w:color="auto" w:fill="F6F7F5"/>
            <w:tcMar>
              <w:top w:w="50" w:type="dxa"/>
              <w:left w:w="70" w:type="dxa"/>
              <w:bottom w:w="50" w:type="dxa"/>
              <w:right w:w="70" w:type="dxa"/>
            </w:tcMar>
          </w:tcPr>
          <w:p w14:paraId="73B73159" w14:textId="77777777" w:rsidR="00355981" w:rsidRDefault="00000000">
            <w:r>
              <w:rPr>
                <w:color w:val="1D2624"/>
                <w:sz w:val="16"/>
              </w:rPr>
              <w:t>2.9</w:t>
            </w:r>
          </w:p>
        </w:tc>
        <w:tc>
          <w:tcPr>
            <w:tcW w:w="1077" w:type="dxa"/>
            <w:shd w:val="clear" w:color="auto" w:fill="F6F7F5"/>
            <w:tcMar>
              <w:top w:w="50" w:type="dxa"/>
              <w:left w:w="70" w:type="dxa"/>
              <w:bottom w:w="50" w:type="dxa"/>
              <w:right w:w="70" w:type="dxa"/>
            </w:tcMar>
          </w:tcPr>
          <w:p w14:paraId="55ED1A65" w14:textId="77777777" w:rsidR="00355981" w:rsidRDefault="00000000">
            <w:r>
              <w:rPr>
                <w:color w:val="1D2624"/>
                <w:sz w:val="16"/>
              </w:rPr>
              <w:t>1</w:t>
            </w:r>
          </w:p>
        </w:tc>
        <w:tc>
          <w:tcPr>
            <w:tcW w:w="1616" w:type="dxa"/>
            <w:shd w:val="clear" w:color="auto" w:fill="F6F7F5"/>
            <w:tcMar>
              <w:top w:w="50" w:type="dxa"/>
              <w:left w:w="70" w:type="dxa"/>
              <w:bottom w:w="50" w:type="dxa"/>
              <w:right w:w="70" w:type="dxa"/>
            </w:tcMar>
          </w:tcPr>
          <w:p w14:paraId="041A773A" w14:textId="77777777" w:rsidR="00355981" w:rsidRDefault="00000000">
            <w:r>
              <w:rPr>
                <w:color w:val="1D2624"/>
                <w:sz w:val="16"/>
              </w:rPr>
              <w:t>0.5</w:t>
            </w:r>
          </w:p>
        </w:tc>
        <w:tc>
          <w:tcPr>
            <w:tcW w:w="1750" w:type="dxa"/>
            <w:shd w:val="clear" w:color="auto" w:fill="FBEAEA"/>
            <w:tcMar>
              <w:top w:w="50" w:type="dxa"/>
              <w:left w:w="70" w:type="dxa"/>
              <w:bottom w:w="50" w:type="dxa"/>
              <w:right w:w="70" w:type="dxa"/>
            </w:tcMar>
          </w:tcPr>
          <w:p w14:paraId="065C9A15" w14:textId="77777777" w:rsidR="00355981" w:rsidRDefault="00000000">
            <w:r>
              <w:rPr>
                <w:b/>
                <w:color w:val="1D2624"/>
                <w:sz w:val="16"/>
              </w:rPr>
              <w:t>D.I. Khan</w:t>
            </w:r>
          </w:p>
        </w:tc>
      </w:tr>
      <w:tr w:rsidR="00355981" w14:paraId="14B054A3" w14:textId="77777777" w:rsidTr="009D26CD">
        <w:trPr>
          <w:trHeight w:val="415"/>
        </w:trPr>
        <w:tc>
          <w:tcPr>
            <w:tcW w:w="2962" w:type="dxa"/>
            <w:shd w:val="clear" w:color="auto" w:fill="FFFFFF"/>
            <w:tcMar>
              <w:top w:w="50" w:type="dxa"/>
              <w:left w:w="70" w:type="dxa"/>
              <w:bottom w:w="50" w:type="dxa"/>
              <w:right w:w="70" w:type="dxa"/>
            </w:tcMar>
          </w:tcPr>
          <w:p w14:paraId="09B7FBC8" w14:textId="77777777" w:rsidR="00355981" w:rsidRDefault="00000000">
            <w:r>
              <w:rPr>
                <w:color w:val="1D2624"/>
                <w:sz w:val="16"/>
              </w:rPr>
              <w:t>Age-grade mismatch</w:t>
            </w:r>
          </w:p>
        </w:tc>
        <w:tc>
          <w:tcPr>
            <w:tcW w:w="1077" w:type="dxa"/>
            <w:shd w:val="clear" w:color="auto" w:fill="FFFFFF"/>
            <w:tcMar>
              <w:top w:w="50" w:type="dxa"/>
              <w:left w:w="70" w:type="dxa"/>
              <w:bottom w:w="50" w:type="dxa"/>
              <w:right w:w="70" w:type="dxa"/>
            </w:tcMar>
          </w:tcPr>
          <w:p w14:paraId="7242DA88" w14:textId="77777777" w:rsidR="00355981" w:rsidRDefault="00000000">
            <w:r>
              <w:rPr>
                <w:color w:val="1D2624"/>
                <w:sz w:val="16"/>
              </w:rPr>
              <w:t>6</w:t>
            </w:r>
          </w:p>
        </w:tc>
        <w:tc>
          <w:tcPr>
            <w:tcW w:w="1616" w:type="dxa"/>
            <w:shd w:val="clear" w:color="auto" w:fill="FFFFFF"/>
            <w:tcMar>
              <w:top w:w="50" w:type="dxa"/>
              <w:left w:w="70" w:type="dxa"/>
              <w:bottom w:w="50" w:type="dxa"/>
              <w:right w:w="70" w:type="dxa"/>
            </w:tcMar>
          </w:tcPr>
          <w:p w14:paraId="09C67A10" w14:textId="77777777" w:rsidR="00355981" w:rsidRDefault="00000000">
            <w:r>
              <w:rPr>
                <w:color w:val="1D2624"/>
                <w:sz w:val="16"/>
              </w:rPr>
              <w:t>1.9</w:t>
            </w:r>
          </w:p>
        </w:tc>
        <w:tc>
          <w:tcPr>
            <w:tcW w:w="1077" w:type="dxa"/>
            <w:shd w:val="clear" w:color="auto" w:fill="FFFFFF"/>
            <w:tcMar>
              <w:top w:w="50" w:type="dxa"/>
              <w:left w:w="70" w:type="dxa"/>
              <w:bottom w:w="50" w:type="dxa"/>
              <w:right w:w="70" w:type="dxa"/>
            </w:tcMar>
          </w:tcPr>
          <w:p w14:paraId="1E456599" w14:textId="77777777" w:rsidR="00355981" w:rsidRDefault="00000000">
            <w:r>
              <w:rPr>
                <w:color w:val="1D2624"/>
                <w:sz w:val="16"/>
              </w:rPr>
              <w:t>3</w:t>
            </w:r>
          </w:p>
        </w:tc>
        <w:tc>
          <w:tcPr>
            <w:tcW w:w="1616" w:type="dxa"/>
            <w:shd w:val="clear" w:color="auto" w:fill="FFFFFF"/>
            <w:tcMar>
              <w:top w:w="50" w:type="dxa"/>
              <w:left w:w="70" w:type="dxa"/>
              <w:bottom w:w="50" w:type="dxa"/>
              <w:right w:w="70" w:type="dxa"/>
            </w:tcMar>
          </w:tcPr>
          <w:p w14:paraId="67575162" w14:textId="77777777" w:rsidR="00355981" w:rsidRDefault="00000000">
            <w:r>
              <w:rPr>
                <w:color w:val="1D2624"/>
                <w:sz w:val="16"/>
              </w:rPr>
              <w:t>1.4</w:t>
            </w:r>
          </w:p>
        </w:tc>
        <w:tc>
          <w:tcPr>
            <w:tcW w:w="1750" w:type="dxa"/>
            <w:shd w:val="clear" w:color="auto" w:fill="FFFFFF"/>
            <w:tcMar>
              <w:top w:w="50" w:type="dxa"/>
              <w:left w:w="70" w:type="dxa"/>
              <w:bottom w:w="50" w:type="dxa"/>
              <w:right w:w="70" w:type="dxa"/>
            </w:tcMar>
          </w:tcPr>
          <w:p w14:paraId="1BD9FC4A" w14:textId="77777777" w:rsidR="00355981" w:rsidRDefault="00000000">
            <w:r>
              <w:rPr>
                <w:color w:val="1D2624"/>
                <w:sz w:val="16"/>
              </w:rPr>
              <w:t>Dono barabar</w:t>
            </w:r>
          </w:p>
        </w:tc>
      </w:tr>
      <w:tr w:rsidR="00355981" w14:paraId="22A7FD98" w14:textId="77777777" w:rsidTr="009D26CD">
        <w:trPr>
          <w:trHeight w:val="426"/>
        </w:trPr>
        <w:tc>
          <w:tcPr>
            <w:tcW w:w="2962" w:type="dxa"/>
            <w:shd w:val="clear" w:color="auto" w:fill="F6F7F5"/>
            <w:tcMar>
              <w:top w:w="50" w:type="dxa"/>
              <w:left w:w="70" w:type="dxa"/>
              <w:bottom w:w="50" w:type="dxa"/>
              <w:right w:w="70" w:type="dxa"/>
            </w:tcMar>
          </w:tcPr>
          <w:p w14:paraId="4BABBC11" w14:textId="77777777" w:rsidR="00355981" w:rsidRDefault="00000000">
            <w:r>
              <w:rPr>
                <w:color w:val="1D2624"/>
                <w:sz w:val="16"/>
              </w:rPr>
              <w:t>Girls survey pending</w:t>
            </w:r>
          </w:p>
        </w:tc>
        <w:tc>
          <w:tcPr>
            <w:tcW w:w="1077" w:type="dxa"/>
            <w:shd w:val="clear" w:color="auto" w:fill="F6F7F5"/>
            <w:tcMar>
              <w:top w:w="50" w:type="dxa"/>
              <w:left w:w="70" w:type="dxa"/>
              <w:bottom w:w="50" w:type="dxa"/>
              <w:right w:w="70" w:type="dxa"/>
            </w:tcMar>
          </w:tcPr>
          <w:p w14:paraId="165AC3A0" w14:textId="77777777" w:rsidR="00355981" w:rsidRDefault="00000000">
            <w:r>
              <w:rPr>
                <w:color w:val="1D2624"/>
                <w:sz w:val="16"/>
              </w:rPr>
              <w:t>7</w:t>
            </w:r>
          </w:p>
        </w:tc>
        <w:tc>
          <w:tcPr>
            <w:tcW w:w="1616" w:type="dxa"/>
            <w:shd w:val="clear" w:color="auto" w:fill="F6F7F5"/>
            <w:tcMar>
              <w:top w:w="50" w:type="dxa"/>
              <w:left w:w="70" w:type="dxa"/>
              <w:bottom w:w="50" w:type="dxa"/>
              <w:right w:w="70" w:type="dxa"/>
            </w:tcMar>
          </w:tcPr>
          <w:p w14:paraId="330F96BC" w14:textId="77777777" w:rsidR="00355981" w:rsidRDefault="00000000">
            <w:r>
              <w:rPr>
                <w:color w:val="1D2624"/>
                <w:sz w:val="16"/>
              </w:rPr>
              <w:t>2.2</w:t>
            </w:r>
          </w:p>
        </w:tc>
        <w:tc>
          <w:tcPr>
            <w:tcW w:w="1077" w:type="dxa"/>
            <w:shd w:val="clear" w:color="auto" w:fill="F6F7F5"/>
            <w:tcMar>
              <w:top w:w="50" w:type="dxa"/>
              <w:left w:w="70" w:type="dxa"/>
              <w:bottom w:w="50" w:type="dxa"/>
              <w:right w:w="70" w:type="dxa"/>
            </w:tcMar>
          </w:tcPr>
          <w:p w14:paraId="78167A51" w14:textId="77777777" w:rsidR="00355981" w:rsidRDefault="00000000">
            <w:r>
              <w:rPr>
                <w:color w:val="1D2624"/>
                <w:sz w:val="16"/>
              </w:rPr>
              <w:t>0</w:t>
            </w:r>
          </w:p>
        </w:tc>
        <w:tc>
          <w:tcPr>
            <w:tcW w:w="1616" w:type="dxa"/>
            <w:shd w:val="clear" w:color="auto" w:fill="F6F7F5"/>
            <w:tcMar>
              <w:top w:w="50" w:type="dxa"/>
              <w:left w:w="70" w:type="dxa"/>
              <w:bottom w:w="50" w:type="dxa"/>
              <w:right w:w="70" w:type="dxa"/>
            </w:tcMar>
          </w:tcPr>
          <w:p w14:paraId="115F7555" w14:textId="77777777" w:rsidR="00355981" w:rsidRDefault="00000000">
            <w:r>
              <w:rPr>
                <w:color w:val="1D2624"/>
                <w:sz w:val="16"/>
              </w:rPr>
              <w:t>0.0</w:t>
            </w:r>
          </w:p>
        </w:tc>
        <w:tc>
          <w:tcPr>
            <w:tcW w:w="1750" w:type="dxa"/>
            <w:shd w:val="clear" w:color="auto" w:fill="FBEAEA"/>
            <w:tcMar>
              <w:top w:w="50" w:type="dxa"/>
              <w:left w:w="70" w:type="dxa"/>
              <w:bottom w:w="50" w:type="dxa"/>
              <w:right w:w="70" w:type="dxa"/>
            </w:tcMar>
          </w:tcPr>
          <w:p w14:paraId="1624F3C1" w14:textId="77777777" w:rsidR="00355981" w:rsidRDefault="00000000">
            <w:r>
              <w:rPr>
                <w:b/>
                <w:color w:val="1D2624"/>
                <w:sz w:val="16"/>
              </w:rPr>
              <w:t>D.I. Khan</w:t>
            </w:r>
          </w:p>
        </w:tc>
      </w:tr>
      <w:tr w:rsidR="00355981" w14:paraId="002B1031" w14:textId="77777777" w:rsidTr="009D26CD">
        <w:trPr>
          <w:trHeight w:val="415"/>
        </w:trPr>
        <w:tc>
          <w:tcPr>
            <w:tcW w:w="2962" w:type="dxa"/>
            <w:shd w:val="clear" w:color="auto" w:fill="FFFFFF"/>
            <w:tcMar>
              <w:top w:w="50" w:type="dxa"/>
              <w:left w:w="70" w:type="dxa"/>
              <w:bottom w:w="50" w:type="dxa"/>
              <w:right w:w="70" w:type="dxa"/>
            </w:tcMar>
          </w:tcPr>
          <w:p w14:paraId="21B878D4" w14:textId="77777777" w:rsidR="00355981" w:rsidRDefault="00000000">
            <w:r>
              <w:rPr>
                <w:color w:val="1D2624"/>
                <w:sz w:val="16"/>
              </w:rPr>
              <w:t>Girls duplicate</w:t>
            </w:r>
          </w:p>
        </w:tc>
        <w:tc>
          <w:tcPr>
            <w:tcW w:w="1077" w:type="dxa"/>
            <w:shd w:val="clear" w:color="auto" w:fill="FFFFFF"/>
            <w:tcMar>
              <w:top w:w="50" w:type="dxa"/>
              <w:left w:w="70" w:type="dxa"/>
              <w:bottom w:w="50" w:type="dxa"/>
              <w:right w:w="70" w:type="dxa"/>
            </w:tcMar>
          </w:tcPr>
          <w:p w14:paraId="3D0010DE" w14:textId="77777777" w:rsidR="00355981" w:rsidRDefault="00000000">
            <w:r>
              <w:rPr>
                <w:color w:val="1D2624"/>
                <w:sz w:val="16"/>
              </w:rPr>
              <w:t>5</w:t>
            </w:r>
          </w:p>
        </w:tc>
        <w:tc>
          <w:tcPr>
            <w:tcW w:w="1616" w:type="dxa"/>
            <w:shd w:val="clear" w:color="auto" w:fill="FFFFFF"/>
            <w:tcMar>
              <w:top w:w="50" w:type="dxa"/>
              <w:left w:w="70" w:type="dxa"/>
              <w:bottom w:w="50" w:type="dxa"/>
              <w:right w:w="70" w:type="dxa"/>
            </w:tcMar>
          </w:tcPr>
          <w:p w14:paraId="4693E2CC" w14:textId="77777777" w:rsidR="00355981" w:rsidRDefault="00000000">
            <w:r>
              <w:rPr>
                <w:color w:val="1D2624"/>
                <w:sz w:val="16"/>
              </w:rPr>
              <w:t>1.6</w:t>
            </w:r>
          </w:p>
        </w:tc>
        <w:tc>
          <w:tcPr>
            <w:tcW w:w="1077" w:type="dxa"/>
            <w:shd w:val="clear" w:color="auto" w:fill="FFFFFF"/>
            <w:tcMar>
              <w:top w:w="50" w:type="dxa"/>
              <w:left w:w="70" w:type="dxa"/>
              <w:bottom w:w="50" w:type="dxa"/>
              <w:right w:w="70" w:type="dxa"/>
            </w:tcMar>
          </w:tcPr>
          <w:p w14:paraId="32709742" w14:textId="77777777" w:rsidR="00355981" w:rsidRDefault="00000000">
            <w:r>
              <w:rPr>
                <w:color w:val="1D2624"/>
                <w:sz w:val="16"/>
              </w:rPr>
              <w:t>2</w:t>
            </w:r>
          </w:p>
        </w:tc>
        <w:tc>
          <w:tcPr>
            <w:tcW w:w="1616" w:type="dxa"/>
            <w:shd w:val="clear" w:color="auto" w:fill="FFFFFF"/>
            <w:tcMar>
              <w:top w:w="50" w:type="dxa"/>
              <w:left w:w="70" w:type="dxa"/>
              <w:bottom w:w="50" w:type="dxa"/>
              <w:right w:w="70" w:type="dxa"/>
            </w:tcMar>
          </w:tcPr>
          <w:p w14:paraId="24678F14" w14:textId="77777777" w:rsidR="00355981" w:rsidRDefault="00000000">
            <w:r>
              <w:rPr>
                <w:color w:val="1D2624"/>
                <w:sz w:val="16"/>
              </w:rPr>
              <w:t>1.0</w:t>
            </w:r>
          </w:p>
        </w:tc>
        <w:tc>
          <w:tcPr>
            <w:tcW w:w="1750" w:type="dxa"/>
            <w:shd w:val="clear" w:color="auto" w:fill="FFFFFF"/>
            <w:tcMar>
              <w:top w:w="50" w:type="dxa"/>
              <w:left w:w="70" w:type="dxa"/>
              <w:bottom w:w="50" w:type="dxa"/>
              <w:right w:w="70" w:type="dxa"/>
            </w:tcMar>
          </w:tcPr>
          <w:p w14:paraId="33E8AC69" w14:textId="77777777" w:rsidR="00355981" w:rsidRDefault="00000000">
            <w:r>
              <w:rPr>
                <w:color w:val="1D2624"/>
                <w:sz w:val="16"/>
              </w:rPr>
              <w:t>Dono barabar</w:t>
            </w:r>
          </w:p>
        </w:tc>
      </w:tr>
      <w:tr w:rsidR="00355981" w14:paraId="505999FA" w14:textId="77777777" w:rsidTr="009D26CD">
        <w:trPr>
          <w:trHeight w:val="426"/>
        </w:trPr>
        <w:tc>
          <w:tcPr>
            <w:tcW w:w="2962" w:type="dxa"/>
            <w:shd w:val="clear" w:color="auto" w:fill="F6F7F5"/>
            <w:tcMar>
              <w:top w:w="50" w:type="dxa"/>
              <w:left w:w="70" w:type="dxa"/>
              <w:bottom w:w="50" w:type="dxa"/>
              <w:right w:w="70" w:type="dxa"/>
            </w:tcMar>
          </w:tcPr>
          <w:p w14:paraId="0F18C553" w14:textId="77777777" w:rsidR="00355981" w:rsidRDefault="00000000">
            <w:r>
              <w:rPr>
                <w:color w:val="1D2624"/>
                <w:sz w:val="16"/>
              </w:rPr>
              <w:t>GPS jump</w:t>
            </w:r>
          </w:p>
        </w:tc>
        <w:tc>
          <w:tcPr>
            <w:tcW w:w="1077" w:type="dxa"/>
            <w:shd w:val="clear" w:color="auto" w:fill="F6F7F5"/>
            <w:tcMar>
              <w:top w:w="50" w:type="dxa"/>
              <w:left w:w="70" w:type="dxa"/>
              <w:bottom w:w="50" w:type="dxa"/>
              <w:right w:w="70" w:type="dxa"/>
            </w:tcMar>
          </w:tcPr>
          <w:p w14:paraId="4456CA5C" w14:textId="77777777" w:rsidR="00355981" w:rsidRDefault="00000000">
            <w:r>
              <w:rPr>
                <w:color w:val="1D2624"/>
                <w:sz w:val="16"/>
              </w:rPr>
              <w:t>3</w:t>
            </w:r>
          </w:p>
        </w:tc>
        <w:tc>
          <w:tcPr>
            <w:tcW w:w="1616" w:type="dxa"/>
            <w:shd w:val="clear" w:color="auto" w:fill="F6F7F5"/>
            <w:tcMar>
              <w:top w:w="50" w:type="dxa"/>
              <w:left w:w="70" w:type="dxa"/>
              <w:bottom w:w="50" w:type="dxa"/>
              <w:right w:w="70" w:type="dxa"/>
            </w:tcMar>
          </w:tcPr>
          <w:p w14:paraId="509DFF06" w14:textId="77777777" w:rsidR="00355981" w:rsidRDefault="00000000">
            <w:r>
              <w:rPr>
                <w:color w:val="1D2624"/>
                <w:sz w:val="16"/>
              </w:rPr>
              <w:t>1.0</w:t>
            </w:r>
          </w:p>
        </w:tc>
        <w:tc>
          <w:tcPr>
            <w:tcW w:w="1077" w:type="dxa"/>
            <w:shd w:val="clear" w:color="auto" w:fill="F6F7F5"/>
            <w:tcMar>
              <w:top w:w="50" w:type="dxa"/>
              <w:left w:w="70" w:type="dxa"/>
              <w:bottom w:w="50" w:type="dxa"/>
              <w:right w:w="70" w:type="dxa"/>
            </w:tcMar>
          </w:tcPr>
          <w:p w14:paraId="584D5FCC" w14:textId="77777777" w:rsidR="00355981" w:rsidRDefault="00000000">
            <w:r>
              <w:rPr>
                <w:color w:val="1D2624"/>
                <w:sz w:val="16"/>
              </w:rPr>
              <w:t>4</w:t>
            </w:r>
          </w:p>
        </w:tc>
        <w:tc>
          <w:tcPr>
            <w:tcW w:w="1616" w:type="dxa"/>
            <w:shd w:val="clear" w:color="auto" w:fill="F6F7F5"/>
            <w:tcMar>
              <w:top w:w="50" w:type="dxa"/>
              <w:left w:w="70" w:type="dxa"/>
              <w:bottom w:w="50" w:type="dxa"/>
              <w:right w:w="70" w:type="dxa"/>
            </w:tcMar>
          </w:tcPr>
          <w:p w14:paraId="2B60EE0D" w14:textId="77777777" w:rsidR="00355981" w:rsidRDefault="00000000">
            <w:r>
              <w:rPr>
                <w:color w:val="1D2624"/>
                <w:sz w:val="16"/>
              </w:rPr>
              <w:t>1.9</w:t>
            </w:r>
          </w:p>
        </w:tc>
        <w:tc>
          <w:tcPr>
            <w:tcW w:w="1750" w:type="dxa"/>
            <w:shd w:val="clear" w:color="auto" w:fill="FBEAEA"/>
            <w:tcMar>
              <w:top w:w="50" w:type="dxa"/>
              <w:left w:w="70" w:type="dxa"/>
              <w:bottom w:w="50" w:type="dxa"/>
              <w:right w:w="70" w:type="dxa"/>
            </w:tcMar>
          </w:tcPr>
          <w:p w14:paraId="40993380" w14:textId="77777777" w:rsidR="00355981" w:rsidRDefault="00000000">
            <w:r>
              <w:rPr>
                <w:b/>
                <w:color w:val="1D2624"/>
                <w:sz w:val="16"/>
              </w:rPr>
              <w:t>Hangu</w:t>
            </w:r>
          </w:p>
        </w:tc>
      </w:tr>
      <w:tr w:rsidR="00355981" w14:paraId="3FFD1D84" w14:textId="77777777" w:rsidTr="009D26CD">
        <w:trPr>
          <w:trHeight w:val="415"/>
        </w:trPr>
        <w:tc>
          <w:tcPr>
            <w:tcW w:w="2962" w:type="dxa"/>
            <w:shd w:val="clear" w:color="auto" w:fill="FFFFFF"/>
            <w:tcMar>
              <w:top w:w="50" w:type="dxa"/>
              <w:left w:w="70" w:type="dxa"/>
              <w:bottom w:w="50" w:type="dxa"/>
              <w:right w:w="70" w:type="dxa"/>
            </w:tcMar>
          </w:tcPr>
          <w:p w14:paraId="1874FBEA" w14:textId="77777777" w:rsidR="00355981" w:rsidRDefault="00000000">
            <w:r>
              <w:rPr>
                <w:color w:val="1D2624"/>
                <w:sz w:val="16"/>
              </w:rPr>
              <w:t>Small household</w:t>
            </w:r>
          </w:p>
        </w:tc>
        <w:tc>
          <w:tcPr>
            <w:tcW w:w="1077" w:type="dxa"/>
            <w:shd w:val="clear" w:color="auto" w:fill="FFFFFF"/>
            <w:tcMar>
              <w:top w:w="50" w:type="dxa"/>
              <w:left w:w="70" w:type="dxa"/>
              <w:bottom w:w="50" w:type="dxa"/>
              <w:right w:w="70" w:type="dxa"/>
            </w:tcMar>
          </w:tcPr>
          <w:p w14:paraId="5AF10FA8" w14:textId="77777777" w:rsidR="00355981" w:rsidRDefault="00000000">
            <w:r>
              <w:rPr>
                <w:color w:val="1D2624"/>
                <w:sz w:val="16"/>
              </w:rPr>
              <w:t>3</w:t>
            </w:r>
          </w:p>
        </w:tc>
        <w:tc>
          <w:tcPr>
            <w:tcW w:w="1616" w:type="dxa"/>
            <w:shd w:val="clear" w:color="auto" w:fill="FFFFFF"/>
            <w:tcMar>
              <w:top w:w="50" w:type="dxa"/>
              <w:left w:w="70" w:type="dxa"/>
              <w:bottom w:w="50" w:type="dxa"/>
              <w:right w:w="70" w:type="dxa"/>
            </w:tcMar>
          </w:tcPr>
          <w:p w14:paraId="6CF27D17" w14:textId="77777777" w:rsidR="00355981" w:rsidRDefault="00000000">
            <w:r>
              <w:rPr>
                <w:color w:val="1D2624"/>
                <w:sz w:val="16"/>
              </w:rPr>
              <w:t>1.0</w:t>
            </w:r>
          </w:p>
        </w:tc>
        <w:tc>
          <w:tcPr>
            <w:tcW w:w="1077" w:type="dxa"/>
            <w:shd w:val="clear" w:color="auto" w:fill="FFFFFF"/>
            <w:tcMar>
              <w:top w:w="50" w:type="dxa"/>
              <w:left w:w="70" w:type="dxa"/>
              <w:bottom w:w="50" w:type="dxa"/>
              <w:right w:w="70" w:type="dxa"/>
            </w:tcMar>
          </w:tcPr>
          <w:p w14:paraId="2DB5CC20" w14:textId="77777777" w:rsidR="00355981" w:rsidRDefault="00000000">
            <w:r>
              <w:rPr>
                <w:color w:val="1D2624"/>
                <w:sz w:val="16"/>
              </w:rPr>
              <w:t>3</w:t>
            </w:r>
          </w:p>
        </w:tc>
        <w:tc>
          <w:tcPr>
            <w:tcW w:w="1616" w:type="dxa"/>
            <w:shd w:val="clear" w:color="auto" w:fill="FFFFFF"/>
            <w:tcMar>
              <w:top w:w="50" w:type="dxa"/>
              <w:left w:w="70" w:type="dxa"/>
              <w:bottom w:w="50" w:type="dxa"/>
              <w:right w:w="70" w:type="dxa"/>
            </w:tcMar>
          </w:tcPr>
          <w:p w14:paraId="3264A957" w14:textId="77777777" w:rsidR="00355981" w:rsidRDefault="00000000">
            <w:r>
              <w:rPr>
                <w:color w:val="1D2624"/>
                <w:sz w:val="16"/>
              </w:rPr>
              <w:t>1.4</w:t>
            </w:r>
          </w:p>
        </w:tc>
        <w:tc>
          <w:tcPr>
            <w:tcW w:w="1750" w:type="dxa"/>
            <w:shd w:val="clear" w:color="auto" w:fill="FFFFFF"/>
            <w:tcMar>
              <w:top w:w="50" w:type="dxa"/>
              <w:left w:w="70" w:type="dxa"/>
              <w:bottom w:w="50" w:type="dxa"/>
              <w:right w:w="70" w:type="dxa"/>
            </w:tcMar>
          </w:tcPr>
          <w:p w14:paraId="5AC12D8B" w14:textId="77777777" w:rsidR="00355981" w:rsidRDefault="00000000">
            <w:r>
              <w:rPr>
                <w:color w:val="1D2624"/>
                <w:sz w:val="16"/>
              </w:rPr>
              <w:t>Dono barabar</w:t>
            </w:r>
          </w:p>
        </w:tc>
      </w:tr>
      <w:tr w:rsidR="00355981" w14:paraId="70B8F9F0" w14:textId="77777777" w:rsidTr="009D26CD">
        <w:trPr>
          <w:trHeight w:val="426"/>
        </w:trPr>
        <w:tc>
          <w:tcPr>
            <w:tcW w:w="2962" w:type="dxa"/>
            <w:shd w:val="clear" w:color="auto" w:fill="F6F7F5"/>
            <w:tcMar>
              <w:top w:w="50" w:type="dxa"/>
              <w:left w:w="70" w:type="dxa"/>
              <w:bottom w:w="50" w:type="dxa"/>
              <w:right w:w="70" w:type="dxa"/>
            </w:tcMar>
          </w:tcPr>
          <w:p w14:paraId="6C6219A2" w14:textId="77777777" w:rsidR="00355981" w:rsidRDefault="00000000">
            <w:r>
              <w:rPr>
                <w:color w:val="1D2624"/>
                <w:sz w:val="16"/>
              </w:rPr>
              <w:t>Schooling mismatch</w:t>
            </w:r>
          </w:p>
        </w:tc>
        <w:tc>
          <w:tcPr>
            <w:tcW w:w="1077" w:type="dxa"/>
            <w:shd w:val="clear" w:color="auto" w:fill="F6F7F5"/>
            <w:tcMar>
              <w:top w:w="50" w:type="dxa"/>
              <w:left w:w="70" w:type="dxa"/>
              <w:bottom w:w="50" w:type="dxa"/>
              <w:right w:w="70" w:type="dxa"/>
            </w:tcMar>
          </w:tcPr>
          <w:p w14:paraId="0A7E3D0A" w14:textId="77777777" w:rsidR="00355981" w:rsidRDefault="00000000">
            <w:r>
              <w:rPr>
                <w:color w:val="1D2624"/>
                <w:sz w:val="16"/>
              </w:rPr>
              <w:t>5</w:t>
            </w:r>
          </w:p>
        </w:tc>
        <w:tc>
          <w:tcPr>
            <w:tcW w:w="1616" w:type="dxa"/>
            <w:shd w:val="clear" w:color="auto" w:fill="F6F7F5"/>
            <w:tcMar>
              <w:top w:w="50" w:type="dxa"/>
              <w:left w:w="70" w:type="dxa"/>
              <w:bottom w:w="50" w:type="dxa"/>
              <w:right w:w="70" w:type="dxa"/>
            </w:tcMar>
          </w:tcPr>
          <w:p w14:paraId="27F84C60" w14:textId="77777777" w:rsidR="00355981" w:rsidRDefault="00000000">
            <w:r>
              <w:rPr>
                <w:color w:val="1D2624"/>
                <w:sz w:val="16"/>
              </w:rPr>
              <w:t>1.6</w:t>
            </w:r>
          </w:p>
        </w:tc>
        <w:tc>
          <w:tcPr>
            <w:tcW w:w="1077" w:type="dxa"/>
            <w:shd w:val="clear" w:color="auto" w:fill="F6F7F5"/>
            <w:tcMar>
              <w:top w:w="50" w:type="dxa"/>
              <w:left w:w="70" w:type="dxa"/>
              <w:bottom w:w="50" w:type="dxa"/>
              <w:right w:w="70" w:type="dxa"/>
            </w:tcMar>
          </w:tcPr>
          <w:p w14:paraId="7B96CB00" w14:textId="77777777" w:rsidR="00355981" w:rsidRDefault="00000000">
            <w:r>
              <w:rPr>
                <w:color w:val="1D2624"/>
                <w:sz w:val="16"/>
              </w:rPr>
              <w:t>1</w:t>
            </w:r>
          </w:p>
        </w:tc>
        <w:tc>
          <w:tcPr>
            <w:tcW w:w="1616" w:type="dxa"/>
            <w:shd w:val="clear" w:color="auto" w:fill="F6F7F5"/>
            <w:tcMar>
              <w:top w:w="50" w:type="dxa"/>
              <w:left w:w="70" w:type="dxa"/>
              <w:bottom w:w="50" w:type="dxa"/>
              <w:right w:w="70" w:type="dxa"/>
            </w:tcMar>
          </w:tcPr>
          <w:p w14:paraId="62F6ADD1" w14:textId="77777777" w:rsidR="00355981" w:rsidRDefault="00000000">
            <w:r>
              <w:rPr>
                <w:color w:val="1D2624"/>
                <w:sz w:val="16"/>
              </w:rPr>
              <w:t>0.5</w:t>
            </w:r>
          </w:p>
        </w:tc>
        <w:tc>
          <w:tcPr>
            <w:tcW w:w="1750" w:type="dxa"/>
            <w:shd w:val="clear" w:color="auto" w:fill="FBEAEA"/>
            <w:tcMar>
              <w:top w:w="50" w:type="dxa"/>
              <w:left w:w="70" w:type="dxa"/>
              <w:bottom w:w="50" w:type="dxa"/>
              <w:right w:w="70" w:type="dxa"/>
            </w:tcMar>
          </w:tcPr>
          <w:p w14:paraId="2C771DA4" w14:textId="77777777" w:rsidR="00355981" w:rsidRDefault="00000000">
            <w:r>
              <w:rPr>
                <w:b/>
                <w:color w:val="1D2624"/>
                <w:sz w:val="16"/>
              </w:rPr>
              <w:t>D.I. Khan</w:t>
            </w:r>
          </w:p>
        </w:tc>
      </w:tr>
    </w:tbl>
    <w:p w14:paraId="03595278" w14:textId="77777777" w:rsidR="00355981" w:rsidRDefault="00355981">
      <w:pPr>
        <w:spacing w:after="80"/>
      </w:pPr>
    </w:p>
    <w:p w14:paraId="14BD76D3" w14:textId="77777777" w:rsidR="00355981" w:rsidRDefault="00000000">
      <w:pPr>
        <w:spacing w:after="120"/>
      </w:pPr>
      <w:r>
        <w:rPr>
          <w:i/>
          <w:color w:val="4D5A56"/>
          <w:sz w:val="18"/>
        </w:rPr>
        <w:t>Forms (pichle 2 hafte): D.I. Khan 315, Hangu 209. “Zyada kahan” tab likha hai jab ek district ka rate doosre se kam az kam do guna ho.</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5F212752" w14:textId="77777777">
        <w:trPr>
          <w:cantSplit/>
        </w:trPr>
        <w:tc>
          <w:tcPr>
            <w:tcW w:w="10426" w:type="dxa"/>
            <w:shd w:val="clear" w:color="auto" w:fill="E8F0F7"/>
            <w:tcMar>
              <w:top w:w="140" w:type="dxa"/>
              <w:left w:w="180" w:type="dxa"/>
              <w:bottom w:w="140" w:type="dxa"/>
              <w:right w:w="180" w:type="dxa"/>
            </w:tcMar>
          </w:tcPr>
          <w:p w14:paraId="43843D17" w14:textId="77777777" w:rsidR="00355981" w:rsidRDefault="00000000">
            <w:r>
              <w:rPr>
                <w:b/>
                <w:color w:val="1E5A8A"/>
                <w:sz w:val="17"/>
              </w:rPr>
              <w:t>HAR DISTRICT KI APNI GHALTIYAN</w:t>
            </w:r>
          </w:p>
          <w:p w14:paraId="43287D49" w14:textId="77777777" w:rsidR="00355981" w:rsidRDefault="00000000">
            <w:r>
              <w:rPr>
                <w:b/>
                <w:color w:val="1D2624"/>
                <w:sz w:val="19"/>
              </w:rPr>
              <w:t xml:space="preserve">D.I. Khan: </w:t>
            </w:r>
            <w:r>
              <w:rPr>
                <w:color w:val="1D2624"/>
                <w:sz w:val="19"/>
              </w:rPr>
              <w:t>Consent tap (31.4/100), Dummy neighbour number (17.5/100), Dummy identity/location (9.2/100), Fast duration (4.8/100), Reading inconsistent (2.9/100)</w:t>
            </w:r>
          </w:p>
          <w:p w14:paraId="035B42DF" w14:textId="77777777" w:rsidR="00355981" w:rsidRDefault="00000000">
            <w:r>
              <w:rPr>
                <w:b/>
                <w:color w:val="1D2624"/>
                <w:sz w:val="19"/>
              </w:rPr>
              <w:t xml:space="preserve">Hangu: </w:t>
            </w:r>
            <w:r>
              <w:rPr>
                <w:color w:val="1D2624"/>
                <w:sz w:val="19"/>
              </w:rPr>
              <w:t>GPS remote (8.1/100), GPS jump (1.9/100)</w:t>
            </w:r>
          </w:p>
        </w:tc>
      </w:tr>
    </w:tbl>
    <w:p w14:paraId="15EE6B7A" w14:textId="77777777" w:rsidR="00355981" w:rsidRDefault="00355981">
      <w:pPr>
        <w:spacing w:after="120"/>
      </w:pPr>
    </w:p>
    <w:p w14:paraId="769DF65E" w14:textId="4CC79430" w:rsidR="00355981" w:rsidRDefault="00000000">
      <w:pPr>
        <w:spacing w:before="200" w:after="120"/>
      </w:pPr>
      <w:r>
        <w:rPr>
          <w:rFonts w:ascii="Cambria" w:hAnsi="Cambria"/>
          <w:b/>
          <w:color w:val="0A4F47"/>
          <w:sz w:val="25"/>
        </w:rPr>
        <w:t xml:space="preserve">A6. Session Plan: </w:t>
      </w:r>
      <w:r w:rsidR="00C51B59">
        <w:rPr>
          <w:rFonts w:ascii="Cambria" w:hAnsi="Cambria"/>
          <w:b/>
          <w:color w:val="0A4F47"/>
          <w:sz w:val="25"/>
        </w:rPr>
        <w:t>Konsi</w:t>
      </w:r>
      <w:r>
        <w:rPr>
          <w:rFonts w:ascii="Cambria" w:hAnsi="Cambria"/>
          <w:b/>
          <w:color w:val="0A4F47"/>
          <w:sz w:val="25"/>
        </w:rPr>
        <w:t xml:space="preserve"> Ghalti Repeat Na Ho</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928"/>
        <w:gridCol w:w="907"/>
        <w:gridCol w:w="4535"/>
        <w:gridCol w:w="2494"/>
      </w:tblGrid>
      <w:tr w:rsidR="00355981" w14:paraId="366E21D7" w14:textId="77777777">
        <w:tc>
          <w:tcPr>
            <w:tcW w:w="1928" w:type="dxa"/>
            <w:shd w:val="clear" w:color="auto" w:fill="0F6F63"/>
            <w:tcMar>
              <w:top w:w="50" w:type="dxa"/>
              <w:left w:w="70" w:type="dxa"/>
              <w:bottom w:w="50" w:type="dxa"/>
              <w:right w:w="70" w:type="dxa"/>
            </w:tcMar>
          </w:tcPr>
          <w:p w14:paraId="25016631" w14:textId="77777777" w:rsidR="00355981" w:rsidRDefault="00000000">
            <w:r>
              <w:rPr>
                <w:b/>
                <w:color w:val="FFFFFF"/>
                <w:sz w:val="16"/>
              </w:rPr>
              <w:t>Enumerator</w:t>
            </w:r>
          </w:p>
        </w:tc>
        <w:tc>
          <w:tcPr>
            <w:tcW w:w="907" w:type="dxa"/>
            <w:shd w:val="clear" w:color="auto" w:fill="0F6F63"/>
            <w:tcMar>
              <w:top w:w="50" w:type="dxa"/>
              <w:left w:w="70" w:type="dxa"/>
              <w:bottom w:w="50" w:type="dxa"/>
              <w:right w:w="70" w:type="dxa"/>
            </w:tcMar>
          </w:tcPr>
          <w:p w14:paraId="41BA2AF6" w14:textId="77777777" w:rsidR="00355981" w:rsidRDefault="00000000">
            <w:r>
              <w:rPr>
                <w:b/>
                <w:color w:val="FFFFFF"/>
                <w:sz w:val="16"/>
              </w:rPr>
              <w:t>Errors (2 hafte)</w:t>
            </w:r>
          </w:p>
        </w:tc>
        <w:tc>
          <w:tcPr>
            <w:tcW w:w="4535" w:type="dxa"/>
            <w:shd w:val="clear" w:color="auto" w:fill="0F6F63"/>
            <w:tcMar>
              <w:top w:w="50" w:type="dxa"/>
              <w:left w:w="70" w:type="dxa"/>
              <w:bottom w:w="50" w:type="dxa"/>
              <w:right w:w="70" w:type="dxa"/>
            </w:tcMar>
          </w:tcPr>
          <w:p w14:paraId="1E0EEBF2" w14:textId="77777777" w:rsidR="00355981" w:rsidRDefault="00000000">
            <w:r>
              <w:rPr>
                <w:b/>
                <w:color w:val="FFFFFF"/>
                <w:sz w:val="16"/>
              </w:rPr>
              <w:t>Focus ghaltiyan (3+ baar)</w:t>
            </w:r>
          </w:p>
        </w:tc>
        <w:tc>
          <w:tcPr>
            <w:tcW w:w="2494" w:type="dxa"/>
            <w:shd w:val="clear" w:color="auto" w:fill="0F6F63"/>
            <w:tcMar>
              <w:top w:w="50" w:type="dxa"/>
              <w:left w:w="70" w:type="dxa"/>
              <w:bottom w:w="50" w:type="dxa"/>
              <w:right w:w="70" w:type="dxa"/>
            </w:tcMar>
          </w:tcPr>
          <w:p w14:paraId="3D7E6ED1" w14:textId="77777777" w:rsidR="00355981" w:rsidRDefault="00000000">
            <w:r>
              <w:rPr>
                <w:b/>
                <w:color w:val="FFFFFF"/>
                <w:sz w:val="16"/>
              </w:rPr>
              <w:t>Agle hafte ka target</w:t>
            </w:r>
          </w:p>
        </w:tc>
      </w:tr>
      <w:tr w:rsidR="00355981" w14:paraId="21BB6A5E" w14:textId="77777777">
        <w:tc>
          <w:tcPr>
            <w:tcW w:w="1928" w:type="dxa"/>
            <w:shd w:val="clear" w:color="auto" w:fill="FFFFFF"/>
            <w:tcMar>
              <w:top w:w="50" w:type="dxa"/>
              <w:left w:w="70" w:type="dxa"/>
              <w:bottom w:w="50" w:type="dxa"/>
              <w:right w:w="70" w:type="dxa"/>
            </w:tcMar>
          </w:tcPr>
          <w:p w14:paraId="3A150DBF" w14:textId="77777777" w:rsidR="00355981" w:rsidRDefault="00000000">
            <w:r>
              <w:rPr>
                <w:color w:val="1D2624"/>
                <w:sz w:val="16"/>
              </w:rPr>
              <w:t>Javairia (DIK)</w:t>
            </w:r>
          </w:p>
        </w:tc>
        <w:tc>
          <w:tcPr>
            <w:tcW w:w="907" w:type="dxa"/>
            <w:shd w:val="clear" w:color="auto" w:fill="FFFFFF"/>
            <w:tcMar>
              <w:top w:w="50" w:type="dxa"/>
              <w:left w:w="70" w:type="dxa"/>
              <w:bottom w:w="50" w:type="dxa"/>
              <w:right w:w="70" w:type="dxa"/>
            </w:tcMar>
          </w:tcPr>
          <w:p w14:paraId="54BD2DA7" w14:textId="77777777" w:rsidR="00355981" w:rsidRDefault="00000000">
            <w:r>
              <w:rPr>
                <w:color w:val="1D2624"/>
                <w:sz w:val="16"/>
              </w:rPr>
              <w:t>72</w:t>
            </w:r>
          </w:p>
        </w:tc>
        <w:tc>
          <w:tcPr>
            <w:tcW w:w="4535" w:type="dxa"/>
            <w:shd w:val="clear" w:color="auto" w:fill="FFFFFF"/>
            <w:tcMar>
              <w:top w:w="50" w:type="dxa"/>
              <w:left w:w="70" w:type="dxa"/>
              <w:bottom w:w="50" w:type="dxa"/>
              <w:right w:w="70" w:type="dxa"/>
            </w:tcMar>
          </w:tcPr>
          <w:p w14:paraId="788D54A1" w14:textId="77777777" w:rsidR="00355981" w:rsidRDefault="00000000">
            <w:r>
              <w:rPr>
                <w:color w:val="1D2624"/>
                <w:sz w:val="16"/>
              </w:rPr>
              <w:t>Consent tap 32x (jari); Dummy neighbour number 10x (jari); GPS missing 8x</w:t>
            </w:r>
          </w:p>
        </w:tc>
        <w:tc>
          <w:tcPr>
            <w:tcW w:w="2494" w:type="dxa"/>
            <w:shd w:val="clear" w:color="auto" w:fill="FFFFFF"/>
            <w:tcMar>
              <w:top w:w="50" w:type="dxa"/>
              <w:left w:w="70" w:type="dxa"/>
              <w:bottom w:w="50" w:type="dxa"/>
              <w:right w:w="70" w:type="dxa"/>
            </w:tcMar>
          </w:tcPr>
          <w:p w14:paraId="60F49315" w14:textId="77777777" w:rsidR="00355981" w:rsidRDefault="00000000">
            <w:r>
              <w:rPr>
                <w:color w:val="1D2624"/>
                <w:sz w:val="16"/>
              </w:rPr>
              <w:t>0 Consent tap / 0 Dummy neighbour number</w:t>
            </w:r>
          </w:p>
        </w:tc>
      </w:tr>
      <w:tr w:rsidR="00355981" w14:paraId="096F893D" w14:textId="77777777">
        <w:tc>
          <w:tcPr>
            <w:tcW w:w="1928" w:type="dxa"/>
            <w:shd w:val="clear" w:color="auto" w:fill="F6F7F5"/>
            <w:tcMar>
              <w:top w:w="50" w:type="dxa"/>
              <w:left w:w="70" w:type="dxa"/>
              <w:bottom w:w="50" w:type="dxa"/>
              <w:right w:w="70" w:type="dxa"/>
            </w:tcMar>
          </w:tcPr>
          <w:p w14:paraId="2DEC548B" w14:textId="77777777" w:rsidR="00355981" w:rsidRDefault="00000000">
            <w:r>
              <w:rPr>
                <w:color w:val="1D2624"/>
                <w:sz w:val="16"/>
              </w:rPr>
              <w:t>aisha.aman (DIK)</w:t>
            </w:r>
          </w:p>
        </w:tc>
        <w:tc>
          <w:tcPr>
            <w:tcW w:w="907" w:type="dxa"/>
            <w:shd w:val="clear" w:color="auto" w:fill="F6F7F5"/>
            <w:tcMar>
              <w:top w:w="50" w:type="dxa"/>
              <w:left w:w="70" w:type="dxa"/>
              <w:bottom w:w="50" w:type="dxa"/>
              <w:right w:w="70" w:type="dxa"/>
            </w:tcMar>
          </w:tcPr>
          <w:p w14:paraId="5E741B68" w14:textId="77777777" w:rsidR="00355981" w:rsidRDefault="00000000">
            <w:r>
              <w:rPr>
                <w:color w:val="1D2624"/>
                <w:sz w:val="16"/>
              </w:rPr>
              <w:t>59</w:t>
            </w:r>
          </w:p>
        </w:tc>
        <w:tc>
          <w:tcPr>
            <w:tcW w:w="4535" w:type="dxa"/>
            <w:shd w:val="clear" w:color="auto" w:fill="F6F7F5"/>
            <w:tcMar>
              <w:top w:w="50" w:type="dxa"/>
              <w:left w:w="70" w:type="dxa"/>
              <w:bottom w:w="50" w:type="dxa"/>
              <w:right w:w="70" w:type="dxa"/>
            </w:tcMar>
          </w:tcPr>
          <w:p w14:paraId="274C467D" w14:textId="77777777" w:rsidR="00355981" w:rsidRDefault="00000000">
            <w:r>
              <w:rPr>
                <w:color w:val="1D2624"/>
                <w:sz w:val="16"/>
              </w:rPr>
              <w:t>Consent tap 23x (jari); Dummy neighbour number 13x (jari); Dummy identity/location 7x (jari)</w:t>
            </w:r>
          </w:p>
        </w:tc>
        <w:tc>
          <w:tcPr>
            <w:tcW w:w="2494" w:type="dxa"/>
            <w:shd w:val="clear" w:color="auto" w:fill="F6F7F5"/>
            <w:tcMar>
              <w:top w:w="50" w:type="dxa"/>
              <w:left w:w="70" w:type="dxa"/>
              <w:bottom w:w="50" w:type="dxa"/>
              <w:right w:w="70" w:type="dxa"/>
            </w:tcMar>
          </w:tcPr>
          <w:p w14:paraId="3438FDDB" w14:textId="77777777" w:rsidR="00355981" w:rsidRDefault="00000000">
            <w:r>
              <w:rPr>
                <w:color w:val="1D2624"/>
                <w:sz w:val="16"/>
              </w:rPr>
              <w:t>0 Consent tap / 0 Dummy neighbour number</w:t>
            </w:r>
          </w:p>
        </w:tc>
      </w:tr>
      <w:tr w:rsidR="00355981" w14:paraId="2A724E60" w14:textId="77777777">
        <w:tc>
          <w:tcPr>
            <w:tcW w:w="1928" w:type="dxa"/>
            <w:shd w:val="clear" w:color="auto" w:fill="FFFFFF"/>
            <w:tcMar>
              <w:top w:w="50" w:type="dxa"/>
              <w:left w:w="70" w:type="dxa"/>
              <w:bottom w:w="50" w:type="dxa"/>
              <w:right w:w="70" w:type="dxa"/>
            </w:tcMar>
          </w:tcPr>
          <w:p w14:paraId="16F09200" w14:textId="77777777" w:rsidR="00355981" w:rsidRDefault="00000000">
            <w:r>
              <w:rPr>
                <w:color w:val="1D2624"/>
                <w:sz w:val="16"/>
              </w:rPr>
              <w:t>Shafaq Zahra (DIK)</w:t>
            </w:r>
          </w:p>
        </w:tc>
        <w:tc>
          <w:tcPr>
            <w:tcW w:w="907" w:type="dxa"/>
            <w:shd w:val="clear" w:color="auto" w:fill="FFFFFF"/>
            <w:tcMar>
              <w:top w:w="50" w:type="dxa"/>
              <w:left w:w="70" w:type="dxa"/>
              <w:bottom w:w="50" w:type="dxa"/>
              <w:right w:w="70" w:type="dxa"/>
            </w:tcMar>
          </w:tcPr>
          <w:p w14:paraId="261DBD41" w14:textId="77777777" w:rsidR="00355981" w:rsidRDefault="00000000">
            <w:r>
              <w:rPr>
                <w:color w:val="1D2624"/>
                <w:sz w:val="16"/>
              </w:rPr>
              <w:t>47</w:t>
            </w:r>
          </w:p>
        </w:tc>
        <w:tc>
          <w:tcPr>
            <w:tcW w:w="4535" w:type="dxa"/>
            <w:shd w:val="clear" w:color="auto" w:fill="FFFFFF"/>
            <w:tcMar>
              <w:top w:w="50" w:type="dxa"/>
              <w:left w:w="70" w:type="dxa"/>
              <w:bottom w:w="50" w:type="dxa"/>
              <w:right w:w="70" w:type="dxa"/>
            </w:tcMar>
          </w:tcPr>
          <w:p w14:paraId="5DF22361" w14:textId="77777777" w:rsidR="00355981" w:rsidRDefault="00000000">
            <w:r>
              <w:rPr>
                <w:color w:val="1D2624"/>
                <w:sz w:val="16"/>
              </w:rPr>
              <w:t>Dummy neighbour number 14x (jari); Speed warnings 12x (jari); Reading inconsistent 4x</w:t>
            </w:r>
          </w:p>
        </w:tc>
        <w:tc>
          <w:tcPr>
            <w:tcW w:w="2494" w:type="dxa"/>
            <w:shd w:val="clear" w:color="auto" w:fill="FFFFFF"/>
            <w:tcMar>
              <w:top w:w="50" w:type="dxa"/>
              <w:left w:w="70" w:type="dxa"/>
              <w:bottom w:w="50" w:type="dxa"/>
              <w:right w:w="70" w:type="dxa"/>
            </w:tcMar>
          </w:tcPr>
          <w:p w14:paraId="2D4425FE" w14:textId="77777777" w:rsidR="00355981" w:rsidRDefault="00000000">
            <w:r>
              <w:rPr>
                <w:color w:val="1D2624"/>
                <w:sz w:val="16"/>
              </w:rPr>
              <w:t>0 Dummy neighbour number / 0 Speed warnings</w:t>
            </w:r>
          </w:p>
        </w:tc>
      </w:tr>
      <w:tr w:rsidR="00355981" w14:paraId="493796A6" w14:textId="77777777">
        <w:tc>
          <w:tcPr>
            <w:tcW w:w="1928" w:type="dxa"/>
            <w:shd w:val="clear" w:color="auto" w:fill="F6F7F5"/>
            <w:tcMar>
              <w:top w:w="50" w:type="dxa"/>
              <w:left w:w="70" w:type="dxa"/>
              <w:bottom w:w="50" w:type="dxa"/>
              <w:right w:w="70" w:type="dxa"/>
            </w:tcMar>
          </w:tcPr>
          <w:p w14:paraId="7E358F30" w14:textId="77777777" w:rsidR="00355981" w:rsidRDefault="00000000">
            <w:r>
              <w:rPr>
                <w:color w:val="1D2624"/>
                <w:sz w:val="16"/>
              </w:rPr>
              <w:t>Asma Bibi (DIK)</w:t>
            </w:r>
          </w:p>
        </w:tc>
        <w:tc>
          <w:tcPr>
            <w:tcW w:w="907" w:type="dxa"/>
            <w:shd w:val="clear" w:color="auto" w:fill="F6F7F5"/>
            <w:tcMar>
              <w:top w:w="50" w:type="dxa"/>
              <w:left w:w="70" w:type="dxa"/>
              <w:bottom w:w="50" w:type="dxa"/>
              <w:right w:w="70" w:type="dxa"/>
            </w:tcMar>
          </w:tcPr>
          <w:p w14:paraId="67C32E3B" w14:textId="77777777" w:rsidR="00355981" w:rsidRDefault="00000000">
            <w:r>
              <w:rPr>
                <w:color w:val="1D2624"/>
                <w:sz w:val="16"/>
              </w:rPr>
              <w:t>44</w:t>
            </w:r>
          </w:p>
        </w:tc>
        <w:tc>
          <w:tcPr>
            <w:tcW w:w="4535" w:type="dxa"/>
            <w:shd w:val="clear" w:color="auto" w:fill="F6F7F5"/>
            <w:tcMar>
              <w:top w:w="50" w:type="dxa"/>
              <w:left w:w="70" w:type="dxa"/>
              <w:bottom w:w="50" w:type="dxa"/>
              <w:right w:w="70" w:type="dxa"/>
            </w:tcMar>
          </w:tcPr>
          <w:p w14:paraId="45D168C5" w14:textId="77777777" w:rsidR="00355981" w:rsidRDefault="00000000">
            <w:r>
              <w:rPr>
                <w:color w:val="1D2624"/>
                <w:sz w:val="16"/>
              </w:rPr>
              <w:t>Consent tap 23x (jari); Dummy identity/location 6x (jari); Dummy neighbour number 5x (jari)</w:t>
            </w:r>
          </w:p>
        </w:tc>
        <w:tc>
          <w:tcPr>
            <w:tcW w:w="2494" w:type="dxa"/>
            <w:shd w:val="clear" w:color="auto" w:fill="F6F7F5"/>
            <w:tcMar>
              <w:top w:w="50" w:type="dxa"/>
              <w:left w:w="70" w:type="dxa"/>
              <w:bottom w:w="50" w:type="dxa"/>
              <w:right w:w="70" w:type="dxa"/>
            </w:tcMar>
          </w:tcPr>
          <w:p w14:paraId="0DAD3785" w14:textId="77777777" w:rsidR="00355981" w:rsidRDefault="00000000">
            <w:r>
              <w:rPr>
                <w:color w:val="1D2624"/>
                <w:sz w:val="16"/>
              </w:rPr>
              <w:t>0 Consent tap / 0 Dummy identity/location</w:t>
            </w:r>
          </w:p>
        </w:tc>
      </w:tr>
      <w:tr w:rsidR="00355981" w14:paraId="577C37F7" w14:textId="77777777">
        <w:tc>
          <w:tcPr>
            <w:tcW w:w="1928" w:type="dxa"/>
            <w:shd w:val="clear" w:color="auto" w:fill="FFFFFF"/>
            <w:tcMar>
              <w:top w:w="50" w:type="dxa"/>
              <w:left w:w="70" w:type="dxa"/>
              <w:bottom w:w="50" w:type="dxa"/>
              <w:right w:w="70" w:type="dxa"/>
            </w:tcMar>
          </w:tcPr>
          <w:p w14:paraId="749B3405" w14:textId="77777777" w:rsidR="00355981" w:rsidRDefault="00000000">
            <w:r>
              <w:rPr>
                <w:color w:val="1D2624"/>
                <w:sz w:val="16"/>
              </w:rPr>
              <w:t>Mahnoor (HNG)</w:t>
            </w:r>
          </w:p>
        </w:tc>
        <w:tc>
          <w:tcPr>
            <w:tcW w:w="907" w:type="dxa"/>
            <w:shd w:val="clear" w:color="auto" w:fill="FFFFFF"/>
            <w:tcMar>
              <w:top w:w="50" w:type="dxa"/>
              <w:left w:w="70" w:type="dxa"/>
              <w:bottom w:w="50" w:type="dxa"/>
              <w:right w:w="70" w:type="dxa"/>
            </w:tcMar>
          </w:tcPr>
          <w:p w14:paraId="01279C3B" w14:textId="77777777" w:rsidR="00355981" w:rsidRDefault="00000000">
            <w:r>
              <w:rPr>
                <w:color w:val="1D2624"/>
                <w:sz w:val="16"/>
              </w:rPr>
              <w:t>32</w:t>
            </w:r>
          </w:p>
        </w:tc>
        <w:tc>
          <w:tcPr>
            <w:tcW w:w="4535" w:type="dxa"/>
            <w:shd w:val="clear" w:color="auto" w:fill="FFFFFF"/>
            <w:tcMar>
              <w:top w:w="50" w:type="dxa"/>
              <w:left w:w="70" w:type="dxa"/>
              <w:bottom w:w="50" w:type="dxa"/>
              <w:right w:w="70" w:type="dxa"/>
            </w:tcMar>
          </w:tcPr>
          <w:p w14:paraId="67A13303" w14:textId="77777777" w:rsidR="00355981" w:rsidRDefault="00000000">
            <w:r>
              <w:rPr>
                <w:color w:val="1D2624"/>
                <w:sz w:val="16"/>
              </w:rPr>
              <w:t>GPS remote 7x (jari); GPS missing 6x (jari); Dummy neighbour number 5x (jari)</w:t>
            </w:r>
          </w:p>
        </w:tc>
        <w:tc>
          <w:tcPr>
            <w:tcW w:w="2494" w:type="dxa"/>
            <w:shd w:val="clear" w:color="auto" w:fill="FFFFFF"/>
            <w:tcMar>
              <w:top w:w="50" w:type="dxa"/>
              <w:left w:w="70" w:type="dxa"/>
              <w:bottom w:w="50" w:type="dxa"/>
              <w:right w:w="70" w:type="dxa"/>
            </w:tcMar>
          </w:tcPr>
          <w:p w14:paraId="2E2EE10B" w14:textId="77777777" w:rsidR="00355981" w:rsidRDefault="00000000">
            <w:r>
              <w:rPr>
                <w:color w:val="1D2624"/>
                <w:sz w:val="16"/>
              </w:rPr>
              <w:t>0 GPS remote / 0 GPS missing</w:t>
            </w:r>
          </w:p>
        </w:tc>
      </w:tr>
      <w:tr w:rsidR="00355981" w14:paraId="658A725A" w14:textId="77777777">
        <w:tc>
          <w:tcPr>
            <w:tcW w:w="1928" w:type="dxa"/>
            <w:shd w:val="clear" w:color="auto" w:fill="F6F7F5"/>
            <w:tcMar>
              <w:top w:w="50" w:type="dxa"/>
              <w:left w:w="70" w:type="dxa"/>
              <w:bottom w:w="50" w:type="dxa"/>
              <w:right w:w="70" w:type="dxa"/>
            </w:tcMar>
          </w:tcPr>
          <w:p w14:paraId="537BD7D2" w14:textId="77777777" w:rsidR="00355981" w:rsidRDefault="00000000">
            <w:r>
              <w:rPr>
                <w:color w:val="1D2624"/>
                <w:sz w:val="16"/>
              </w:rPr>
              <w:t>Irum Ikram (DIK)</w:t>
            </w:r>
          </w:p>
        </w:tc>
        <w:tc>
          <w:tcPr>
            <w:tcW w:w="907" w:type="dxa"/>
            <w:shd w:val="clear" w:color="auto" w:fill="F6F7F5"/>
            <w:tcMar>
              <w:top w:w="50" w:type="dxa"/>
              <w:left w:w="70" w:type="dxa"/>
              <w:bottom w:w="50" w:type="dxa"/>
              <w:right w:w="70" w:type="dxa"/>
            </w:tcMar>
          </w:tcPr>
          <w:p w14:paraId="51136C01" w14:textId="77777777" w:rsidR="00355981" w:rsidRDefault="00000000">
            <w:r>
              <w:rPr>
                <w:color w:val="1D2624"/>
                <w:sz w:val="16"/>
              </w:rPr>
              <w:t>31</w:t>
            </w:r>
          </w:p>
        </w:tc>
        <w:tc>
          <w:tcPr>
            <w:tcW w:w="4535" w:type="dxa"/>
            <w:shd w:val="clear" w:color="auto" w:fill="F6F7F5"/>
            <w:tcMar>
              <w:top w:w="50" w:type="dxa"/>
              <w:left w:w="70" w:type="dxa"/>
              <w:bottom w:w="50" w:type="dxa"/>
              <w:right w:w="70" w:type="dxa"/>
            </w:tcMar>
          </w:tcPr>
          <w:p w14:paraId="71233E99" w14:textId="77777777" w:rsidR="00355981" w:rsidRDefault="00000000">
            <w:r>
              <w:rPr>
                <w:color w:val="1D2624"/>
                <w:sz w:val="16"/>
              </w:rPr>
              <w:t>Dummy neighbour number 12x (jari); GPS missing 6x; Speed warnings 4x (jari)</w:t>
            </w:r>
          </w:p>
        </w:tc>
        <w:tc>
          <w:tcPr>
            <w:tcW w:w="2494" w:type="dxa"/>
            <w:shd w:val="clear" w:color="auto" w:fill="F6F7F5"/>
            <w:tcMar>
              <w:top w:w="50" w:type="dxa"/>
              <w:left w:w="70" w:type="dxa"/>
              <w:bottom w:w="50" w:type="dxa"/>
              <w:right w:w="70" w:type="dxa"/>
            </w:tcMar>
          </w:tcPr>
          <w:p w14:paraId="7025646C" w14:textId="77777777" w:rsidR="00355981" w:rsidRDefault="00000000">
            <w:r>
              <w:rPr>
                <w:color w:val="1D2624"/>
                <w:sz w:val="16"/>
              </w:rPr>
              <w:t>0 Dummy neighbour number / 0 GPS missing</w:t>
            </w:r>
          </w:p>
        </w:tc>
      </w:tr>
      <w:tr w:rsidR="00355981" w14:paraId="68CB2464" w14:textId="77777777">
        <w:tc>
          <w:tcPr>
            <w:tcW w:w="1928" w:type="dxa"/>
            <w:shd w:val="clear" w:color="auto" w:fill="FFFFFF"/>
            <w:tcMar>
              <w:top w:w="50" w:type="dxa"/>
              <w:left w:w="70" w:type="dxa"/>
              <w:bottom w:w="50" w:type="dxa"/>
              <w:right w:w="70" w:type="dxa"/>
            </w:tcMar>
          </w:tcPr>
          <w:p w14:paraId="0B51CEED" w14:textId="77777777" w:rsidR="00355981" w:rsidRDefault="00000000">
            <w:r>
              <w:rPr>
                <w:color w:val="1D2624"/>
                <w:sz w:val="16"/>
              </w:rPr>
              <w:t>Naureen Khan (DIK)</w:t>
            </w:r>
          </w:p>
        </w:tc>
        <w:tc>
          <w:tcPr>
            <w:tcW w:w="907" w:type="dxa"/>
            <w:shd w:val="clear" w:color="auto" w:fill="FFFFFF"/>
            <w:tcMar>
              <w:top w:w="50" w:type="dxa"/>
              <w:left w:w="70" w:type="dxa"/>
              <w:bottom w:w="50" w:type="dxa"/>
              <w:right w:w="70" w:type="dxa"/>
            </w:tcMar>
          </w:tcPr>
          <w:p w14:paraId="5C7C009C" w14:textId="77777777" w:rsidR="00355981" w:rsidRDefault="00000000">
            <w:r>
              <w:rPr>
                <w:color w:val="1D2624"/>
                <w:sz w:val="16"/>
              </w:rPr>
              <w:t>26</w:t>
            </w:r>
          </w:p>
        </w:tc>
        <w:tc>
          <w:tcPr>
            <w:tcW w:w="4535" w:type="dxa"/>
            <w:shd w:val="clear" w:color="auto" w:fill="FFFFFF"/>
            <w:tcMar>
              <w:top w:w="50" w:type="dxa"/>
              <w:left w:w="70" w:type="dxa"/>
              <w:bottom w:w="50" w:type="dxa"/>
              <w:right w:w="70" w:type="dxa"/>
            </w:tcMar>
          </w:tcPr>
          <w:p w14:paraId="1C304873" w14:textId="77777777" w:rsidR="00355981" w:rsidRDefault="00000000">
            <w:r>
              <w:rPr>
                <w:color w:val="1D2624"/>
                <w:sz w:val="16"/>
              </w:rPr>
              <w:t>Consent tap 8x (jari); Dummy identity/location 5x (jari); Girls survey pending 4x (jari)</w:t>
            </w:r>
          </w:p>
        </w:tc>
        <w:tc>
          <w:tcPr>
            <w:tcW w:w="2494" w:type="dxa"/>
            <w:shd w:val="clear" w:color="auto" w:fill="FFFFFF"/>
            <w:tcMar>
              <w:top w:w="50" w:type="dxa"/>
              <w:left w:w="70" w:type="dxa"/>
              <w:bottom w:w="50" w:type="dxa"/>
              <w:right w:w="70" w:type="dxa"/>
            </w:tcMar>
          </w:tcPr>
          <w:p w14:paraId="03582D36" w14:textId="77777777" w:rsidR="00355981" w:rsidRDefault="00000000">
            <w:r>
              <w:rPr>
                <w:color w:val="1D2624"/>
                <w:sz w:val="16"/>
              </w:rPr>
              <w:t>0 Consent tap / 0 Dummy identity/location</w:t>
            </w:r>
          </w:p>
        </w:tc>
      </w:tr>
      <w:tr w:rsidR="00355981" w14:paraId="51D70ADA" w14:textId="77777777">
        <w:tc>
          <w:tcPr>
            <w:tcW w:w="1928" w:type="dxa"/>
            <w:shd w:val="clear" w:color="auto" w:fill="F6F7F5"/>
            <w:tcMar>
              <w:top w:w="50" w:type="dxa"/>
              <w:left w:w="70" w:type="dxa"/>
              <w:bottom w:w="50" w:type="dxa"/>
              <w:right w:w="70" w:type="dxa"/>
            </w:tcMar>
          </w:tcPr>
          <w:p w14:paraId="543FFDDF" w14:textId="77777777" w:rsidR="00355981" w:rsidRDefault="00000000">
            <w:r>
              <w:rPr>
                <w:color w:val="1D2624"/>
                <w:sz w:val="16"/>
              </w:rPr>
              <w:lastRenderedPageBreak/>
              <w:t>Laiba Shams (HNG)</w:t>
            </w:r>
          </w:p>
        </w:tc>
        <w:tc>
          <w:tcPr>
            <w:tcW w:w="907" w:type="dxa"/>
            <w:shd w:val="clear" w:color="auto" w:fill="F6F7F5"/>
            <w:tcMar>
              <w:top w:w="50" w:type="dxa"/>
              <w:left w:w="70" w:type="dxa"/>
              <w:bottom w:w="50" w:type="dxa"/>
              <w:right w:w="70" w:type="dxa"/>
            </w:tcMar>
          </w:tcPr>
          <w:p w14:paraId="35FB4348" w14:textId="77777777" w:rsidR="00355981" w:rsidRDefault="00000000">
            <w:r>
              <w:rPr>
                <w:color w:val="1D2624"/>
                <w:sz w:val="16"/>
              </w:rPr>
              <w:t>23</w:t>
            </w:r>
          </w:p>
        </w:tc>
        <w:tc>
          <w:tcPr>
            <w:tcW w:w="4535" w:type="dxa"/>
            <w:shd w:val="clear" w:color="auto" w:fill="F6F7F5"/>
            <w:tcMar>
              <w:top w:w="50" w:type="dxa"/>
              <w:left w:w="70" w:type="dxa"/>
              <w:bottom w:w="50" w:type="dxa"/>
              <w:right w:w="70" w:type="dxa"/>
            </w:tcMar>
          </w:tcPr>
          <w:p w14:paraId="0350F0E2" w14:textId="77777777" w:rsidR="00355981" w:rsidRDefault="00000000">
            <w:r>
              <w:rPr>
                <w:color w:val="1D2624"/>
                <w:sz w:val="16"/>
              </w:rPr>
              <w:t>Consent tap 14x; GPS missing 4x</w:t>
            </w:r>
          </w:p>
        </w:tc>
        <w:tc>
          <w:tcPr>
            <w:tcW w:w="2494" w:type="dxa"/>
            <w:shd w:val="clear" w:color="auto" w:fill="F6F7F5"/>
            <w:tcMar>
              <w:top w:w="50" w:type="dxa"/>
              <w:left w:w="70" w:type="dxa"/>
              <w:bottom w:w="50" w:type="dxa"/>
              <w:right w:w="70" w:type="dxa"/>
            </w:tcMar>
          </w:tcPr>
          <w:p w14:paraId="5335CBC4" w14:textId="77777777" w:rsidR="00355981" w:rsidRDefault="00000000">
            <w:r>
              <w:rPr>
                <w:color w:val="1D2624"/>
                <w:sz w:val="16"/>
              </w:rPr>
              <w:t>0 Consent tap / 0 GPS missing</w:t>
            </w:r>
          </w:p>
        </w:tc>
      </w:tr>
      <w:tr w:rsidR="00355981" w14:paraId="51278AFC" w14:textId="77777777">
        <w:tc>
          <w:tcPr>
            <w:tcW w:w="1928" w:type="dxa"/>
            <w:shd w:val="clear" w:color="auto" w:fill="FFFFFF"/>
            <w:tcMar>
              <w:top w:w="50" w:type="dxa"/>
              <w:left w:w="70" w:type="dxa"/>
              <w:bottom w:w="50" w:type="dxa"/>
              <w:right w:w="70" w:type="dxa"/>
            </w:tcMar>
          </w:tcPr>
          <w:p w14:paraId="41C82636" w14:textId="77777777" w:rsidR="00355981" w:rsidRDefault="00000000">
            <w:r>
              <w:rPr>
                <w:color w:val="1D2624"/>
                <w:sz w:val="16"/>
              </w:rPr>
              <w:t>Shazia Bibi (DIK)</w:t>
            </w:r>
          </w:p>
        </w:tc>
        <w:tc>
          <w:tcPr>
            <w:tcW w:w="907" w:type="dxa"/>
            <w:shd w:val="clear" w:color="auto" w:fill="FFFFFF"/>
            <w:tcMar>
              <w:top w:w="50" w:type="dxa"/>
              <w:left w:w="70" w:type="dxa"/>
              <w:bottom w:w="50" w:type="dxa"/>
              <w:right w:w="70" w:type="dxa"/>
            </w:tcMar>
          </w:tcPr>
          <w:p w14:paraId="366EB75D" w14:textId="77777777" w:rsidR="00355981" w:rsidRDefault="00000000">
            <w:r>
              <w:rPr>
                <w:color w:val="1D2624"/>
                <w:sz w:val="16"/>
              </w:rPr>
              <w:t>19</w:t>
            </w:r>
          </w:p>
        </w:tc>
        <w:tc>
          <w:tcPr>
            <w:tcW w:w="4535" w:type="dxa"/>
            <w:shd w:val="clear" w:color="auto" w:fill="FFFFFF"/>
            <w:tcMar>
              <w:top w:w="50" w:type="dxa"/>
              <w:left w:w="70" w:type="dxa"/>
              <w:bottom w:w="50" w:type="dxa"/>
              <w:right w:w="70" w:type="dxa"/>
            </w:tcMar>
          </w:tcPr>
          <w:p w14:paraId="507D4B24" w14:textId="77777777" w:rsidR="00355981" w:rsidRDefault="00000000">
            <w:r>
              <w:rPr>
                <w:color w:val="1D2624"/>
                <w:sz w:val="16"/>
              </w:rPr>
              <w:t>Consent tap 6x (jari); Fast duration 3x (jari); Dummy identity/location 3x (jari)</w:t>
            </w:r>
          </w:p>
        </w:tc>
        <w:tc>
          <w:tcPr>
            <w:tcW w:w="2494" w:type="dxa"/>
            <w:shd w:val="clear" w:color="auto" w:fill="FFFFFF"/>
            <w:tcMar>
              <w:top w:w="50" w:type="dxa"/>
              <w:left w:w="70" w:type="dxa"/>
              <w:bottom w:w="50" w:type="dxa"/>
              <w:right w:w="70" w:type="dxa"/>
            </w:tcMar>
          </w:tcPr>
          <w:p w14:paraId="71B8948B" w14:textId="77777777" w:rsidR="00355981" w:rsidRDefault="00000000">
            <w:r>
              <w:rPr>
                <w:color w:val="1D2624"/>
                <w:sz w:val="16"/>
              </w:rPr>
              <w:t>0 Consent tap / 0 Fast duration</w:t>
            </w:r>
          </w:p>
        </w:tc>
      </w:tr>
      <w:tr w:rsidR="00355981" w14:paraId="6B44C69F" w14:textId="77777777">
        <w:tc>
          <w:tcPr>
            <w:tcW w:w="1928" w:type="dxa"/>
            <w:shd w:val="clear" w:color="auto" w:fill="F6F7F5"/>
            <w:tcMar>
              <w:top w:w="50" w:type="dxa"/>
              <w:left w:w="70" w:type="dxa"/>
              <w:bottom w:w="50" w:type="dxa"/>
              <w:right w:w="70" w:type="dxa"/>
            </w:tcMar>
          </w:tcPr>
          <w:p w14:paraId="750BD45D" w14:textId="77777777" w:rsidR="00355981" w:rsidRDefault="00000000">
            <w:r>
              <w:rPr>
                <w:color w:val="1D2624"/>
                <w:sz w:val="16"/>
              </w:rPr>
              <w:t>Nadia bibi (HNG)</w:t>
            </w:r>
          </w:p>
        </w:tc>
        <w:tc>
          <w:tcPr>
            <w:tcW w:w="907" w:type="dxa"/>
            <w:shd w:val="clear" w:color="auto" w:fill="F6F7F5"/>
            <w:tcMar>
              <w:top w:w="50" w:type="dxa"/>
              <w:left w:w="70" w:type="dxa"/>
              <w:bottom w:w="50" w:type="dxa"/>
              <w:right w:w="70" w:type="dxa"/>
            </w:tcMar>
          </w:tcPr>
          <w:p w14:paraId="61DEE66C" w14:textId="77777777" w:rsidR="00355981" w:rsidRDefault="00000000">
            <w:r>
              <w:rPr>
                <w:color w:val="1D2624"/>
                <w:sz w:val="16"/>
              </w:rPr>
              <w:t>19</w:t>
            </w:r>
          </w:p>
        </w:tc>
        <w:tc>
          <w:tcPr>
            <w:tcW w:w="4535" w:type="dxa"/>
            <w:shd w:val="clear" w:color="auto" w:fill="F6F7F5"/>
            <w:tcMar>
              <w:top w:w="50" w:type="dxa"/>
              <w:left w:w="70" w:type="dxa"/>
              <w:bottom w:w="50" w:type="dxa"/>
              <w:right w:w="70" w:type="dxa"/>
            </w:tcMar>
          </w:tcPr>
          <w:p w14:paraId="3F3ABA24" w14:textId="77777777" w:rsidR="00355981" w:rsidRDefault="00000000">
            <w:r>
              <w:rPr>
                <w:color w:val="1D2624"/>
                <w:sz w:val="16"/>
              </w:rPr>
              <w:t>GPS remote 5x (jari); Dummy neighbour number 3x (jari); Speed warnings 3x</w:t>
            </w:r>
          </w:p>
        </w:tc>
        <w:tc>
          <w:tcPr>
            <w:tcW w:w="2494" w:type="dxa"/>
            <w:shd w:val="clear" w:color="auto" w:fill="F6F7F5"/>
            <w:tcMar>
              <w:top w:w="50" w:type="dxa"/>
              <w:left w:w="70" w:type="dxa"/>
              <w:bottom w:w="50" w:type="dxa"/>
              <w:right w:w="70" w:type="dxa"/>
            </w:tcMar>
          </w:tcPr>
          <w:p w14:paraId="4B03C90D" w14:textId="77777777" w:rsidR="00355981" w:rsidRDefault="00000000">
            <w:r>
              <w:rPr>
                <w:color w:val="1D2624"/>
                <w:sz w:val="16"/>
              </w:rPr>
              <w:t>0 GPS remote / 0 Dummy neighbour number</w:t>
            </w:r>
          </w:p>
        </w:tc>
      </w:tr>
      <w:tr w:rsidR="00355981" w14:paraId="6B858EF9" w14:textId="77777777">
        <w:tc>
          <w:tcPr>
            <w:tcW w:w="1928" w:type="dxa"/>
            <w:shd w:val="clear" w:color="auto" w:fill="FFFFFF"/>
            <w:tcMar>
              <w:top w:w="50" w:type="dxa"/>
              <w:left w:w="70" w:type="dxa"/>
              <w:bottom w:w="50" w:type="dxa"/>
              <w:right w:w="70" w:type="dxa"/>
            </w:tcMar>
          </w:tcPr>
          <w:p w14:paraId="4884A5DE" w14:textId="77777777" w:rsidR="00355981" w:rsidRDefault="00000000">
            <w:r>
              <w:rPr>
                <w:color w:val="1D2624"/>
                <w:sz w:val="16"/>
              </w:rPr>
              <w:t>Summiya Hayat (HNG)</w:t>
            </w:r>
          </w:p>
        </w:tc>
        <w:tc>
          <w:tcPr>
            <w:tcW w:w="907" w:type="dxa"/>
            <w:shd w:val="clear" w:color="auto" w:fill="FFFFFF"/>
            <w:tcMar>
              <w:top w:w="50" w:type="dxa"/>
              <w:left w:w="70" w:type="dxa"/>
              <w:bottom w:w="50" w:type="dxa"/>
              <w:right w:w="70" w:type="dxa"/>
            </w:tcMar>
          </w:tcPr>
          <w:p w14:paraId="23DC02E7" w14:textId="77777777" w:rsidR="00355981" w:rsidRDefault="00000000">
            <w:r>
              <w:rPr>
                <w:color w:val="1D2624"/>
                <w:sz w:val="16"/>
              </w:rPr>
              <w:t>17</w:t>
            </w:r>
          </w:p>
        </w:tc>
        <w:tc>
          <w:tcPr>
            <w:tcW w:w="4535" w:type="dxa"/>
            <w:shd w:val="clear" w:color="auto" w:fill="FFFFFF"/>
            <w:tcMar>
              <w:top w:w="50" w:type="dxa"/>
              <w:left w:w="70" w:type="dxa"/>
              <w:bottom w:w="50" w:type="dxa"/>
              <w:right w:w="70" w:type="dxa"/>
            </w:tcMar>
          </w:tcPr>
          <w:p w14:paraId="4A6815CF" w14:textId="77777777" w:rsidR="00355981" w:rsidRDefault="00000000">
            <w:r>
              <w:rPr>
                <w:color w:val="1D2624"/>
                <w:sz w:val="16"/>
              </w:rPr>
              <w:t>Consent tap 12x; GPS remote 3x (jari)</w:t>
            </w:r>
          </w:p>
        </w:tc>
        <w:tc>
          <w:tcPr>
            <w:tcW w:w="2494" w:type="dxa"/>
            <w:shd w:val="clear" w:color="auto" w:fill="FFFFFF"/>
            <w:tcMar>
              <w:top w:w="50" w:type="dxa"/>
              <w:left w:w="70" w:type="dxa"/>
              <w:bottom w:w="50" w:type="dxa"/>
              <w:right w:w="70" w:type="dxa"/>
            </w:tcMar>
          </w:tcPr>
          <w:p w14:paraId="16198164" w14:textId="77777777" w:rsidR="00355981" w:rsidRDefault="00000000">
            <w:r>
              <w:rPr>
                <w:color w:val="1D2624"/>
                <w:sz w:val="16"/>
              </w:rPr>
              <w:t>0 Consent tap / 0 GPS remote</w:t>
            </w:r>
          </w:p>
        </w:tc>
      </w:tr>
    </w:tbl>
    <w:p w14:paraId="7DCAE8C1" w14:textId="77777777" w:rsidR="00355981" w:rsidRDefault="00355981">
      <w:pPr>
        <w:spacing w:after="8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66B3FD61" w14:textId="77777777">
        <w:trPr>
          <w:cantSplit/>
        </w:trPr>
        <w:tc>
          <w:tcPr>
            <w:tcW w:w="10426" w:type="dxa"/>
            <w:shd w:val="clear" w:color="auto" w:fill="EAF4EC"/>
            <w:tcMar>
              <w:top w:w="140" w:type="dxa"/>
              <w:left w:w="180" w:type="dxa"/>
              <w:bottom w:w="140" w:type="dxa"/>
              <w:right w:w="180" w:type="dxa"/>
            </w:tcMar>
          </w:tcPr>
          <w:p w14:paraId="6C502F85" w14:textId="77777777" w:rsidR="00355981" w:rsidRDefault="00000000">
            <w:r>
              <w:rPr>
                <w:b/>
                <w:color w:val="1E5A8A"/>
                <w:sz w:val="17"/>
              </w:rPr>
              <w:t>REPEAT ROKNE KA TAREEQA (SESSION KE BAAD)</w:t>
            </w:r>
          </w:p>
          <w:p w14:paraId="5B3BE173" w14:textId="77777777" w:rsidR="00355981" w:rsidRDefault="00000000">
            <w:r>
              <w:rPr>
                <w:b/>
                <w:color w:val="1D2624"/>
                <w:sz w:val="19"/>
              </w:rPr>
              <w:t xml:space="preserve">1. Consent tap: </w:t>
            </w:r>
            <w:r>
              <w:rPr>
                <w:color w:val="1D2624"/>
                <w:sz w:val="19"/>
              </w:rPr>
              <w:t>Session mein ek enumerator consent zor se parh kar sunaye, baqi dekhein — poora consent parhne mein kam az kam 1–2 minute lagte hain. Supervisor agle 3 din mein in ke kam az kam ek interview mein khud baith kar consent sunein. Khaas tor par: Javairia, Asma Bibi, aisha.aman, Naureen Khan, Shazia Bibi, Irum Ikram, Shafaq Zahra.</w:t>
            </w:r>
          </w:p>
          <w:p w14:paraId="2344D46B" w14:textId="77777777" w:rsidR="00355981" w:rsidRDefault="00000000">
            <w:r>
              <w:rPr>
                <w:b/>
                <w:color w:val="1D2624"/>
                <w:sz w:val="19"/>
              </w:rPr>
              <w:t xml:space="preserve">2. Dummy neighbour number: </w:t>
            </w:r>
            <w:r>
              <w:rPr>
                <w:color w:val="1D2624"/>
                <w:sz w:val="19"/>
              </w:rPr>
              <w:t>Number na mile to “not available” select karna hai, “0” nahi. Tablet par yeh option dikha kar practice karwayein. Padosi se number lene ki koshish pehle karein. Khaas tor par: Shafaq Zahra, aisha.aman, Irum Ikram, Javairia, Mahnoor, Asma Bibi, Nadia bibi.</w:t>
            </w:r>
          </w:p>
          <w:p w14:paraId="2295C5F8" w14:textId="77777777" w:rsidR="00355981" w:rsidRDefault="00000000">
            <w:r>
              <w:rPr>
                <w:b/>
                <w:color w:val="1D2624"/>
                <w:sz w:val="19"/>
              </w:rPr>
              <w:t xml:space="preserve">3. Dummy identity/location: </w:t>
            </w:r>
            <w:r>
              <w:rPr>
                <w:color w:val="1D2624"/>
                <w:sz w:val="19"/>
              </w:rPr>
              <w:t>Landmark mein “nil” / “no” nahi likhna. Ghar ke qareeb ki koi bhi pehchaan likhein — masjid, school, dukaan, chowk ya bijli ka khamba (misal: “Jamia Masjid ke peeche, doosra ghar”). Khaas tor par: aisha.aman, Asma Bibi, Naureen Khan, Shafaq Zahra, Javairia, Shazia Bibi.</w:t>
            </w:r>
          </w:p>
          <w:p w14:paraId="66D87E4D" w14:textId="77777777" w:rsidR="00355981" w:rsidRDefault="00000000">
            <w:r>
              <w:rPr>
                <w:b/>
                <w:color w:val="1D2624"/>
                <w:sz w:val="19"/>
              </w:rPr>
              <w:t xml:space="preserve">4. GPS missing: </w:t>
            </w:r>
            <w:r>
              <w:rPr>
                <w:color w:val="1D2624"/>
                <w:sz w:val="19"/>
              </w:rPr>
              <w:t>Yeh ghalti poore din ke liye hoti hai: subah GPS off reh jaye to us din ke saare forms mein GPS nahi aata. Har subah pehla form kholne se pehle GPS ON check karein, aur supervisor din ke pehle submission par GPS confirm kare. Khaas tor par: Mahnoor.</w:t>
            </w:r>
          </w:p>
          <w:p w14:paraId="1A724D8E" w14:textId="77777777" w:rsidR="00355981" w:rsidRDefault="00000000">
            <w:r>
              <w:rPr>
                <w:b/>
                <w:color w:val="1D2624"/>
                <w:sz w:val="19"/>
              </w:rPr>
              <w:t xml:space="preserve">5. Speed warnings: </w:t>
            </w:r>
            <w:r>
              <w:rPr>
                <w:color w:val="1D2624"/>
                <w:sz w:val="19"/>
              </w:rPr>
              <w:t>Zyada tar Girls form mein. Sawal poora parh kar poochein, jawab ka intezar karein — options khud se tap na karein. Reading/maths test mein girl ko waqt dein. Khaas tor par: Shafaq Zahra, Irum Ikram, Mahnoor.</w:t>
            </w:r>
          </w:p>
          <w:p w14:paraId="2E16048C" w14:textId="77777777" w:rsidR="00355981" w:rsidRDefault="00000000">
            <w:r>
              <w:rPr>
                <w:b/>
                <w:color w:val="1D2624"/>
                <w:sz w:val="19"/>
              </w:rPr>
              <w:t xml:space="preserve">6. Rozana check: </w:t>
            </w:r>
            <w:r>
              <w:rPr>
                <w:color w:val="1D2624"/>
                <w:sz w:val="19"/>
              </w:rPr>
              <w:t>Har subah supervisor pichle din ke error log se har enumerator ki ghaltiyan us ko batayein. Jo ghalti 2 din lagatar aaye, us din spot-check zaroor ho.</w:t>
            </w:r>
          </w:p>
          <w:p w14:paraId="1DB93F09" w14:textId="77777777" w:rsidR="00355981" w:rsidRDefault="00000000">
            <w:r>
              <w:rPr>
                <w:b/>
                <w:color w:val="1D2624"/>
                <w:sz w:val="19"/>
              </w:rPr>
              <w:t xml:space="preserve">7. Agla session: </w:t>
            </w:r>
            <w:r>
              <w:rPr>
                <w:color w:val="1D2624"/>
                <w:sz w:val="19"/>
              </w:rPr>
              <w:t>Target: errors per form 0.80 se 0.50 se neeche, aur “aadat” wali list khatam. Agle session mein yahi tables dobara compare honge.</w:t>
            </w:r>
          </w:p>
        </w:tc>
      </w:tr>
    </w:tbl>
    <w:p w14:paraId="220C6C86" w14:textId="77777777" w:rsidR="00355981" w:rsidRDefault="00355981">
      <w:pPr>
        <w:spacing w:after="120"/>
      </w:pPr>
    </w:p>
    <w:p w14:paraId="51AC14F0" w14:textId="77777777" w:rsidR="00355981" w:rsidRDefault="00000000">
      <w:pPr>
        <w:spacing w:before="360" w:after="40"/>
      </w:pPr>
      <w:r>
        <w:rPr>
          <w:rFonts w:ascii="Cambria" w:hAnsi="Cambria"/>
          <w:b/>
          <w:color w:val="0A4F47"/>
          <w:sz w:val="32"/>
        </w:rPr>
        <w:t>1. Sabse Zyada Aane Wali Errors</w:t>
      </w:r>
    </w:p>
    <w:p w14:paraId="51AC273C" w14:textId="77777777" w:rsidR="00355981" w:rsidRDefault="00000000">
      <w:pPr>
        <w:spacing w:after="160"/>
      </w:pPr>
      <w:r>
        <w:rPr>
          <w:i/>
          <w:color w:val="4D5A56"/>
          <w:sz w:val="19"/>
        </w:rPr>
        <w:t>Yeh 13 rules mil kar 392 mein se 354 errors (90.3%) ke zimmedar hain</w:t>
      </w:r>
    </w:p>
    <w:p w14:paraId="5469FFCA" w14:textId="77777777" w:rsidR="00355981" w:rsidRDefault="00355981">
      <w:pPr>
        <w:pBdr>
          <w:bottom w:val="single" w:sz="8" w:space="1" w:color="DDE3E0"/>
        </w:pBd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453"/>
        <w:gridCol w:w="1472"/>
        <w:gridCol w:w="1457"/>
        <w:gridCol w:w="2884"/>
        <w:gridCol w:w="1320"/>
      </w:tblGrid>
      <w:tr w:rsidR="00355981" w14:paraId="23F01E41" w14:textId="77777777">
        <w:trPr>
          <w:gridAfter w:val="1"/>
          <w:wAfter w:w="1595" w:type="dxa"/>
        </w:trPr>
        <w:tc>
          <w:tcPr>
            <w:tcW w:w="3475" w:type="dxa"/>
            <w:shd w:val="clear" w:color="auto" w:fill="E5F2EF"/>
            <w:tcMar>
              <w:top w:w="40" w:type="dxa"/>
              <w:left w:w="80" w:type="dxa"/>
              <w:bottom w:w="40" w:type="dxa"/>
              <w:right w:w="80" w:type="dxa"/>
            </w:tcMar>
          </w:tcPr>
          <w:p w14:paraId="0186BDCE" w14:textId="77777777" w:rsidR="00355981" w:rsidRDefault="00000000">
            <w:r>
              <w:rPr>
                <w:rFonts w:ascii="Consolas" w:hAnsi="Consolas"/>
                <w:b/>
                <w:color w:val="0A4F47"/>
                <w:sz w:val="15"/>
              </w:rPr>
              <w:t>GL_QF_CONSENT_SPEED,HH_QF_CONSENT_SPEED</w:t>
            </w:r>
          </w:p>
        </w:tc>
        <w:tc>
          <w:tcPr>
            <w:tcW w:w="3475" w:type="dxa"/>
            <w:gridSpan w:val="2"/>
            <w:tcMar>
              <w:top w:w="40" w:type="dxa"/>
              <w:left w:w="80" w:type="dxa"/>
              <w:bottom w:w="40" w:type="dxa"/>
              <w:right w:w="80" w:type="dxa"/>
            </w:tcMar>
          </w:tcPr>
          <w:p w14:paraId="292C3E03" w14:textId="77777777" w:rsidR="00355981" w:rsidRDefault="00000000">
            <w:r>
              <w:rPr>
                <w:b/>
                <w:color w:val="1D2624"/>
              </w:rPr>
              <w:t>Consent screen ko jaldi tap kar dena</w:t>
            </w:r>
          </w:p>
        </w:tc>
        <w:tc>
          <w:tcPr>
            <w:tcW w:w="3475" w:type="dxa"/>
            <w:shd w:val="clear" w:color="auto" w:fill="EEF1EF"/>
            <w:tcMar>
              <w:top w:w="40" w:type="dxa"/>
              <w:left w:w="80" w:type="dxa"/>
              <w:bottom w:w="40" w:type="dxa"/>
              <w:right w:w="80" w:type="dxa"/>
            </w:tcMar>
          </w:tcPr>
          <w:p w14:paraId="2153B915" w14:textId="77777777" w:rsidR="00355981" w:rsidRDefault="00000000">
            <w:pPr>
              <w:jc w:val="right"/>
            </w:pPr>
            <w:r>
              <w:rPr>
                <w:rFonts w:ascii="Consolas" w:hAnsi="Consolas"/>
                <w:b/>
                <w:color w:val="4D5A56"/>
                <w:sz w:val="17"/>
              </w:rPr>
              <w:t>126 cases</w:t>
            </w:r>
          </w:p>
        </w:tc>
      </w:tr>
      <w:tr w:rsidR="00355981" w14:paraId="07875F5D"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DC5679C" w14:textId="77777777" w:rsidR="00355981" w:rsidRDefault="00000000">
            <w:r>
              <w:rPr>
                <w:b/>
                <w:color w:val="A15C12"/>
                <w:sz w:val="17"/>
              </w:rPr>
              <w:t>WAJAH</w:t>
            </w:r>
          </w:p>
          <w:p w14:paraId="2924B283" w14:textId="77777777" w:rsidR="00355981" w:rsidRDefault="00000000">
            <w:r>
              <w:rPr>
                <w:color w:val="1D2624"/>
                <w:sz w:val="19"/>
              </w:rPr>
              <w:t xml:space="preserve">Enumerator consent screen parhe bina bohat tezi se “samajh gaya / manzoor” tap kar deta hai. SurveyCTO </w:t>
            </w:r>
            <w:r>
              <w:rPr>
                <w:color w:val="1D2624"/>
                <w:sz w:val="19"/>
              </w:rPr>
              <w:lastRenderedPageBreak/>
              <w:t>khud speed warning se yeh pakar leta hai.</w:t>
            </w:r>
          </w:p>
        </w:tc>
        <w:tc>
          <w:tcPr>
            <w:tcW w:w="5213" w:type="dxa"/>
            <w:gridSpan w:val="2"/>
            <w:shd w:val="clear" w:color="auto" w:fill="ECF5EC"/>
            <w:tcMar>
              <w:top w:w="140" w:type="dxa"/>
              <w:left w:w="180" w:type="dxa"/>
              <w:bottom w:w="140" w:type="dxa"/>
              <w:right w:w="180" w:type="dxa"/>
            </w:tcMar>
          </w:tcPr>
          <w:p w14:paraId="7FE11DDC" w14:textId="77777777" w:rsidR="00355981" w:rsidRDefault="00000000">
            <w:r>
              <w:rPr>
                <w:b/>
                <w:color w:val="2F7A44"/>
                <w:sz w:val="17"/>
              </w:rPr>
              <w:lastRenderedPageBreak/>
              <w:t>HAL</w:t>
            </w:r>
          </w:p>
          <w:p w14:paraId="7A436BB1" w14:textId="77777777" w:rsidR="00355981" w:rsidRDefault="00000000">
            <w:r>
              <w:rPr>
                <w:color w:val="1D2624"/>
                <w:sz w:val="19"/>
              </w:rPr>
              <w:t xml:space="preserve">Har consent screen zaban se parh kar respondent ko sunayein. Respondent samjhe, us ke baad hi </w:t>
            </w:r>
            <w:r>
              <w:rPr>
                <w:color w:val="1D2624"/>
                <w:sz w:val="19"/>
              </w:rPr>
              <w:lastRenderedPageBreak/>
              <w:t>agla button dabayein.</w:t>
            </w:r>
          </w:p>
        </w:tc>
      </w:tr>
      <w:tr w:rsidR="00355981" w14:paraId="5846B86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F622236" w14:textId="77777777" w:rsidR="00355981" w:rsidRDefault="00000000">
            <w:r>
              <w:rPr>
                <w:b/>
                <w:color w:val="1E5A8A"/>
                <w:sz w:val="16"/>
              </w:rPr>
              <w:lastRenderedPageBreak/>
              <w:t>ASAL DATA SE MISAL</w:t>
            </w:r>
          </w:p>
          <w:p w14:paraId="22C770FF" w14:textId="77777777" w:rsidR="00355981" w:rsidRDefault="00000000">
            <w:r>
              <w:rPr>
                <w:i/>
                <w:color w:val="1D2624"/>
                <w:sz w:val="19"/>
              </w:rPr>
              <w:t>Javairia (D.I. Khan) ke Qaima Noor (Girl ID 1-14293-24-3dddb310-7, Muqeem Shah) ke 23-Sep Girls form mein parent aur child dono consent fields par speed warning aayi, violation_count 29 tha. Yeh mistake in enumerators ne ki: Javairia (D.I. Khan) 32x, Asma Bibi (D.I. Khan) 23x, aisha.aman (D.I. Khan) 23x, Laiba Shams (Hangu) 14x, Summiya Hayat (Hangu) 12x, Naureen Khan (D.I. Khan) 8x, Shazia Bibi (D.I. Khan) 6x, Irum Ikram (D.I. Khan) 3x, Shafaq Zahra (D.I. Khan) 3x, Nadia bibi (Hangu) 1x, Shazia begum (D.I. Khan) 1x.</w:t>
            </w:r>
          </w:p>
        </w:tc>
      </w:tr>
    </w:tbl>
    <w:p w14:paraId="2C1C67F6"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355981" w14:paraId="4DFD840E" w14:textId="77777777">
        <w:trPr>
          <w:gridBefore w:val="1"/>
          <w:gridAfter w:val="1"/>
          <w:wAfter w:w="1595" w:type="dxa"/>
        </w:trPr>
        <w:tc>
          <w:tcPr>
            <w:tcW w:w="3475" w:type="dxa"/>
            <w:shd w:val="clear" w:color="auto" w:fill="E5F2EF"/>
            <w:tcMar>
              <w:top w:w="40" w:type="dxa"/>
              <w:left w:w="80" w:type="dxa"/>
              <w:bottom w:w="40" w:type="dxa"/>
              <w:right w:w="80" w:type="dxa"/>
            </w:tcMar>
          </w:tcPr>
          <w:p w14:paraId="58CD1278" w14:textId="77777777" w:rsidR="00355981" w:rsidRDefault="00000000">
            <w:r>
              <w:rPr>
                <w:rFonts w:ascii="Consolas" w:hAnsi="Consolas"/>
                <w:b/>
                <w:color w:val="0A4F47"/>
                <w:sz w:val="15"/>
              </w:rPr>
              <w:t>HH_QF_DUMMY_NEIGHBOR_PHONE</w:t>
            </w:r>
          </w:p>
        </w:tc>
        <w:tc>
          <w:tcPr>
            <w:tcW w:w="3475" w:type="dxa"/>
            <w:gridSpan w:val="2"/>
            <w:tcMar>
              <w:top w:w="40" w:type="dxa"/>
              <w:left w:w="80" w:type="dxa"/>
              <w:bottom w:w="40" w:type="dxa"/>
              <w:right w:w="80" w:type="dxa"/>
            </w:tcMar>
          </w:tcPr>
          <w:p w14:paraId="4E4A7815" w14:textId="77777777" w:rsidR="00355981" w:rsidRDefault="00000000">
            <w:r>
              <w:rPr>
                <w:b/>
                <w:color w:val="1D2624"/>
              </w:rPr>
              <w:t>Neighbour ka number fake dalna</w:t>
            </w:r>
          </w:p>
        </w:tc>
        <w:tc>
          <w:tcPr>
            <w:tcW w:w="3475" w:type="dxa"/>
            <w:shd w:val="clear" w:color="auto" w:fill="EEF1EF"/>
            <w:tcMar>
              <w:top w:w="40" w:type="dxa"/>
              <w:left w:w="80" w:type="dxa"/>
              <w:bottom w:w="40" w:type="dxa"/>
              <w:right w:w="80" w:type="dxa"/>
            </w:tcMar>
          </w:tcPr>
          <w:p w14:paraId="19EDAC73" w14:textId="77777777" w:rsidR="00355981" w:rsidRDefault="00000000">
            <w:pPr>
              <w:jc w:val="right"/>
            </w:pPr>
            <w:r>
              <w:rPr>
                <w:rFonts w:ascii="Consolas" w:hAnsi="Consolas"/>
                <w:b/>
                <w:color w:val="4D5A56"/>
                <w:sz w:val="17"/>
              </w:rPr>
              <w:t>63 cases</w:t>
            </w:r>
          </w:p>
        </w:tc>
      </w:tr>
      <w:tr w:rsidR="00355981" w14:paraId="2F227E3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1BFE37B" w14:textId="77777777" w:rsidR="00355981" w:rsidRDefault="00000000">
            <w:r>
              <w:rPr>
                <w:b/>
                <w:color w:val="A15C12"/>
                <w:sz w:val="17"/>
              </w:rPr>
              <w:t>WAJAH</w:t>
            </w:r>
          </w:p>
          <w:p w14:paraId="0986A9B9" w14:textId="77777777" w:rsidR="00355981" w:rsidRDefault="00000000">
            <w:r>
              <w:rPr>
                <w:color w:val="1D2624"/>
                <w:sz w:val="19"/>
              </w:rPr>
              <w:t>Form jaldi khatam karne ke liye number field mein “0” ya repeat digits dal diye jate hain. Asal number poochha hi nahi jata.</w:t>
            </w:r>
          </w:p>
        </w:tc>
        <w:tc>
          <w:tcPr>
            <w:tcW w:w="5213" w:type="dxa"/>
            <w:gridSpan w:val="2"/>
            <w:shd w:val="clear" w:color="auto" w:fill="ECF5EC"/>
            <w:tcMar>
              <w:top w:w="140" w:type="dxa"/>
              <w:left w:w="180" w:type="dxa"/>
              <w:bottom w:w="140" w:type="dxa"/>
              <w:right w:w="180" w:type="dxa"/>
            </w:tcMar>
          </w:tcPr>
          <w:p w14:paraId="0E29CEFD" w14:textId="77777777" w:rsidR="00355981" w:rsidRDefault="00000000">
            <w:r>
              <w:rPr>
                <w:b/>
                <w:color w:val="2F7A44"/>
                <w:sz w:val="17"/>
              </w:rPr>
              <w:t>HAL</w:t>
            </w:r>
          </w:p>
          <w:p w14:paraId="74F67CE6" w14:textId="77777777" w:rsidR="00355981" w:rsidRDefault="00000000">
            <w:r>
              <w:rPr>
                <w:color w:val="1D2624"/>
                <w:sz w:val="19"/>
              </w:rPr>
              <w:t>Respondent se sahi neighbour number zaroor poochein. Number available na ho to “not available” option select karein. Dummy number, jaise 0 ya 0000000000, kabhi na dalein.</w:t>
            </w:r>
          </w:p>
        </w:tc>
      </w:tr>
      <w:tr w:rsidR="00355981" w14:paraId="63E6994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5950C4CB" w14:textId="77777777" w:rsidR="00355981" w:rsidRDefault="00000000">
            <w:r>
              <w:rPr>
                <w:b/>
                <w:color w:val="1E5A8A"/>
                <w:sz w:val="16"/>
              </w:rPr>
              <w:t>ASAL DATA SE MISAL</w:t>
            </w:r>
          </w:p>
          <w:p w14:paraId="0A9A7E29" w14:textId="77777777" w:rsidR="00355981" w:rsidRDefault="00000000">
            <w:r>
              <w:rPr>
                <w:i/>
                <w:color w:val="1D2624"/>
                <w:sz w:val="19"/>
              </w:rPr>
              <w:t>Shafaq Zahra (D.I. Khan) ke Bisma Bibi (Girl ID 1-14293-23-92f81ed6-9, Muqeem Shah) ke 23-Sep Household form mein neighbor_phonenumber sirf “0” darj hai. Yeh mistake in enumerators ne ki: Shafaq Zahra (D.I. Khan) 14x, aisha.aman (D.I. Khan) 13x, Irum Ikram (D.I. Khan) 12x, Javairia (D.I. Khan) 10x, Mahnoor (Hangu) 5x, Asma Bibi (D.I. Khan) 5x, Nadia bibi (Hangu) 3x, Shazia Bibi (D.I. Khan) 1x.</w:t>
            </w:r>
          </w:p>
        </w:tc>
      </w:tr>
    </w:tbl>
    <w:p w14:paraId="2092FCFB"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23"/>
        <w:gridCol w:w="1616"/>
        <w:gridCol w:w="1547"/>
        <w:gridCol w:w="2992"/>
        <w:gridCol w:w="1408"/>
      </w:tblGrid>
      <w:tr w:rsidR="00355981" w14:paraId="3E929151" w14:textId="77777777">
        <w:trPr>
          <w:gridAfter w:val="1"/>
          <w:wAfter w:w="1595" w:type="dxa"/>
        </w:trPr>
        <w:tc>
          <w:tcPr>
            <w:tcW w:w="3475" w:type="dxa"/>
            <w:shd w:val="clear" w:color="auto" w:fill="E5F2EF"/>
            <w:tcMar>
              <w:top w:w="40" w:type="dxa"/>
              <w:left w:w="80" w:type="dxa"/>
              <w:bottom w:w="40" w:type="dxa"/>
              <w:right w:w="80" w:type="dxa"/>
            </w:tcMar>
          </w:tcPr>
          <w:p w14:paraId="41FFE7E6" w14:textId="77777777" w:rsidR="00355981" w:rsidRDefault="00000000">
            <w:r>
              <w:rPr>
                <w:rFonts w:ascii="Consolas" w:hAnsi="Consolas"/>
                <w:b/>
                <w:color w:val="0A4F47"/>
                <w:sz w:val="15"/>
              </w:rPr>
              <w:t>HH_QF_04</w:t>
            </w:r>
          </w:p>
        </w:tc>
        <w:tc>
          <w:tcPr>
            <w:tcW w:w="3475" w:type="dxa"/>
            <w:gridSpan w:val="2"/>
            <w:tcMar>
              <w:top w:w="40" w:type="dxa"/>
              <w:left w:w="80" w:type="dxa"/>
              <w:bottom w:w="40" w:type="dxa"/>
              <w:right w:w="80" w:type="dxa"/>
            </w:tcMar>
          </w:tcPr>
          <w:p w14:paraId="11703DAC" w14:textId="77777777" w:rsidR="00355981" w:rsidRDefault="00000000">
            <w:r>
              <w:rPr>
                <w:b/>
                <w:color w:val="1D2624"/>
              </w:rPr>
              <w:t>Dummy ya placeholder identity/location darj karna</w:t>
            </w:r>
          </w:p>
        </w:tc>
        <w:tc>
          <w:tcPr>
            <w:tcW w:w="3475" w:type="dxa"/>
            <w:shd w:val="clear" w:color="auto" w:fill="EEF1EF"/>
            <w:tcMar>
              <w:top w:w="40" w:type="dxa"/>
              <w:left w:w="80" w:type="dxa"/>
              <w:bottom w:w="40" w:type="dxa"/>
              <w:right w:w="80" w:type="dxa"/>
            </w:tcMar>
          </w:tcPr>
          <w:p w14:paraId="19FA9E2B" w14:textId="77777777" w:rsidR="00355981" w:rsidRDefault="00000000">
            <w:pPr>
              <w:jc w:val="right"/>
            </w:pPr>
            <w:r>
              <w:rPr>
                <w:rFonts w:ascii="Consolas" w:hAnsi="Consolas"/>
                <w:b/>
                <w:color w:val="4D5A56"/>
                <w:sz w:val="17"/>
              </w:rPr>
              <w:t>29 cases</w:t>
            </w:r>
          </w:p>
        </w:tc>
      </w:tr>
      <w:tr w:rsidR="00355981" w14:paraId="4652C88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7DDA506" w14:textId="77777777" w:rsidR="00355981" w:rsidRDefault="00000000">
            <w:r>
              <w:rPr>
                <w:b/>
                <w:color w:val="A15C12"/>
                <w:sz w:val="17"/>
              </w:rPr>
              <w:t>WAJAH</w:t>
            </w:r>
          </w:p>
          <w:p w14:paraId="2D108D6E" w14:textId="77777777" w:rsidR="00355981" w:rsidRDefault="00000000">
            <w:r>
              <w:rPr>
                <w:color w:val="1D2624"/>
                <w:sz w:val="19"/>
              </w:rPr>
              <w:t>Respondent ka asal naam ya location poochne ke bajaye field mein placeholder text darj kar di jati hai.</w:t>
            </w:r>
          </w:p>
        </w:tc>
        <w:tc>
          <w:tcPr>
            <w:tcW w:w="5213" w:type="dxa"/>
            <w:gridSpan w:val="2"/>
            <w:shd w:val="clear" w:color="auto" w:fill="ECF5EC"/>
            <w:tcMar>
              <w:top w:w="140" w:type="dxa"/>
              <w:left w:w="180" w:type="dxa"/>
              <w:bottom w:w="140" w:type="dxa"/>
              <w:right w:w="180" w:type="dxa"/>
            </w:tcMar>
          </w:tcPr>
          <w:p w14:paraId="6F0E7BEA" w14:textId="77777777" w:rsidR="00355981" w:rsidRDefault="00000000">
            <w:r>
              <w:rPr>
                <w:b/>
                <w:color w:val="2F7A44"/>
                <w:sz w:val="17"/>
              </w:rPr>
              <w:t>HAL</w:t>
            </w:r>
          </w:p>
          <w:p w14:paraId="19B4C0BD" w14:textId="77777777" w:rsidR="00355981" w:rsidRDefault="00000000">
            <w:r>
              <w:rPr>
                <w:color w:val="1D2624"/>
                <w:sz w:val="19"/>
              </w:rPr>
              <w:t>Har respondent ka poora aur sahi naam aur sahi location darj karein.</w:t>
            </w:r>
          </w:p>
        </w:tc>
      </w:tr>
      <w:tr w:rsidR="00355981" w14:paraId="3CF978D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0E3FA3F" w14:textId="77777777" w:rsidR="00355981" w:rsidRDefault="00000000">
            <w:r>
              <w:rPr>
                <w:b/>
                <w:color w:val="1E5A8A"/>
                <w:sz w:val="16"/>
              </w:rPr>
              <w:t>ASAL DATA SE MISAL</w:t>
            </w:r>
          </w:p>
          <w:p w14:paraId="750431DA" w14:textId="77777777" w:rsidR="00355981" w:rsidRDefault="00000000">
            <w:r>
              <w:rPr>
                <w:i/>
                <w:color w:val="1D2624"/>
                <w:sz w:val="19"/>
              </w:rPr>
              <w:t>aisha.aman (D.I. Khan) ke Zimal Bibi (Girl ID 1-14303-23-06c3b014-14, Noon) ke 29-Sep Household form mein landmark field mein sirf “...” darj tha, jo placeholder jaisa laga. Yeh mistake in enumerators ne ki: aisha.aman (D.I. Khan) 7x, Asma Bibi (D.I. Khan) 6x, Naureen Khan (D.I. Khan) 5x, Shafaq Zahra (D.I. Khan) 4x, Javairia (D.I. Khan) 3x, Shazia Bibi (D.I. Khan) 3x, Irum Ikram (D.I. Khan) 1x.</w:t>
            </w:r>
          </w:p>
        </w:tc>
      </w:tr>
    </w:tbl>
    <w:p w14:paraId="499DF206"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85"/>
        <w:gridCol w:w="1505"/>
        <w:gridCol w:w="1461"/>
        <w:gridCol w:w="2892"/>
        <w:gridCol w:w="1343"/>
      </w:tblGrid>
      <w:tr w:rsidR="00355981" w14:paraId="7915BC63" w14:textId="77777777">
        <w:trPr>
          <w:gridAfter w:val="1"/>
          <w:wAfter w:w="1595" w:type="dxa"/>
        </w:trPr>
        <w:tc>
          <w:tcPr>
            <w:tcW w:w="3475" w:type="dxa"/>
            <w:shd w:val="clear" w:color="auto" w:fill="E5F2EF"/>
            <w:tcMar>
              <w:top w:w="40" w:type="dxa"/>
              <w:left w:w="80" w:type="dxa"/>
              <w:bottom w:w="40" w:type="dxa"/>
              <w:right w:w="80" w:type="dxa"/>
            </w:tcMar>
          </w:tcPr>
          <w:p w14:paraId="4B5ABE2D" w14:textId="77777777" w:rsidR="00355981" w:rsidRDefault="00000000">
            <w:r>
              <w:rPr>
                <w:rFonts w:ascii="Consolas" w:hAnsi="Consolas"/>
                <w:b/>
                <w:color w:val="0A4F47"/>
                <w:sz w:val="15"/>
              </w:rPr>
              <w:t>HH_QF_GPS_MISSING,GL_QF_GPS_MISSING</w:t>
            </w:r>
          </w:p>
        </w:tc>
        <w:tc>
          <w:tcPr>
            <w:tcW w:w="3475" w:type="dxa"/>
            <w:gridSpan w:val="2"/>
            <w:tcMar>
              <w:top w:w="40" w:type="dxa"/>
              <w:left w:w="80" w:type="dxa"/>
              <w:bottom w:w="40" w:type="dxa"/>
              <w:right w:w="80" w:type="dxa"/>
            </w:tcMar>
          </w:tcPr>
          <w:p w14:paraId="733E90B2" w14:textId="77777777" w:rsidR="00355981" w:rsidRDefault="00000000">
            <w:r>
              <w:rPr>
                <w:b/>
                <w:color w:val="1D2624"/>
              </w:rPr>
              <w:t>Interview ka GPS capture na hona</w:t>
            </w:r>
          </w:p>
        </w:tc>
        <w:tc>
          <w:tcPr>
            <w:tcW w:w="3475" w:type="dxa"/>
            <w:shd w:val="clear" w:color="auto" w:fill="EEF1EF"/>
            <w:tcMar>
              <w:top w:w="40" w:type="dxa"/>
              <w:left w:w="80" w:type="dxa"/>
              <w:bottom w:w="40" w:type="dxa"/>
              <w:right w:w="80" w:type="dxa"/>
            </w:tcMar>
          </w:tcPr>
          <w:p w14:paraId="42420063" w14:textId="77777777" w:rsidR="00355981" w:rsidRDefault="00000000">
            <w:pPr>
              <w:jc w:val="right"/>
            </w:pPr>
            <w:r>
              <w:rPr>
                <w:rFonts w:ascii="Consolas" w:hAnsi="Consolas"/>
                <w:b/>
                <w:color w:val="4D5A56"/>
                <w:sz w:val="17"/>
              </w:rPr>
              <w:t>28 cases</w:t>
            </w:r>
          </w:p>
        </w:tc>
      </w:tr>
      <w:tr w:rsidR="00355981" w14:paraId="3949472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1E92DC8" w14:textId="77777777" w:rsidR="00355981" w:rsidRDefault="00000000">
            <w:r>
              <w:rPr>
                <w:b/>
                <w:color w:val="A15C12"/>
                <w:sz w:val="17"/>
              </w:rPr>
              <w:t>WAJAH</w:t>
            </w:r>
          </w:p>
          <w:p w14:paraId="798E2965" w14:textId="77777777" w:rsidR="00355981" w:rsidRDefault="00000000">
            <w:r>
              <w:rPr>
                <w:color w:val="1D2624"/>
                <w:sz w:val="19"/>
              </w:rPr>
              <w:lastRenderedPageBreak/>
              <w:t>Tablet ki location/GPS service interview ke waqt off thi, is liye system location record nahi kar saka.</w:t>
            </w:r>
          </w:p>
        </w:tc>
        <w:tc>
          <w:tcPr>
            <w:tcW w:w="5213" w:type="dxa"/>
            <w:gridSpan w:val="2"/>
            <w:shd w:val="clear" w:color="auto" w:fill="ECF5EC"/>
            <w:tcMar>
              <w:top w:w="140" w:type="dxa"/>
              <w:left w:w="180" w:type="dxa"/>
              <w:bottom w:w="140" w:type="dxa"/>
              <w:right w:w="180" w:type="dxa"/>
            </w:tcMar>
          </w:tcPr>
          <w:p w14:paraId="5DD6FC6E" w14:textId="77777777" w:rsidR="00355981" w:rsidRDefault="00000000">
            <w:r>
              <w:rPr>
                <w:b/>
                <w:color w:val="2F7A44"/>
                <w:sz w:val="17"/>
              </w:rPr>
              <w:lastRenderedPageBreak/>
              <w:t>HAL</w:t>
            </w:r>
          </w:p>
          <w:p w14:paraId="1B9EE1CD" w14:textId="77777777" w:rsidR="00355981" w:rsidRDefault="00000000">
            <w:r>
              <w:rPr>
                <w:color w:val="1D2624"/>
                <w:sz w:val="19"/>
              </w:rPr>
              <w:lastRenderedPageBreak/>
              <w:t>Har interview shuru karne se pehle tablet ki GPS setting ON karein. Confirm karein ke location signal mil raha hai, tab hi form shuru karein.</w:t>
            </w:r>
          </w:p>
        </w:tc>
      </w:tr>
      <w:tr w:rsidR="00355981" w14:paraId="7204220F"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B3B2FD5" w14:textId="77777777" w:rsidR="00355981" w:rsidRDefault="00000000">
            <w:r>
              <w:rPr>
                <w:b/>
                <w:color w:val="1E5A8A"/>
                <w:sz w:val="16"/>
              </w:rPr>
              <w:lastRenderedPageBreak/>
              <w:t>ASAL DATA SE MISAL</w:t>
            </w:r>
          </w:p>
          <w:p w14:paraId="38A6CC9B" w14:textId="77777777" w:rsidR="00355981" w:rsidRDefault="00000000">
            <w:r>
              <w:rPr>
                <w:i/>
                <w:color w:val="1D2624"/>
                <w:sz w:val="19"/>
              </w:rPr>
              <w:t>Javairia (D.I. Khan) ke Areeba Bibi (Girl ID 1-14256-23-fdb43e63-2, Kharu Wali) ke 28-Sep Household form mein GPS point record hi nahi hua, gps_missing=1. Yeh mistake in enumerators ne ki: Javairia (D.I. Khan) 8x, Irum Ikram (D.I. Khan) 6x, Mahnoor (Hangu) 6x, Laiba Shams (Hangu) 4x, Asma Bibi (D.I. Khan) 1x, Nadia bibi (Hangu) 1x, Naureen Khan (D.I. Khan) 1x, Shafaq Zahra (D.I. Khan) 1x.</w:t>
            </w:r>
          </w:p>
        </w:tc>
      </w:tr>
    </w:tbl>
    <w:p w14:paraId="239B8BCB"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542"/>
        <w:gridCol w:w="1488"/>
        <w:gridCol w:w="1444"/>
        <w:gridCol w:w="2821"/>
        <w:gridCol w:w="1291"/>
      </w:tblGrid>
      <w:tr w:rsidR="00355981" w14:paraId="39EBEE2E" w14:textId="77777777">
        <w:trPr>
          <w:gridAfter w:val="1"/>
          <w:wAfter w:w="1595" w:type="dxa"/>
        </w:trPr>
        <w:tc>
          <w:tcPr>
            <w:tcW w:w="3475" w:type="dxa"/>
            <w:shd w:val="clear" w:color="auto" w:fill="E5F2EF"/>
            <w:tcMar>
              <w:top w:w="40" w:type="dxa"/>
              <w:left w:w="80" w:type="dxa"/>
              <w:bottom w:w="40" w:type="dxa"/>
              <w:right w:w="80" w:type="dxa"/>
            </w:tcMar>
          </w:tcPr>
          <w:p w14:paraId="214EA56B" w14:textId="77777777" w:rsidR="00355981" w:rsidRDefault="00000000">
            <w:r>
              <w:rPr>
                <w:rFonts w:ascii="Consolas" w:hAnsi="Consolas"/>
                <w:b/>
                <w:color w:val="0A4F47"/>
                <w:sz w:val="15"/>
              </w:rPr>
              <w:t>GL_QF_SPEED_WARNINGS,HH_QF_SPEED_WARNINGS</w:t>
            </w:r>
          </w:p>
        </w:tc>
        <w:tc>
          <w:tcPr>
            <w:tcW w:w="3475" w:type="dxa"/>
            <w:gridSpan w:val="2"/>
            <w:tcMar>
              <w:top w:w="40" w:type="dxa"/>
              <w:left w:w="80" w:type="dxa"/>
              <w:bottom w:w="40" w:type="dxa"/>
              <w:right w:w="80" w:type="dxa"/>
            </w:tcMar>
          </w:tcPr>
          <w:p w14:paraId="612CB5F6" w14:textId="77777777" w:rsidR="00355981" w:rsidRDefault="00000000">
            <w:r>
              <w:rPr>
                <w:b/>
                <w:color w:val="1D2624"/>
              </w:rPr>
              <w:t>SurveyCTO ki speed warning zyada aana</w:t>
            </w:r>
          </w:p>
        </w:tc>
        <w:tc>
          <w:tcPr>
            <w:tcW w:w="3475" w:type="dxa"/>
            <w:shd w:val="clear" w:color="auto" w:fill="EEF1EF"/>
            <w:tcMar>
              <w:top w:w="40" w:type="dxa"/>
              <w:left w:w="80" w:type="dxa"/>
              <w:bottom w:w="40" w:type="dxa"/>
              <w:right w:w="80" w:type="dxa"/>
            </w:tcMar>
          </w:tcPr>
          <w:p w14:paraId="0B4D9223" w14:textId="77777777" w:rsidR="00355981" w:rsidRDefault="00000000">
            <w:pPr>
              <w:jc w:val="right"/>
            </w:pPr>
            <w:r>
              <w:rPr>
                <w:rFonts w:ascii="Consolas" w:hAnsi="Consolas"/>
                <w:b/>
                <w:color w:val="4D5A56"/>
                <w:sz w:val="17"/>
              </w:rPr>
              <w:t>26 cases</w:t>
            </w:r>
          </w:p>
        </w:tc>
      </w:tr>
      <w:tr w:rsidR="00355981" w14:paraId="41A38ADD"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B1D2DA8" w14:textId="77777777" w:rsidR="00355981" w:rsidRDefault="00000000">
            <w:r>
              <w:rPr>
                <w:b/>
                <w:color w:val="A15C12"/>
                <w:sz w:val="17"/>
              </w:rPr>
              <w:t>WAJAH</w:t>
            </w:r>
          </w:p>
          <w:p w14:paraId="196D62CC" w14:textId="77777777" w:rsidR="00355981" w:rsidRDefault="00000000">
            <w:r>
              <w:rPr>
                <w:color w:val="1D2624"/>
                <w:sz w:val="19"/>
              </w:rPr>
              <w:t>Bohat se sawalat bohat kam waqt mein answer kiye jate hain (Household aur Girls dono forms mein), is liye system automatic speed warning deta hai.</w:t>
            </w:r>
          </w:p>
        </w:tc>
        <w:tc>
          <w:tcPr>
            <w:tcW w:w="5213" w:type="dxa"/>
            <w:gridSpan w:val="2"/>
            <w:shd w:val="clear" w:color="auto" w:fill="ECF5EC"/>
            <w:tcMar>
              <w:top w:w="140" w:type="dxa"/>
              <w:left w:w="180" w:type="dxa"/>
              <w:bottom w:w="140" w:type="dxa"/>
              <w:right w:w="180" w:type="dxa"/>
            </w:tcMar>
          </w:tcPr>
          <w:p w14:paraId="1473DAA5" w14:textId="77777777" w:rsidR="00355981" w:rsidRDefault="00000000">
            <w:r>
              <w:rPr>
                <w:b/>
                <w:color w:val="2F7A44"/>
                <w:sz w:val="17"/>
              </w:rPr>
              <w:t>HAL</w:t>
            </w:r>
          </w:p>
          <w:p w14:paraId="3B9797B3" w14:textId="77777777" w:rsidR="00355981" w:rsidRDefault="00000000">
            <w:r>
              <w:rPr>
                <w:color w:val="1D2624"/>
                <w:sz w:val="19"/>
              </w:rPr>
              <w:t>Har sawal ko poora waqt dein aur respondent se dhyan se sunein.</w:t>
            </w:r>
          </w:p>
        </w:tc>
      </w:tr>
      <w:tr w:rsidR="00355981" w14:paraId="486ADB0C"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A131C26" w14:textId="77777777" w:rsidR="00355981" w:rsidRDefault="00000000">
            <w:r>
              <w:rPr>
                <w:b/>
                <w:color w:val="1E5A8A"/>
                <w:sz w:val="16"/>
              </w:rPr>
              <w:t>ASAL DATA SE MISAL</w:t>
            </w:r>
          </w:p>
          <w:p w14:paraId="0A2BABCF" w14:textId="77777777" w:rsidR="00355981" w:rsidRDefault="00000000">
            <w:r>
              <w:rPr>
                <w:i/>
                <w:color w:val="1D2624"/>
                <w:sz w:val="19"/>
              </w:rPr>
              <w:t>Shafaq Zahra (D.I. Khan) ke Shazmeen (Girl ID 1-14256-24-58869bd2-12, Kharu Wali) ke 29-Sep Girls form mein 51 speed warnings aayi (threshold 45). Yeh mistake in enumerators ne ki: Shafaq Zahra (D.I. Khan) 12x, Irum Ikram (D.I. Khan) 4x, Mahnoor (Hangu) 4x, Nadia bibi (Hangu) 3x, Naureen Khan (D.I. Khan) 2x, Shazia Bibi (D.I. Khan) 1x.</w:t>
            </w:r>
          </w:p>
        </w:tc>
      </w:tr>
    </w:tbl>
    <w:p w14:paraId="466233B3"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5027"/>
        <w:gridCol w:w="1253"/>
        <w:gridCol w:w="1161"/>
        <w:gridCol w:w="2217"/>
        <w:gridCol w:w="928"/>
      </w:tblGrid>
      <w:tr w:rsidR="00355981" w14:paraId="1D386EF5" w14:textId="77777777">
        <w:trPr>
          <w:gridAfter w:val="1"/>
          <w:wAfter w:w="1595" w:type="dxa"/>
        </w:trPr>
        <w:tc>
          <w:tcPr>
            <w:tcW w:w="3475" w:type="dxa"/>
            <w:shd w:val="clear" w:color="auto" w:fill="E5F2EF"/>
            <w:tcMar>
              <w:top w:w="40" w:type="dxa"/>
              <w:left w:w="80" w:type="dxa"/>
              <w:bottom w:w="40" w:type="dxa"/>
              <w:right w:w="80" w:type="dxa"/>
            </w:tcMar>
          </w:tcPr>
          <w:p w14:paraId="406639C9" w14:textId="77777777" w:rsidR="00355981" w:rsidRDefault="00000000">
            <w:r>
              <w:rPr>
                <w:rFonts w:ascii="Consolas" w:hAnsi="Consolas"/>
                <w:b/>
                <w:color w:val="0A4F47"/>
                <w:sz w:val="15"/>
              </w:rPr>
              <w:t>HH_CR_GPS_REMOTE_FROM_VILLAGE,GL_CE_GPS_REMOTE_FROM_VILLAGE</w:t>
            </w:r>
          </w:p>
        </w:tc>
        <w:tc>
          <w:tcPr>
            <w:tcW w:w="3475" w:type="dxa"/>
            <w:gridSpan w:val="2"/>
            <w:tcMar>
              <w:top w:w="40" w:type="dxa"/>
              <w:left w:w="80" w:type="dxa"/>
              <w:bottom w:w="40" w:type="dxa"/>
              <w:right w:w="80" w:type="dxa"/>
            </w:tcMar>
          </w:tcPr>
          <w:p w14:paraId="2CC3B31B" w14:textId="77777777" w:rsidR="00355981" w:rsidRDefault="00000000">
            <w:r>
              <w:rPr>
                <w:b/>
                <w:color w:val="1D2624"/>
              </w:rPr>
              <w:t>GPS village ke baqi interviews se bohat door</w:t>
            </w:r>
          </w:p>
        </w:tc>
        <w:tc>
          <w:tcPr>
            <w:tcW w:w="3475" w:type="dxa"/>
            <w:shd w:val="clear" w:color="auto" w:fill="EEF1EF"/>
            <w:tcMar>
              <w:top w:w="40" w:type="dxa"/>
              <w:left w:w="80" w:type="dxa"/>
              <w:bottom w:w="40" w:type="dxa"/>
              <w:right w:w="80" w:type="dxa"/>
            </w:tcMar>
          </w:tcPr>
          <w:p w14:paraId="6ABAD98A" w14:textId="77777777" w:rsidR="00355981" w:rsidRDefault="00000000">
            <w:pPr>
              <w:jc w:val="right"/>
            </w:pPr>
            <w:r>
              <w:rPr>
                <w:rFonts w:ascii="Consolas" w:hAnsi="Consolas"/>
                <w:b/>
                <w:color w:val="4D5A56"/>
                <w:sz w:val="17"/>
              </w:rPr>
              <w:t>21 cases</w:t>
            </w:r>
          </w:p>
        </w:tc>
      </w:tr>
      <w:tr w:rsidR="00355981" w14:paraId="18EDA88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9056F18" w14:textId="77777777" w:rsidR="00355981" w:rsidRDefault="00000000">
            <w:r>
              <w:rPr>
                <w:b/>
                <w:color w:val="A15C12"/>
                <w:sz w:val="17"/>
              </w:rPr>
              <w:t>WAJAH</w:t>
            </w:r>
          </w:p>
          <w:p w14:paraId="0083A724" w14:textId="77777777" w:rsidR="00355981" w:rsidRDefault="00000000">
            <w:r>
              <w:rPr>
                <w:color w:val="1D2624"/>
                <w:sz w:val="19"/>
              </w:rPr>
              <w:t>Ya to interview ghalat address par hui, ya GPS point ghalat jagah capture hua, is liye yeh village ke doosre interviews se kaafi door (4 km se zyada) nazar aata hai.</w:t>
            </w:r>
          </w:p>
        </w:tc>
        <w:tc>
          <w:tcPr>
            <w:tcW w:w="5213" w:type="dxa"/>
            <w:gridSpan w:val="2"/>
            <w:shd w:val="clear" w:color="auto" w:fill="ECF5EC"/>
            <w:tcMar>
              <w:top w:w="140" w:type="dxa"/>
              <w:left w:w="180" w:type="dxa"/>
              <w:bottom w:w="140" w:type="dxa"/>
              <w:right w:w="180" w:type="dxa"/>
            </w:tcMar>
          </w:tcPr>
          <w:p w14:paraId="55AFC520" w14:textId="77777777" w:rsidR="00355981" w:rsidRDefault="00000000">
            <w:r>
              <w:rPr>
                <w:b/>
                <w:color w:val="2F7A44"/>
                <w:sz w:val="17"/>
              </w:rPr>
              <w:t>HAL</w:t>
            </w:r>
          </w:p>
          <w:p w14:paraId="532A4D8B" w14:textId="77777777" w:rsidR="00355981" w:rsidRDefault="00000000">
            <w:r>
              <w:rPr>
                <w:color w:val="1D2624"/>
                <w:sz w:val="19"/>
              </w:rPr>
              <w:t>Interview shuru karne se pehle confirm karein ke aap sahi household mein hain. GPS ON karein aur sahi signal aane tak wait karein.</w:t>
            </w:r>
          </w:p>
        </w:tc>
      </w:tr>
      <w:tr w:rsidR="00355981" w14:paraId="2633B39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0675DD8" w14:textId="77777777" w:rsidR="00355981" w:rsidRDefault="00000000">
            <w:r>
              <w:rPr>
                <w:b/>
                <w:color w:val="1E5A8A"/>
                <w:sz w:val="16"/>
              </w:rPr>
              <w:t>ASAL DATA SE MISAL</w:t>
            </w:r>
          </w:p>
          <w:p w14:paraId="48880BA6" w14:textId="77777777" w:rsidR="00355981" w:rsidRDefault="00000000">
            <w:r>
              <w:rPr>
                <w:i/>
                <w:color w:val="1D2624"/>
                <w:sz w:val="19"/>
              </w:rPr>
              <w:t>Mahnoor (Hangu) ke Hadis Fatima (Girl ID 2-17144-24-be2a2a54-8, Police Tana Jawzara) ke 23-Sep Household form mein GPS point village ke baqi interviews se 8.4 km door tha. Yeh mistake in enumerators ne ki: Mahnoor (Hangu) 7x, Nadia bibi (Hangu) 5x, Summiya Hayat (Hangu) 3x, Laiba Shams (Hangu) 2x, aisha.aman (D.I. Khan) 2x, Javairia (D.I. Khan) 1x, Irum Ikram (D.I. Khan) 1x.</w:t>
            </w:r>
          </w:p>
        </w:tc>
      </w:tr>
    </w:tbl>
    <w:p w14:paraId="287DDBAF"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454"/>
        <w:gridCol w:w="1497"/>
        <w:gridCol w:w="1443"/>
        <w:gridCol w:w="2861"/>
        <w:gridCol w:w="1331"/>
      </w:tblGrid>
      <w:tr w:rsidR="00355981" w14:paraId="05D1F0ED" w14:textId="77777777">
        <w:trPr>
          <w:gridAfter w:val="1"/>
          <w:wAfter w:w="1595" w:type="dxa"/>
        </w:trPr>
        <w:tc>
          <w:tcPr>
            <w:tcW w:w="3475" w:type="dxa"/>
            <w:shd w:val="clear" w:color="auto" w:fill="E5F2EF"/>
            <w:tcMar>
              <w:top w:w="40" w:type="dxa"/>
              <w:left w:w="80" w:type="dxa"/>
              <w:bottom w:w="40" w:type="dxa"/>
              <w:right w:w="80" w:type="dxa"/>
            </w:tcMar>
          </w:tcPr>
          <w:p w14:paraId="7F61A003" w14:textId="77777777" w:rsidR="00355981" w:rsidRDefault="00000000">
            <w:r>
              <w:rPr>
                <w:rFonts w:ascii="Consolas" w:hAnsi="Consolas"/>
                <w:b/>
                <w:color w:val="0A4F47"/>
                <w:sz w:val="15"/>
              </w:rPr>
              <w:t>GL_AN_FAST_DURATION,HH_AN_FAST_DURATION</w:t>
            </w:r>
          </w:p>
        </w:tc>
        <w:tc>
          <w:tcPr>
            <w:tcW w:w="3475" w:type="dxa"/>
            <w:gridSpan w:val="2"/>
            <w:tcMar>
              <w:top w:w="40" w:type="dxa"/>
              <w:left w:w="80" w:type="dxa"/>
              <w:bottom w:w="40" w:type="dxa"/>
              <w:right w:w="80" w:type="dxa"/>
            </w:tcMar>
          </w:tcPr>
          <w:p w14:paraId="5F449251" w14:textId="77777777" w:rsidR="00355981" w:rsidRDefault="00000000">
            <w:r>
              <w:rPr>
                <w:b/>
                <w:color w:val="1D2624"/>
              </w:rPr>
              <w:t>Interview ka waqt zaroorat se kam ho jana</w:t>
            </w:r>
          </w:p>
        </w:tc>
        <w:tc>
          <w:tcPr>
            <w:tcW w:w="3475" w:type="dxa"/>
            <w:shd w:val="clear" w:color="auto" w:fill="EEF1EF"/>
            <w:tcMar>
              <w:top w:w="40" w:type="dxa"/>
              <w:left w:w="80" w:type="dxa"/>
              <w:bottom w:w="40" w:type="dxa"/>
              <w:right w:w="80" w:type="dxa"/>
            </w:tcMar>
          </w:tcPr>
          <w:p w14:paraId="64AE17BF" w14:textId="77777777" w:rsidR="00355981" w:rsidRDefault="00000000">
            <w:pPr>
              <w:jc w:val="right"/>
            </w:pPr>
            <w:r>
              <w:rPr>
                <w:rFonts w:ascii="Consolas" w:hAnsi="Consolas"/>
                <w:b/>
                <w:color w:val="4D5A56"/>
                <w:sz w:val="17"/>
              </w:rPr>
              <w:t>15 cases</w:t>
            </w:r>
          </w:p>
        </w:tc>
      </w:tr>
      <w:tr w:rsidR="00355981" w14:paraId="22E2200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62147535" w14:textId="77777777" w:rsidR="00355981" w:rsidRDefault="00000000">
            <w:r>
              <w:rPr>
                <w:b/>
                <w:color w:val="A15C12"/>
                <w:sz w:val="17"/>
              </w:rPr>
              <w:lastRenderedPageBreak/>
              <w:t>WAJAH</w:t>
            </w:r>
          </w:p>
          <w:p w14:paraId="45E16C89" w14:textId="77777777" w:rsidR="00355981" w:rsidRDefault="00000000">
            <w:r>
              <w:rPr>
                <w:color w:val="1D2624"/>
                <w:sz w:val="19"/>
              </w:rPr>
              <w:t>Poora interview 15 minute ya us se kam mein khatam ho jata hai jab keh consent, roster aur sab modules poochne mein itna kam waqt lagna mumkin nahi.</w:t>
            </w:r>
          </w:p>
        </w:tc>
        <w:tc>
          <w:tcPr>
            <w:tcW w:w="5213" w:type="dxa"/>
            <w:gridSpan w:val="2"/>
            <w:shd w:val="clear" w:color="auto" w:fill="ECF5EC"/>
            <w:tcMar>
              <w:top w:w="140" w:type="dxa"/>
              <w:left w:w="180" w:type="dxa"/>
              <w:bottom w:w="140" w:type="dxa"/>
              <w:right w:w="180" w:type="dxa"/>
            </w:tcMar>
          </w:tcPr>
          <w:p w14:paraId="740DAE64" w14:textId="77777777" w:rsidR="00355981" w:rsidRDefault="00000000">
            <w:r>
              <w:rPr>
                <w:b/>
                <w:color w:val="2F7A44"/>
                <w:sz w:val="17"/>
              </w:rPr>
              <w:t>HAL</w:t>
            </w:r>
          </w:p>
          <w:p w14:paraId="4BE81E60" w14:textId="77777777" w:rsidR="00355981" w:rsidRDefault="00000000">
            <w:r>
              <w:rPr>
                <w:color w:val="1D2624"/>
                <w:sz w:val="19"/>
              </w:rPr>
              <w:t>Har module ko poora waqt dein, sawal jaldi jaldi tap kar ke skip na karein.</w:t>
            </w:r>
          </w:p>
        </w:tc>
      </w:tr>
      <w:tr w:rsidR="00355981" w14:paraId="69D099DF"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7F31CCF" w14:textId="77777777" w:rsidR="00355981" w:rsidRDefault="00000000">
            <w:r>
              <w:rPr>
                <w:b/>
                <w:color w:val="1E5A8A"/>
                <w:sz w:val="16"/>
              </w:rPr>
              <w:t>ASAL DATA SE MISAL</w:t>
            </w:r>
          </w:p>
          <w:p w14:paraId="24A5057F" w14:textId="77777777" w:rsidR="00355981" w:rsidRDefault="00000000">
            <w:r>
              <w:rPr>
                <w:i/>
                <w:color w:val="1D2624"/>
                <w:sz w:val="19"/>
              </w:rPr>
              <w:t>Shazia Bibi (D.I. Khan) ke Aisha (Girl ID 1-14256-24-16cd0272-11, Kharu Wali) ke 28-Sep Girls form mein duration sirf 14.1 minute tha (floor 15 minute). Yeh mistake in enumerators ne ki: Asma Bibi (D.I. Khan) 4x, Javairia (D.I. Khan) 3x, Shafaq Zahra (D.I. Khan) 3x, Shazia Bibi (D.I. Khan) 3x, aisha.aman (D.I. Khan) 2x.</w:t>
            </w:r>
          </w:p>
        </w:tc>
      </w:tr>
    </w:tbl>
    <w:p w14:paraId="02ABFDD2"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52"/>
        <w:gridCol w:w="1510"/>
        <w:gridCol w:w="1489"/>
        <w:gridCol w:w="2960"/>
        <w:gridCol w:w="1375"/>
      </w:tblGrid>
      <w:tr w:rsidR="00355981" w14:paraId="7C8E2916" w14:textId="77777777">
        <w:trPr>
          <w:gridAfter w:val="1"/>
          <w:wAfter w:w="1595" w:type="dxa"/>
        </w:trPr>
        <w:tc>
          <w:tcPr>
            <w:tcW w:w="3475" w:type="dxa"/>
            <w:shd w:val="clear" w:color="auto" w:fill="E5F2EF"/>
            <w:tcMar>
              <w:top w:w="40" w:type="dxa"/>
              <w:left w:w="80" w:type="dxa"/>
              <w:bottom w:w="40" w:type="dxa"/>
              <w:right w:w="80" w:type="dxa"/>
            </w:tcMar>
          </w:tcPr>
          <w:p w14:paraId="1B3513CB" w14:textId="77777777" w:rsidR="00355981" w:rsidRDefault="00000000">
            <w:r>
              <w:rPr>
                <w:rFonts w:ascii="Consolas" w:hAnsi="Consolas"/>
                <w:b/>
                <w:color w:val="0A4F47"/>
                <w:sz w:val="15"/>
              </w:rPr>
              <w:t>GL_CE_READING_INCONSISTENT</w:t>
            </w:r>
          </w:p>
        </w:tc>
        <w:tc>
          <w:tcPr>
            <w:tcW w:w="3475" w:type="dxa"/>
            <w:gridSpan w:val="2"/>
            <w:tcMar>
              <w:top w:w="40" w:type="dxa"/>
              <w:left w:w="80" w:type="dxa"/>
              <w:bottom w:w="40" w:type="dxa"/>
              <w:right w:w="80" w:type="dxa"/>
            </w:tcMar>
          </w:tcPr>
          <w:p w14:paraId="5E45168F" w14:textId="77777777" w:rsidR="00355981" w:rsidRDefault="00000000">
            <w:r>
              <w:rPr>
                <w:b/>
                <w:color w:val="1D2624"/>
              </w:rPr>
              <w:t>Reading test ka data match nahi karta</w:t>
            </w:r>
          </w:p>
        </w:tc>
        <w:tc>
          <w:tcPr>
            <w:tcW w:w="3475" w:type="dxa"/>
            <w:shd w:val="clear" w:color="auto" w:fill="EEF1EF"/>
            <w:tcMar>
              <w:top w:w="40" w:type="dxa"/>
              <w:left w:w="80" w:type="dxa"/>
              <w:bottom w:w="40" w:type="dxa"/>
              <w:right w:w="80" w:type="dxa"/>
            </w:tcMar>
          </w:tcPr>
          <w:p w14:paraId="1B7F4531" w14:textId="77777777" w:rsidR="00355981" w:rsidRDefault="00000000">
            <w:pPr>
              <w:jc w:val="right"/>
            </w:pPr>
            <w:r>
              <w:rPr>
                <w:rFonts w:ascii="Consolas" w:hAnsi="Consolas"/>
                <w:b/>
                <w:color w:val="4D5A56"/>
                <w:sz w:val="17"/>
              </w:rPr>
              <w:t>10 cases</w:t>
            </w:r>
          </w:p>
        </w:tc>
      </w:tr>
      <w:tr w:rsidR="00355981" w14:paraId="16D3B1D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4CB2B59" w14:textId="77777777" w:rsidR="00355981" w:rsidRDefault="00000000">
            <w:r>
              <w:rPr>
                <w:b/>
                <w:color w:val="A15C12"/>
                <w:sz w:val="17"/>
              </w:rPr>
              <w:t>WAJAH</w:t>
            </w:r>
          </w:p>
          <w:p w14:paraId="314AE700" w14:textId="77777777" w:rsidR="00355981" w:rsidRDefault="00000000">
            <w:r>
              <w:rPr>
                <w:color w:val="1D2624"/>
                <w:sz w:val="19"/>
              </w:rPr>
              <w:t>Story ke lafz mark to kar diye jate hain lekin last_word ya incorrect total un marks se match nahi karta, matlab test theek tarah administer ya record nahi hua.</w:t>
            </w:r>
          </w:p>
        </w:tc>
        <w:tc>
          <w:tcPr>
            <w:tcW w:w="5213" w:type="dxa"/>
            <w:gridSpan w:val="2"/>
            <w:shd w:val="clear" w:color="auto" w:fill="ECF5EC"/>
            <w:tcMar>
              <w:top w:w="140" w:type="dxa"/>
              <w:left w:w="180" w:type="dxa"/>
              <w:bottom w:w="140" w:type="dxa"/>
              <w:right w:w="180" w:type="dxa"/>
            </w:tcMar>
          </w:tcPr>
          <w:p w14:paraId="218CB39C" w14:textId="77777777" w:rsidR="00355981" w:rsidRDefault="00000000">
            <w:r>
              <w:rPr>
                <w:b/>
                <w:color w:val="2F7A44"/>
                <w:sz w:val="17"/>
              </w:rPr>
              <w:t>HAL</w:t>
            </w:r>
          </w:p>
          <w:p w14:paraId="2DD31B86" w14:textId="77777777" w:rsidR="00355981" w:rsidRDefault="00000000">
            <w:r>
              <w:rPr>
                <w:color w:val="1D2624"/>
                <w:sz w:val="19"/>
              </w:rPr>
              <w:t>Girl jaise jaise parhe, har lafz ussi waqt mark karein. last_word usi lafz par set karein jahan girl ruki. Test bagair administer kiye mark na karein.</w:t>
            </w:r>
          </w:p>
        </w:tc>
      </w:tr>
      <w:tr w:rsidR="00355981" w14:paraId="227DF79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259FD2A" w14:textId="77777777" w:rsidR="00355981" w:rsidRDefault="00000000">
            <w:r>
              <w:rPr>
                <w:b/>
                <w:color w:val="1E5A8A"/>
                <w:sz w:val="16"/>
              </w:rPr>
              <w:t>ASAL DATA SE MISAL</w:t>
            </w:r>
          </w:p>
          <w:p w14:paraId="6152045B" w14:textId="77777777" w:rsidR="00355981" w:rsidRDefault="00000000">
            <w:r>
              <w:rPr>
                <w:i/>
                <w:color w:val="1D2624"/>
                <w:sz w:val="19"/>
              </w:rPr>
              <w:t>Shafaq Zahra (D.I. Khan) ke Memoona (Girl ID 642, Kharu Wali) ke 29-Sep Girls form mein 72 lafz Correct/Incorrect mark hue lekin last_word=0 tha. Yeh mistake in enumerators ne ki: Shafaq Zahra (D.I. Khan) 4x, Shazia Bibi (D.I. Khan) 2x, Javairia (D.I. Khan) 2x, Asma Bibi (D.I. Khan) 1x, Mahnoor (Hangu) 1x.</w:t>
            </w:r>
          </w:p>
        </w:tc>
      </w:tr>
    </w:tbl>
    <w:p w14:paraId="558F4DB7"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004"/>
        <w:gridCol w:w="1569"/>
        <w:gridCol w:w="1572"/>
        <w:gridCol w:w="3039"/>
        <w:gridCol w:w="1396"/>
      </w:tblGrid>
      <w:tr w:rsidR="00355981" w14:paraId="16C1047B" w14:textId="77777777">
        <w:trPr>
          <w:gridBefore w:val="1"/>
          <w:gridAfter w:val="1"/>
          <w:wAfter w:w="1595" w:type="dxa"/>
        </w:trPr>
        <w:tc>
          <w:tcPr>
            <w:tcW w:w="3475" w:type="dxa"/>
            <w:shd w:val="clear" w:color="auto" w:fill="E5F2EF"/>
            <w:tcMar>
              <w:top w:w="40" w:type="dxa"/>
              <w:left w:w="80" w:type="dxa"/>
              <w:bottom w:w="40" w:type="dxa"/>
              <w:right w:w="80" w:type="dxa"/>
            </w:tcMar>
          </w:tcPr>
          <w:p w14:paraId="75A54FBA" w14:textId="77777777" w:rsidR="00355981" w:rsidRDefault="00000000">
            <w:r>
              <w:rPr>
                <w:rFonts w:ascii="Consolas" w:hAnsi="Consolas"/>
                <w:b/>
                <w:color w:val="0A4F47"/>
                <w:sz w:val="15"/>
              </w:rPr>
              <w:t>HH_QF_05</w:t>
            </w:r>
          </w:p>
        </w:tc>
        <w:tc>
          <w:tcPr>
            <w:tcW w:w="3475" w:type="dxa"/>
            <w:gridSpan w:val="2"/>
            <w:tcMar>
              <w:top w:w="40" w:type="dxa"/>
              <w:left w:w="80" w:type="dxa"/>
              <w:bottom w:w="40" w:type="dxa"/>
              <w:right w:w="80" w:type="dxa"/>
            </w:tcMar>
          </w:tcPr>
          <w:p w14:paraId="61F08223" w14:textId="77777777" w:rsidR="00355981" w:rsidRDefault="00000000">
            <w:r>
              <w:rPr>
                <w:b/>
                <w:color w:val="1D2624"/>
              </w:rPr>
              <w:t>Girl ki age aur grade ka combination ajeeb lagna</w:t>
            </w:r>
          </w:p>
        </w:tc>
        <w:tc>
          <w:tcPr>
            <w:tcW w:w="3475" w:type="dxa"/>
            <w:shd w:val="clear" w:color="auto" w:fill="EEF1EF"/>
            <w:tcMar>
              <w:top w:w="40" w:type="dxa"/>
              <w:left w:w="80" w:type="dxa"/>
              <w:bottom w:w="40" w:type="dxa"/>
              <w:right w:w="80" w:type="dxa"/>
            </w:tcMar>
          </w:tcPr>
          <w:p w14:paraId="62BD6463" w14:textId="77777777" w:rsidR="00355981" w:rsidRDefault="00000000">
            <w:pPr>
              <w:jc w:val="right"/>
            </w:pPr>
            <w:r>
              <w:rPr>
                <w:rFonts w:ascii="Consolas" w:hAnsi="Consolas"/>
                <w:b/>
                <w:color w:val="4D5A56"/>
                <w:sz w:val="17"/>
              </w:rPr>
              <w:t>9 cases</w:t>
            </w:r>
          </w:p>
        </w:tc>
      </w:tr>
      <w:tr w:rsidR="00355981" w14:paraId="1C76FCD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05D5A659" w14:textId="77777777" w:rsidR="00355981" w:rsidRDefault="00000000">
            <w:r>
              <w:rPr>
                <w:b/>
                <w:color w:val="A15C12"/>
                <w:sz w:val="17"/>
              </w:rPr>
              <w:t>WAJAH</w:t>
            </w:r>
          </w:p>
          <w:p w14:paraId="705B58A1" w14:textId="77777777" w:rsidR="00355981" w:rsidRDefault="00000000">
            <w:r>
              <w:rPr>
                <w:color w:val="1D2624"/>
                <w:sz w:val="19"/>
              </w:rPr>
              <w:t>Bache ki age aur uski grade ka combination mumkin range se bahar lagta hai, jaise age grade ke mutabiq nahi.</w:t>
            </w:r>
          </w:p>
        </w:tc>
        <w:tc>
          <w:tcPr>
            <w:tcW w:w="5213" w:type="dxa"/>
            <w:gridSpan w:val="2"/>
            <w:shd w:val="clear" w:color="auto" w:fill="ECF5EC"/>
            <w:tcMar>
              <w:top w:w="140" w:type="dxa"/>
              <w:left w:w="180" w:type="dxa"/>
              <w:bottom w:w="140" w:type="dxa"/>
              <w:right w:w="180" w:type="dxa"/>
            </w:tcMar>
          </w:tcPr>
          <w:p w14:paraId="7B641072" w14:textId="77777777" w:rsidR="00355981" w:rsidRDefault="00000000">
            <w:r>
              <w:rPr>
                <w:b/>
                <w:color w:val="2F7A44"/>
                <w:sz w:val="17"/>
              </w:rPr>
              <w:t>HAL</w:t>
            </w:r>
          </w:p>
          <w:p w14:paraId="48D7DE46" w14:textId="77777777" w:rsidR="00355981" w:rsidRDefault="00000000">
            <w:r>
              <w:rPr>
                <w:color w:val="1D2624"/>
                <w:sz w:val="19"/>
              </w:rPr>
              <w:t>Bache ki age aur grade dono dobara respondent/school record se confirm karein, agar mismatch ho to note karein.</w:t>
            </w:r>
          </w:p>
        </w:tc>
      </w:tr>
      <w:tr w:rsidR="00355981" w14:paraId="427334BB"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1BCDD284" w14:textId="77777777" w:rsidR="00355981" w:rsidRDefault="00000000">
            <w:r>
              <w:rPr>
                <w:b/>
                <w:color w:val="1E5A8A"/>
                <w:sz w:val="16"/>
              </w:rPr>
              <w:t>ASAL DATA SE MISAL</w:t>
            </w:r>
          </w:p>
          <w:p w14:paraId="4211DDB5" w14:textId="77777777" w:rsidR="00355981" w:rsidRDefault="00000000">
            <w:r>
              <w:rPr>
                <w:i/>
                <w:color w:val="1D2624"/>
                <w:sz w:val="19"/>
              </w:rPr>
              <w:t>aisha.aman (D.I. Khan) ke Iqra Bibi (Girl ID 1-14256-23-35644edf-1, Kharu Wali) ke 28-Sep Household form mein sibling Iqra Bibi ki age 13.7 saal thi lekin grade “Nursery” (expected age 2.0–6.5) se match nahi hui. Yeh mistake in enumerators ne ki: aisha.aman (D.I. Khan) 4x, Javairia (D.I. Khan) 2x, Mahnoor (Hangu) 2x, Laiba Shams (Hangu) 1x.</w:t>
            </w:r>
          </w:p>
        </w:tc>
      </w:tr>
    </w:tbl>
    <w:p w14:paraId="58BACAD1"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11"/>
        <w:gridCol w:w="1549"/>
        <w:gridCol w:w="1513"/>
        <w:gridCol w:w="3003"/>
        <w:gridCol w:w="1410"/>
      </w:tblGrid>
      <w:tr w:rsidR="00355981" w14:paraId="1061E209" w14:textId="77777777">
        <w:trPr>
          <w:gridAfter w:val="1"/>
          <w:wAfter w:w="1595" w:type="dxa"/>
        </w:trPr>
        <w:tc>
          <w:tcPr>
            <w:tcW w:w="3475" w:type="dxa"/>
            <w:shd w:val="clear" w:color="auto" w:fill="E5F2EF"/>
            <w:tcMar>
              <w:top w:w="40" w:type="dxa"/>
              <w:left w:w="80" w:type="dxa"/>
              <w:bottom w:w="40" w:type="dxa"/>
              <w:right w:w="80" w:type="dxa"/>
            </w:tcMar>
          </w:tcPr>
          <w:p w14:paraId="11038873" w14:textId="77777777" w:rsidR="00355981" w:rsidRDefault="00000000">
            <w:r>
              <w:rPr>
                <w:rFonts w:ascii="Consolas" w:hAnsi="Consolas"/>
                <w:b/>
                <w:color w:val="0A4F47"/>
                <w:sz w:val="15"/>
              </w:rPr>
              <w:t>HH_CR_GPS_JUMP</w:t>
            </w:r>
          </w:p>
        </w:tc>
        <w:tc>
          <w:tcPr>
            <w:tcW w:w="3475" w:type="dxa"/>
            <w:gridSpan w:val="2"/>
            <w:tcMar>
              <w:top w:w="40" w:type="dxa"/>
              <w:left w:w="80" w:type="dxa"/>
              <w:bottom w:w="40" w:type="dxa"/>
              <w:right w:w="80" w:type="dxa"/>
            </w:tcMar>
          </w:tcPr>
          <w:p w14:paraId="4F96530E" w14:textId="77777777" w:rsidR="00355981" w:rsidRDefault="00000000">
            <w:r>
              <w:rPr>
                <w:b/>
                <w:color w:val="1D2624"/>
              </w:rPr>
              <w:t>GPS location interview ke beech mein achanak badal jana</w:t>
            </w:r>
          </w:p>
        </w:tc>
        <w:tc>
          <w:tcPr>
            <w:tcW w:w="3475" w:type="dxa"/>
            <w:shd w:val="clear" w:color="auto" w:fill="EEF1EF"/>
            <w:tcMar>
              <w:top w:w="40" w:type="dxa"/>
              <w:left w:w="80" w:type="dxa"/>
              <w:bottom w:w="40" w:type="dxa"/>
              <w:right w:w="80" w:type="dxa"/>
            </w:tcMar>
          </w:tcPr>
          <w:p w14:paraId="54FD3187" w14:textId="77777777" w:rsidR="00355981" w:rsidRDefault="00000000">
            <w:pPr>
              <w:jc w:val="right"/>
            </w:pPr>
            <w:r>
              <w:rPr>
                <w:rFonts w:ascii="Consolas" w:hAnsi="Consolas"/>
                <w:b/>
                <w:color w:val="4D5A56"/>
                <w:sz w:val="17"/>
              </w:rPr>
              <w:t>7 cases</w:t>
            </w:r>
          </w:p>
        </w:tc>
      </w:tr>
      <w:tr w:rsidR="00355981" w14:paraId="6444911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6292C85" w14:textId="77777777" w:rsidR="00355981" w:rsidRDefault="00000000">
            <w:r>
              <w:rPr>
                <w:b/>
                <w:color w:val="A15C12"/>
                <w:sz w:val="17"/>
              </w:rPr>
              <w:lastRenderedPageBreak/>
              <w:t>WAJAH</w:t>
            </w:r>
          </w:p>
          <w:p w14:paraId="449D951A" w14:textId="77777777" w:rsidR="00355981" w:rsidRDefault="00000000">
            <w:r>
              <w:rPr>
                <w:color w:val="1D2624"/>
                <w:sz w:val="19"/>
              </w:rPr>
              <w:t>Tablet ki location theek se lock nahi hoti, ya enumerator location capture hone se pehle hi ghar se chala jata hai.</w:t>
            </w:r>
          </w:p>
        </w:tc>
        <w:tc>
          <w:tcPr>
            <w:tcW w:w="5213" w:type="dxa"/>
            <w:gridSpan w:val="2"/>
            <w:shd w:val="clear" w:color="auto" w:fill="ECF5EC"/>
            <w:tcMar>
              <w:top w:w="140" w:type="dxa"/>
              <w:left w:w="180" w:type="dxa"/>
              <w:bottom w:w="140" w:type="dxa"/>
              <w:right w:w="180" w:type="dxa"/>
            </w:tcMar>
          </w:tcPr>
          <w:p w14:paraId="6C6DD56B" w14:textId="77777777" w:rsidR="00355981" w:rsidRDefault="00000000">
            <w:r>
              <w:rPr>
                <w:b/>
                <w:color w:val="2F7A44"/>
                <w:sz w:val="17"/>
              </w:rPr>
              <w:t>HAL</w:t>
            </w:r>
          </w:p>
          <w:p w14:paraId="4CA154F1" w14:textId="77777777" w:rsidR="00355981" w:rsidRDefault="00000000">
            <w:r>
              <w:rPr>
                <w:color w:val="1D2624"/>
                <w:sz w:val="19"/>
              </w:rPr>
              <w:t>Interview shuru karne se pehle GPS lock hone ka wait karein. Location capture hone tak wahi ruke rahein.</w:t>
            </w:r>
          </w:p>
        </w:tc>
      </w:tr>
      <w:tr w:rsidR="00355981" w14:paraId="6BC89F5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580177F" w14:textId="77777777" w:rsidR="00355981" w:rsidRDefault="00000000">
            <w:r>
              <w:rPr>
                <w:b/>
                <w:color w:val="1E5A8A"/>
                <w:sz w:val="16"/>
              </w:rPr>
              <w:t>ASAL DATA SE MISAL</w:t>
            </w:r>
          </w:p>
          <w:p w14:paraId="0E1236AF" w14:textId="77777777" w:rsidR="00355981" w:rsidRDefault="00000000">
            <w:r>
              <w:rPr>
                <w:i/>
                <w:color w:val="1D2624"/>
                <w:sz w:val="19"/>
              </w:rPr>
              <w:t>Mahnoor (Hangu) ke Hadis Fatima (Girl ID 2-17144-24-be2a2a54-8, Police Tana Jawzara) ke 23-Sep Household form mein GPS interview ke dauran 8.6 km move hui. Yeh mistake in enumerators ne ki: Mahnoor (Hangu) 2x, aisha.aman (D.I. Khan) 2x, Javairia (D.I. Khan) 1x, Nadia bibi (Hangu) 1x, Summiya Hayat (Hangu) 1x.</w:t>
            </w:r>
          </w:p>
        </w:tc>
      </w:tr>
    </w:tbl>
    <w:p w14:paraId="0A96405A"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65"/>
        <w:gridCol w:w="1517"/>
        <w:gridCol w:w="1505"/>
        <w:gridCol w:w="3002"/>
        <w:gridCol w:w="1397"/>
      </w:tblGrid>
      <w:tr w:rsidR="00355981" w14:paraId="63855FE3" w14:textId="77777777">
        <w:trPr>
          <w:gridAfter w:val="1"/>
          <w:wAfter w:w="1595" w:type="dxa"/>
        </w:trPr>
        <w:tc>
          <w:tcPr>
            <w:tcW w:w="3475" w:type="dxa"/>
            <w:shd w:val="clear" w:color="auto" w:fill="E5F2EF"/>
            <w:tcMar>
              <w:top w:w="40" w:type="dxa"/>
              <w:left w:w="80" w:type="dxa"/>
              <w:bottom w:w="40" w:type="dxa"/>
              <w:right w:w="80" w:type="dxa"/>
            </w:tcMar>
          </w:tcPr>
          <w:p w14:paraId="412F6B87" w14:textId="77777777" w:rsidR="00355981" w:rsidRDefault="00000000">
            <w:r>
              <w:rPr>
                <w:rFonts w:ascii="Consolas" w:hAnsi="Consolas"/>
                <w:b/>
                <w:color w:val="0A4F47"/>
                <w:sz w:val="15"/>
              </w:rPr>
              <w:t>GL_DUP_GIRLS_SURVEY</w:t>
            </w:r>
          </w:p>
        </w:tc>
        <w:tc>
          <w:tcPr>
            <w:tcW w:w="3475" w:type="dxa"/>
            <w:gridSpan w:val="2"/>
            <w:tcMar>
              <w:top w:w="40" w:type="dxa"/>
              <w:left w:w="80" w:type="dxa"/>
              <w:bottom w:w="40" w:type="dxa"/>
              <w:right w:w="80" w:type="dxa"/>
            </w:tcMar>
          </w:tcPr>
          <w:p w14:paraId="533CE1AC" w14:textId="77777777" w:rsidR="00355981" w:rsidRDefault="00000000">
            <w:r>
              <w:rPr>
                <w:b/>
                <w:color w:val="1D2624"/>
              </w:rPr>
              <w:t>Girl ka Girls form dobara submit ho jana</w:t>
            </w:r>
          </w:p>
        </w:tc>
        <w:tc>
          <w:tcPr>
            <w:tcW w:w="3475" w:type="dxa"/>
            <w:shd w:val="clear" w:color="auto" w:fill="EEF1EF"/>
            <w:tcMar>
              <w:top w:w="40" w:type="dxa"/>
              <w:left w:w="80" w:type="dxa"/>
              <w:bottom w:w="40" w:type="dxa"/>
              <w:right w:w="80" w:type="dxa"/>
            </w:tcMar>
          </w:tcPr>
          <w:p w14:paraId="61AA7633" w14:textId="77777777" w:rsidR="00355981" w:rsidRDefault="00000000">
            <w:pPr>
              <w:jc w:val="right"/>
            </w:pPr>
            <w:r>
              <w:rPr>
                <w:rFonts w:ascii="Consolas" w:hAnsi="Consolas"/>
                <w:b/>
                <w:color w:val="4D5A56"/>
                <w:sz w:val="17"/>
              </w:rPr>
              <w:t>7 cases</w:t>
            </w:r>
          </w:p>
        </w:tc>
      </w:tr>
      <w:tr w:rsidR="00355981" w14:paraId="6054A88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0EBC6DBF" w14:textId="77777777" w:rsidR="00355981" w:rsidRDefault="00000000">
            <w:r>
              <w:rPr>
                <w:b/>
                <w:color w:val="A15C12"/>
                <w:sz w:val="17"/>
              </w:rPr>
              <w:t>WAJAH</w:t>
            </w:r>
          </w:p>
          <w:p w14:paraId="6DCAE98A" w14:textId="77777777" w:rsidR="00355981" w:rsidRDefault="00000000">
            <w:r>
              <w:rPr>
                <w:color w:val="1D2624"/>
                <w:sz w:val="19"/>
              </w:rPr>
              <w:t>Ek hi girl ka Girls form isi village mein ek se zyada dafa submit ho gaya, jo duplicate record ban gaya.</w:t>
            </w:r>
          </w:p>
        </w:tc>
        <w:tc>
          <w:tcPr>
            <w:tcW w:w="5213" w:type="dxa"/>
            <w:gridSpan w:val="2"/>
            <w:shd w:val="clear" w:color="auto" w:fill="ECF5EC"/>
            <w:tcMar>
              <w:top w:w="140" w:type="dxa"/>
              <w:left w:w="180" w:type="dxa"/>
              <w:bottom w:w="140" w:type="dxa"/>
              <w:right w:w="180" w:type="dxa"/>
            </w:tcMar>
          </w:tcPr>
          <w:p w14:paraId="1C6E32F8" w14:textId="77777777" w:rsidR="00355981" w:rsidRDefault="00000000">
            <w:r>
              <w:rPr>
                <w:b/>
                <w:color w:val="2F7A44"/>
                <w:sz w:val="17"/>
              </w:rPr>
              <w:t>HAL</w:t>
            </w:r>
          </w:p>
          <w:p w14:paraId="4AA613DB" w14:textId="77777777" w:rsidR="00355981" w:rsidRDefault="00000000">
            <w:r>
              <w:rPr>
                <w:color w:val="1D2624"/>
                <w:sz w:val="19"/>
              </w:rPr>
              <w:t>Submit karne se pehle confirm karein ke is girl ka form pehle se submit to nahi hua. Duplicate submission ho to supervisor ko turant inform karein taake sahi wala retain ho.</w:t>
            </w:r>
          </w:p>
        </w:tc>
      </w:tr>
      <w:tr w:rsidR="00355981" w14:paraId="0936336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AD11E94" w14:textId="77777777" w:rsidR="00355981" w:rsidRDefault="00000000">
            <w:r>
              <w:rPr>
                <w:b/>
                <w:color w:val="1E5A8A"/>
                <w:sz w:val="16"/>
              </w:rPr>
              <w:t>ASAL DATA SE MISAL</w:t>
            </w:r>
          </w:p>
          <w:p w14:paraId="338ED2B5" w14:textId="77777777" w:rsidR="00355981" w:rsidRDefault="00000000">
            <w:r>
              <w:rPr>
                <w:i/>
                <w:color w:val="1D2624"/>
                <w:sz w:val="19"/>
              </w:rPr>
              <w:t>Irum Ikram (D.I. Khan) ke Hafsa (Girl ID 148, Dahotar Jadeed) ke 30-Sep Girls form mein record isi village mein doosri baar submit hua — duplicate detect hua. Yeh mistake in enumerators ne ki: Irum Ikram (D.I. Khan) 3x, Shafaq Zahra (D.I. Khan) 2x, Mahnoor (Hangu) 1x, Nadia bibi (Hangu) 1x.</w:t>
            </w:r>
          </w:p>
        </w:tc>
      </w:tr>
    </w:tbl>
    <w:p w14:paraId="7F5F0BD2"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52"/>
        <w:gridCol w:w="1570"/>
        <w:gridCol w:w="1530"/>
        <w:gridCol w:w="4434"/>
      </w:tblGrid>
      <w:tr w:rsidR="00355981" w14:paraId="1F8CFEC5" w14:textId="77777777" w:rsidTr="000618EA">
        <w:tc>
          <w:tcPr>
            <w:tcW w:w="3052" w:type="dxa"/>
            <w:shd w:val="clear" w:color="auto" w:fill="E5F2EF"/>
            <w:tcMar>
              <w:top w:w="40" w:type="dxa"/>
              <w:left w:w="80" w:type="dxa"/>
              <w:bottom w:w="40" w:type="dxa"/>
              <w:right w:w="80" w:type="dxa"/>
            </w:tcMar>
          </w:tcPr>
          <w:p w14:paraId="7C557ED5" w14:textId="77777777" w:rsidR="00355981" w:rsidRDefault="00000000">
            <w:r>
              <w:rPr>
                <w:rFonts w:ascii="Consolas" w:hAnsi="Consolas"/>
                <w:b/>
                <w:color w:val="0A4F47"/>
                <w:sz w:val="15"/>
              </w:rPr>
              <w:t>HVG_FL_01</w:t>
            </w:r>
          </w:p>
        </w:tc>
        <w:tc>
          <w:tcPr>
            <w:tcW w:w="3100" w:type="dxa"/>
            <w:gridSpan w:val="2"/>
            <w:tcMar>
              <w:top w:w="40" w:type="dxa"/>
              <w:left w:w="80" w:type="dxa"/>
              <w:bottom w:w="40" w:type="dxa"/>
              <w:right w:w="80" w:type="dxa"/>
            </w:tcMar>
          </w:tcPr>
          <w:p w14:paraId="76EFA1D8" w14:textId="77777777" w:rsidR="00355981" w:rsidRDefault="00000000">
            <w:r>
              <w:rPr>
                <w:b/>
                <w:color w:val="1D2624"/>
              </w:rPr>
              <w:t>Household mukammal lekin Girls survey abhi tak nahi hua</w:t>
            </w:r>
          </w:p>
        </w:tc>
        <w:tc>
          <w:tcPr>
            <w:tcW w:w="4434" w:type="dxa"/>
            <w:shd w:val="clear" w:color="auto" w:fill="EEF1EF"/>
            <w:tcMar>
              <w:top w:w="40" w:type="dxa"/>
              <w:left w:w="80" w:type="dxa"/>
              <w:bottom w:w="40" w:type="dxa"/>
              <w:right w:w="80" w:type="dxa"/>
            </w:tcMar>
          </w:tcPr>
          <w:p w14:paraId="6220CE08" w14:textId="77777777" w:rsidR="00355981" w:rsidRDefault="00000000">
            <w:pPr>
              <w:jc w:val="right"/>
            </w:pPr>
            <w:r>
              <w:rPr>
                <w:rFonts w:ascii="Consolas" w:hAnsi="Consolas"/>
                <w:b/>
                <w:color w:val="4D5A56"/>
                <w:sz w:val="17"/>
              </w:rPr>
              <w:t>7 cases</w:t>
            </w:r>
          </w:p>
        </w:tc>
      </w:tr>
      <w:tr w:rsidR="00355981" w14:paraId="59CC4CBA" w14:textId="77777777" w:rsidTr="000618EA">
        <w:tblPrEx>
          <w:tblBorders>
            <w:top w:val="single" w:sz="6" w:space="0" w:color="DDE3E0"/>
            <w:left w:val="single" w:sz="6" w:space="0" w:color="DDE3E0"/>
            <w:bottom w:val="single" w:sz="6" w:space="0" w:color="DDE3E0"/>
            <w:right w:val="single" w:sz="6" w:space="0" w:color="DDE3E0"/>
          </w:tblBorders>
        </w:tblPrEx>
        <w:tc>
          <w:tcPr>
            <w:tcW w:w="4622" w:type="dxa"/>
            <w:gridSpan w:val="2"/>
            <w:shd w:val="clear" w:color="auto" w:fill="FBF0E2"/>
            <w:tcMar>
              <w:top w:w="140" w:type="dxa"/>
              <w:left w:w="180" w:type="dxa"/>
              <w:bottom w:w="140" w:type="dxa"/>
              <w:right w:w="180" w:type="dxa"/>
            </w:tcMar>
          </w:tcPr>
          <w:p w14:paraId="7F169AB0" w14:textId="77777777" w:rsidR="00355981" w:rsidRDefault="00000000">
            <w:r>
              <w:rPr>
                <w:b/>
                <w:color w:val="A15C12"/>
                <w:sz w:val="17"/>
              </w:rPr>
              <w:t>WAJAH</w:t>
            </w:r>
          </w:p>
          <w:p w14:paraId="21394AF3" w14:textId="77777777" w:rsidR="00355981" w:rsidRDefault="00000000">
            <w:r>
              <w:rPr>
                <w:color w:val="1D2624"/>
                <w:sz w:val="19"/>
              </w:rPr>
              <w:t>Household interview mukammal ho chuka hai lekin usi girl ka Girls interview abhi tak conduct nahi hua. Aksar girl pehli visit par available nahi hoti aur follow-up visit reh jati hai.</w:t>
            </w:r>
          </w:p>
        </w:tc>
        <w:tc>
          <w:tcPr>
            <w:tcW w:w="5964" w:type="dxa"/>
            <w:gridSpan w:val="2"/>
            <w:shd w:val="clear" w:color="auto" w:fill="ECF5EC"/>
            <w:tcMar>
              <w:top w:w="140" w:type="dxa"/>
              <w:left w:w="180" w:type="dxa"/>
              <w:bottom w:w="140" w:type="dxa"/>
              <w:right w:w="180" w:type="dxa"/>
            </w:tcMar>
          </w:tcPr>
          <w:p w14:paraId="2DFD0D3E" w14:textId="77777777" w:rsidR="00355981" w:rsidRDefault="00000000">
            <w:r>
              <w:rPr>
                <w:b/>
                <w:color w:val="2F7A44"/>
                <w:sz w:val="17"/>
              </w:rPr>
              <w:t>HAL</w:t>
            </w:r>
          </w:p>
          <w:p w14:paraId="5FF1C981" w14:textId="77777777" w:rsidR="00355981" w:rsidRDefault="00000000">
            <w:r>
              <w:rPr>
                <w:color w:val="1D2624"/>
                <w:sz w:val="19"/>
              </w:rPr>
              <w:t>Girl ke liye kam az kam 3 attempts poore karein. Visit ka waqt household se pehle tay kar lein aur har attempt form mein record karein.</w:t>
            </w:r>
          </w:p>
        </w:tc>
      </w:tr>
      <w:tr w:rsidR="00355981" w14:paraId="7A7B81D6" w14:textId="77777777" w:rsidTr="000618EA">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0DA866DF" w14:textId="77777777" w:rsidR="00355981" w:rsidRDefault="00000000">
            <w:r>
              <w:rPr>
                <w:b/>
                <w:color w:val="1E5A8A"/>
                <w:sz w:val="16"/>
              </w:rPr>
              <w:t>ASAL DATA SE MISAL</w:t>
            </w:r>
          </w:p>
          <w:p w14:paraId="107F30B0" w14:textId="77777777" w:rsidR="00355981" w:rsidRDefault="00000000">
            <w:r>
              <w:rPr>
                <w:i/>
                <w:color w:val="1D2624"/>
                <w:sz w:val="19"/>
              </w:rPr>
              <w:t>Naureen Khan (D.I. Khan) ke Palwasha (Girl ID 1-14210-23-be716f61-3, Muqeem Shah) ka Household interview mukammal hai lekin Girls survey abhi tak conduct nahi hua (Household attempt 1). Yeh mistake in enumerators ne ki: Naureen Khan (D.I. Khan) 4x, Asma Bibi (D.I. Khan) 1x, Shafaq Zahra (D.I. Khan) 1x, Shazia begum (D.I. Khan) 1x.</w:t>
            </w:r>
          </w:p>
        </w:tc>
      </w:tr>
    </w:tbl>
    <w:p w14:paraId="6F30EDE5"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87"/>
        <w:gridCol w:w="1547"/>
        <w:gridCol w:w="1500"/>
        <w:gridCol w:w="4352"/>
      </w:tblGrid>
      <w:tr w:rsidR="00355981" w14:paraId="3371B332" w14:textId="77777777" w:rsidTr="00386E61">
        <w:tc>
          <w:tcPr>
            <w:tcW w:w="3187" w:type="dxa"/>
            <w:shd w:val="clear" w:color="auto" w:fill="E5F2EF"/>
            <w:tcMar>
              <w:top w:w="40" w:type="dxa"/>
              <w:left w:w="80" w:type="dxa"/>
              <w:bottom w:w="40" w:type="dxa"/>
              <w:right w:w="80" w:type="dxa"/>
            </w:tcMar>
          </w:tcPr>
          <w:p w14:paraId="43234D79" w14:textId="77777777" w:rsidR="00355981" w:rsidRDefault="00000000">
            <w:r>
              <w:rPr>
                <w:rFonts w:ascii="Consolas" w:hAnsi="Consolas"/>
                <w:b/>
                <w:color w:val="0A4F47"/>
                <w:sz w:val="15"/>
              </w:rPr>
              <w:lastRenderedPageBreak/>
              <w:t>HH_QF_SMALL_HOUSEHOLD</w:t>
            </w:r>
          </w:p>
        </w:tc>
        <w:tc>
          <w:tcPr>
            <w:tcW w:w="3047" w:type="dxa"/>
            <w:gridSpan w:val="2"/>
            <w:tcMar>
              <w:top w:w="40" w:type="dxa"/>
              <w:left w:w="80" w:type="dxa"/>
              <w:bottom w:w="40" w:type="dxa"/>
              <w:right w:w="80" w:type="dxa"/>
            </w:tcMar>
          </w:tcPr>
          <w:p w14:paraId="3C5FE85C" w14:textId="77777777" w:rsidR="00355981" w:rsidRDefault="00000000">
            <w:r>
              <w:rPr>
                <w:b/>
                <w:color w:val="1D2624"/>
              </w:rPr>
              <w:t>Household mein afraad ki tadaad ghair mamuli kam</w:t>
            </w:r>
          </w:p>
        </w:tc>
        <w:tc>
          <w:tcPr>
            <w:tcW w:w="4352" w:type="dxa"/>
            <w:shd w:val="clear" w:color="auto" w:fill="EEF1EF"/>
            <w:tcMar>
              <w:top w:w="40" w:type="dxa"/>
              <w:left w:w="80" w:type="dxa"/>
              <w:bottom w:w="40" w:type="dxa"/>
              <w:right w:w="80" w:type="dxa"/>
            </w:tcMar>
          </w:tcPr>
          <w:p w14:paraId="4661DD40" w14:textId="77777777" w:rsidR="00355981" w:rsidRDefault="00000000">
            <w:pPr>
              <w:jc w:val="right"/>
            </w:pPr>
            <w:r>
              <w:rPr>
                <w:rFonts w:ascii="Consolas" w:hAnsi="Consolas"/>
                <w:b/>
                <w:color w:val="4D5A56"/>
                <w:sz w:val="17"/>
              </w:rPr>
              <w:t>6 cases</w:t>
            </w:r>
          </w:p>
        </w:tc>
      </w:tr>
      <w:tr w:rsidR="00355981" w14:paraId="503014FB" w14:textId="77777777" w:rsidTr="00386E61">
        <w:tblPrEx>
          <w:tblBorders>
            <w:top w:val="single" w:sz="6" w:space="0" w:color="DDE3E0"/>
            <w:left w:val="single" w:sz="6" w:space="0" w:color="DDE3E0"/>
            <w:bottom w:val="single" w:sz="6" w:space="0" w:color="DDE3E0"/>
            <w:right w:val="single" w:sz="6" w:space="0" w:color="DDE3E0"/>
          </w:tblBorders>
        </w:tblPrEx>
        <w:tc>
          <w:tcPr>
            <w:tcW w:w="4734" w:type="dxa"/>
            <w:gridSpan w:val="2"/>
            <w:shd w:val="clear" w:color="auto" w:fill="FBF0E2"/>
            <w:tcMar>
              <w:top w:w="140" w:type="dxa"/>
              <w:left w:w="180" w:type="dxa"/>
              <w:bottom w:w="140" w:type="dxa"/>
              <w:right w:w="180" w:type="dxa"/>
            </w:tcMar>
          </w:tcPr>
          <w:p w14:paraId="2BF461ED" w14:textId="77777777" w:rsidR="00355981" w:rsidRDefault="00000000">
            <w:r>
              <w:rPr>
                <w:b/>
                <w:color w:val="A15C12"/>
                <w:sz w:val="17"/>
              </w:rPr>
              <w:t>WAJAH</w:t>
            </w:r>
          </w:p>
          <w:p w14:paraId="595D95FD" w14:textId="77777777" w:rsidR="00355981" w:rsidRDefault="00000000">
            <w:r>
              <w:rPr>
                <w:color w:val="1D2624"/>
                <w:sz w:val="19"/>
              </w:rPr>
              <w:t>Roster banate waqt kuch members, jaise chhote bache ya bujurg, count hone se reh jate hain. Is liye household size asal se kam nazar aata hai.</w:t>
            </w:r>
          </w:p>
        </w:tc>
        <w:tc>
          <w:tcPr>
            <w:tcW w:w="5852" w:type="dxa"/>
            <w:gridSpan w:val="2"/>
            <w:shd w:val="clear" w:color="auto" w:fill="ECF5EC"/>
            <w:tcMar>
              <w:top w:w="140" w:type="dxa"/>
              <w:left w:w="180" w:type="dxa"/>
              <w:bottom w:w="140" w:type="dxa"/>
              <w:right w:w="180" w:type="dxa"/>
            </w:tcMar>
          </w:tcPr>
          <w:p w14:paraId="76500364" w14:textId="77777777" w:rsidR="00355981" w:rsidRDefault="00000000">
            <w:r>
              <w:rPr>
                <w:b/>
                <w:color w:val="2F7A44"/>
                <w:sz w:val="17"/>
              </w:rPr>
              <w:t>HAL</w:t>
            </w:r>
          </w:p>
          <w:p w14:paraId="769F1686" w14:textId="77777777" w:rsidR="00355981" w:rsidRDefault="00000000">
            <w:r>
              <w:rPr>
                <w:color w:val="1D2624"/>
                <w:sz w:val="19"/>
              </w:rPr>
              <w:t>Roster complete karte waqt ghar ke har fard ko shamil karein, bache se le kar bujurg tak. Koi bhi member chootna nahi chahiye.</w:t>
            </w:r>
          </w:p>
        </w:tc>
      </w:tr>
      <w:tr w:rsidR="00355981" w14:paraId="68C35995" w14:textId="77777777" w:rsidTr="00386E61">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5FA1B63A" w14:textId="77777777" w:rsidR="00355981" w:rsidRDefault="00000000">
            <w:r>
              <w:rPr>
                <w:b/>
                <w:color w:val="1E5A8A"/>
                <w:sz w:val="16"/>
              </w:rPr>
              <w:t>ASAL DATA SE MISAL</w:t>
            </w:r>
          </w:p>
          <w:p w14:paraId="59D8AF21" w14:textId="77777777" w:rsidR="00355981" w:rsidRDefault="00000000">
            <w:r>
              <w:rPr>
                <w:i/>
                <w:color w:val="1D2624"/>
                <w:sz w:val="19"/>
              </w:rPr>
              <w:t>Javairia (D.I. Khan) ke Qaima Noor (Girl ID 1-14293-24-3dddb310-7, Muqeem Shah) ke 23-Sep Household form mein sibling aur family roster mila kar sirf 1 member list hue (threshold 2). Yeh mistake in enumerators ne ki: Javairia (D.I. Khan) 2x, Nadia bibi (Hangu) 2x, Mahnoor (Hangu) 1x, Shazia begum (D.I. Khan) 1x.</w:t>
            </w:r>
          </w:p>
        </w:tc>
      </w:tr>
    </w:tbl>
    <w:p w14:paraId="295085BE" w14:textId="77777777" w:rsidR="00355981" w:rsidRDefault="00355981">
      <w:pPr>
        <w:spacing w:after="160"/>
      </w:pPr>
    </w:p>
    <w:p w14:paraId="112790FC" w14:textId="77777777" w:rsidR="00355981" w:rsidRDefault="00000000">
      <w:pPr>
        <w:spacing w:before="200" w:after="120"/>
      </w:pPr>
      <w:r>
        <w:rPr>
          <w:rFonts w:ascii="Cambria" w:hAnsi="Cambria"/>
          <w:b/>
          <w:color w:val="0A4F47"/>
          <w:sz w:val="25"/>
        </w:rPr>
        <w:t>Baqi Errors — Koi Bhi Rule Miss Nahi (38 errors, 16 rules)</w:t>
      </w:r>
    </w:p>
    <w:p w14:paraId="35F1C78C" w14:textId="77777777" w:rsidR="00355981" w:rsidRDefault="00000000">
      <w:pPr>
        <w:spacing w:after="160"/>
      </w:pPr>
      <w:r>
        <w:rPr>
          <w:i/>
          <w:color w:val="4D5A56"/>
          <w:sz w:val="19"/>
        </w:rPr>
        <w:t>Yeh rules kam frequency ke hain lekin koi bhi error is document se bahar nahi chhoda gaya, sab 34 rule types yahan cover hain.</w:t>
      </w:r>
    </w:p>
    <w:tbl>
      <w:tblPr>
        <w:tblW w:w="0" w:type="auto"/>
        <w:tblBorders>
          <w:top w:val="nil"/>
          <w:left w:val="nil"/>
          <w:bottom w:val="nil"/>
          <w:right w:val="nil"/>
          <w:insideH w:val="nil"/>
          <w:insideV w:val="nil"/>
        </w:tblBorders>
        <w:tblLook w:val="04A0" w:firstRow="1" w:lastRow="0" w:firstColumn="1" w:lastColumn="0" w:noHBand="0" w:noVBand="1"/>
      </w:tblPr>
      <w:tblGrid>
        <w:gridCol w:w="3322"/>
        <w:gridCol w:w="1513"/>
        <w:gridCol w:w="1478"/>
        <w:gridCol w:w="4273"/>
      </w:tblGrid>
      <w:tr w:rsidR="00355981" w14:paraId="13F1182F" w14:textId="77777777" w:rsidTr="00B548AC">
        <w:tc>
          <w:tcPr>
            <w:tcW w:w="3322" w:type="dxa"/>
            <w:shd w:val="clear" w:color="auto" w:fill="E5F2EF"/>
            <w:tcMar>
              <w:top w:w="40" w:type="dxa"/>
              <w:left w:w="80" w:type="dxa"/>
              <w:bottom w:w="40" w:type="dxa"/>
              <w:right w:w="80" w:type="dxa"/>
            </w:tcMar>
          </w:tcPr>
          <w:p w14:paraId="178121F3" w14:textId="77777777" w:rsidR="00355981" w:rsidRDefault="00000000">
            <w:r>
              <w:rPr>
                <w:rFonts w:ascii="Consolas" w:hAnsi="Consolas"/>
                <w:b/>
                <w:color w:val="0A4F47"/>
                <w:sz w:val="15"/>
              </w:rPr>
              <w:t>HH_CR_SCHOOLING_PARENT_MISMATCH</w:t>
            </w:r>
          </w:p>
        </w:tc>
        <w:tc>
          <w:tcPr>
            <w:tcW w:w="2991" w:type="dxa"/>
            <w:gridSpan w:val="2"/>
            <w:tcMar>
              <w:top w:w="40" w:type="dxa"/>
              <w:left w:w="80" w:type="dxa"/>
              <w:bottom w:w="40" w:type="dxa"/>
              <w:right w:w="80" w:type="dxa"/>
            </w:tcMar>
          </w:tcPr>
          <w:p w14:paraId="500023D2" w14:textId="77777777" w:rsidR="00355981" w:rsidRDefault="00000000">
            <w:r>
              <w:rPr>
                <w:b/>
                <w:color w:val="1D2624"/>
              </w:rPr>
              <w:t>Schooling status: Maa aur Baap ke jawab match nahi karte</w:t>
            </w:r>
          </w:p>
        </w:tc>
        <w:tc>
          <w:tcPr>
            <w:tcW w:w="4273" w:type="dxa"/>
            <w:shd w:val="clear" w:color="auto" w:fill="EEF1EF"/>
            <w:tcMar>
              <w:top w:w="40" w:type="dxa"/>
              <w:left w:w="80" w:type="dxa"/>
              <w:bottom w:w="40" w:type="dxa"/>
              <w:right w:w="80" w:type="dxa"/>
            </w:tcMar>
          </w:tcPr>
          <w:p w14:paraId="306B0023" w14:textId="77777777" w:rsidR="00355981" w:rsidRDefault="00000000">
            <w:pPr>
              <w:jc w:val="right"/>
            </w:pPr>
            <w:r>
              <w:rPr>
                <w:rFonts w:ascii="Consolas" w:hAnsi="Consolas"/>
                <w:b/>
                <w:color w:val="4D5A56"/>
                <w:sz w:val="17"/>
              </w:rPr>
              <w:t>6 cases</w:t>
            </w:r>
          </w:p>
        </w:tc>
      </w:tr>
      <w:tr w:rsidR="00355981" w14:paraId="361F89CE" w14:textId="77777777" w:rsidTr="00B548AC">
        <w:tblPrEx>
          <w:tblBorders>
            <w:top w:val="single" w:sz="6" w:space="0" w:color="DDE3E0"/>
            <w:left w:val="single" w:sz="6" w:space="0" w:color="DDE3E0"/>
            <w:bottom w:val="single" w:sz="6" w:space="0" w:color="DDE3E0"/>
            <w:right w:val="single" w:sz="6" w:space="0" w:color="DDE3E0"/>
          </w:tblBorders>
        </w:tblPrEx>
        <w:tc>
          <w:tcPr>
            <w:tcW w:w="4835" w:type="dxa"/>
            <w:gridSpan w:val="2"/>
            <w:shd w:val="clear" w:color="auto" w:fill="FBF0E2"/>
            <w:tcMar>
              <w:top w:w="140" w:type="dxa"/>
              <w:left w:w="180" w:type="dxa"/>
              <w:bottom w:w="140" w:type="dxa"/>
              <w:right w:w="180" w:type="dxa"/>
            </w:tcMar>
          </w:tcPr>
          <w:p w14:paraId="233971E8" w14:textId="77777777" w:rsidR="00355981" w:rsidRDefault="00000000">
            <w:r>
              <w:rPr>
                <w:b/>
                <w:color w:val="A15C12"/>
                <w:sz w:val="17"/>
              </w:rPr>
              <w:t>WAJAH</w:t>
            </w:r>
          </w:p>
          <w:p w14:paraId="6DD398E9" w14:textId="77777777" w:rsidR="00355981" w:rsidRDefault="00000000">
            <w:r>
              <w:rPr>
                <w:color w:val="1D2624"/>
                <w:sz w:val="19"/>
              </w:rPr>
              <w:t>Mother aur Father se bache ke school jane ke baray mein alag jawab milte hain. Enumerator dono jawab aapas mein check nahi karta.</w:t>
            </w:r>
          </w:p>
        </w:tc>
        <w:tc>
          <w:tcPr>
            <w:tcW w:w="5751" w:type="dxa"/>
            <w:gridSpan w:val="2"/>
            <w:shd w:val="clear" w:color="auto" w:fill="ECF5EC"/>
            <w:tcMar>
              <w:top w:w="140" w:type="dxa"/>
              <w:left w:w="180" w:type="dxa"/>
              <w:bottom w:w="140" w:type="dxa"/>
              <w:right w:w="180" w:type="dxa"/>
            </w:tcMar>
          </w:tcPr>
          <w:p w14:paraId="699E155C" w14:textId="77777777" w:rsidR="00355981" w:rsidRDefault="00000000">
            <w:r>
              <w:rPr>
                <w:b/>
                <w:color w:val="2F7A44"/>
                <w:sz w:val="17"/>
              </w:rPr>
              <w:t>HAL</w:t>
            </w:r>
          </w:p>
          <w:p w14:paraId="70A647DB" w14:textId="77777777" w:rsidR="00355981" w:rsidRDefault="00000000">
            <w:r>
              <w:rPr>
                <w:color w:val="1D2624"/>
                <w:sz w:val="19"/>
              </w:rPr>
              <w:t>Dono parents se sawal poochne ke baad agar jawab mein farq aaye, submit se pehle household mein hi sahi jawab confirm karein. Dono forms mein wahi jawab darj karein.</w:t>
            </w:r>
          </w:p>
        </w:tc>
      </w:tr>
      <w:tr w:rsidR="00355981" w14:paraId="0A1E340B" w14:textId="77777777" w:rsidTr="00B548AC">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72F67761" w14:textId="77777777" w:rsidR="00355981" w:rsidRDefault="00000000">
            <w:r>
              <w:rPr>
                <w:b/>
                <w:color w:val="1E5A8A"/>
                <w:sz w:val="16"/>
              </w:rPr>
              <w:t>ASAL DATA SE MISAL</w:t>
            </w:r>
          </w:p>
          <w:p w14:paraId="744EB261" w14:textId="77777777" w:rsidR="00355981" w:rsidRDefault="00000000">
            <w:r>
              <w:rPr>
                <w:i/>
                <w:color w:val="1D2624"/>
                <w:sz w:val="19"/>
              </w:rPr>
              <w:t>Shafaq Zahra (D.I. Khan) ke Shazmeen (Girl ID 1-14256-24-58869bd2-12, Kharu Wali) ke 29-Sep Household form mein Mother=“Currently attending” hai lekin Father=“Never attended” hai. Yeh mistake in enumerators ne ki: Shafaq Zahra (D.I. Khan) 2x, Javairia (D.I. Khan) 1x, Nadia bibi (Hangu) 1x, Naureen Khan (D.I. Khan) 1x, Shazia Bibi (D.I. Khan) 1x.</w:t>
            </w:r>
          </w:p>
        </w:tc>
      </w:tr>
    </w:tbl>
    <w:p w14:paraId="43BF46C3"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59"/>
        <w:gridCol w:w="1497"/>
        <w:gridCol w:w="1477"/>
        <w:gridCol w:w="4353"/>
      </w:tblGrid>
      <w:tr w:rsidR="00355981" w14:paraId="5AB97F3D" w14:textId="77777777" w:rsidTr="00CE487C">
        <w:tc>
          <w:tcPr>
            <w:tcW w:w="3259" w:type="dxa"/>
            <w:shd w:val="clear" w:color="auto" w:fill="E5F2EF"/>
            <w:tcMar>
              <w:top w:w="40" w:type="dxa"/>
              <w:left w:w="80" w:type="dxa"/>
              <w:bottom w:w="40" w:type="dxa"/>
              <w:right w:w="80" w:type="dxa"/>
            </w:tcMar>
          </w:tcPr>
          <w:p w14:paraId="1C0A8C98" w14:textId="77777777" w:rsidR="00355981" w:rsidRDefault="00000000">
            <w:r>
              <w:rPr>
                <w:rFonts w:ascii="Consolas" w:hAnsi="Consolas"/>
                <w:b/>
                <w:color w:val="0A4F47"/>
                <w:sz w:val="15"/>
              </w:rPr>
              <w:t>HH_QF_LISTED_GIRL_SPELLING</w:t>
            </w:r>
          </w:p>
        </w:tc>
        <w:tc>
          <w:tcPr>
            <w:tcW w:w="2974" w:type="dxa"/>
            <w:gridSpan w:val="2"/>
            <w:tcMar>
              <w:top w:w="40" w:type="dxa"/>
              <w:left w:w="80" w:type="dxa"/>
              <w:bottom w:w="40" w:type="dxa"/>
              <w:right w:w="80" w:type="dxa"/>
            </w:tcMar>
          </w:tcPr>
          <w:p w14:paraId="5BC07052" w14:textId="77777777" w:rsidR="00355981" w:rsidRDefault="00000000">
            <w:r>
              <w:rPr>
                <w:b/>
                <w:color w:val="1D2624"/>
              </w:rPr>
              <w:t>Girl ka naam roster aur girl form mein alag likha jana</w:t>
            </w:r>
          </w:p>
        </w:tc>
        <w:tc>
          <w:tcPr>
            <w:tcW w:w="4353" w:type="dxa"/>
            <w:shd w:val="clear" w:color="auto" w:fill="EEF1EF"/>
            <w:tcMar>
              <w:top w:w="40" w:type="dxa"/>
              <w:left w:w="80" w:type="dxa"/>
              <w:bottom w:w="40" w:type="dxa"/>
              <w:right w:w="80" w:type="dxa"/>
            </w:tcMar>
          </w:tcPr>
          <w:p w14:paraId="00A1D01C" w14:textId="77777777" w:rsidR="00355981" w:rsidRDefault="00000000">
            <w:pPr>
              <w:jc w:val="right"/>
            </w:pPr>
            <w:r>
              <w:rPr>
                <w:rFonts w:ascii="Consolas" w:hAnsi="Consolas"/>
                <w:b/>
                <w:color w:val="4D5A56"/>
                <w:sz w:val="17"/>
              </w:rPr>
              <w:t>5 cases</w:t>
            </w:r>
          </w:p>
        </w:tc>
      </w:tr>
      <w:tr w:rsidR="00355981" w14:paraId="56052ABB" w14:textId="77777777" w:rsidTr="00CE487C">
        <w:tblPrEx>
          <w:tblBorders>
            <w:top w:val="single" w:sz="6" w:space="0" w:color="DDE3E0"/>
            <w:left w:val="single" w:sz="6" w:space="0" w:color="DDE3E0"/>
            <w:bottom w:val="single" w:sz="6" w:space="0" w:color="DDE3E0"/>
            <w:right w:val="single" w:sz="6" w:space="0" w:color="DDE3E0"/>
          </w:tblBorders>
        </w:tblPrEx>
        <w:tc>
          <w:tcPr>
            <w:tcW w:w="4756" w:type="dxa"/>
            <w:gridSpan w:val="2"/>
            <w:shd w:val="clear" w:color="auto" w:fill="FBF0E2"/>
            <w:tcMar>
              <w:top w:w="140" w:type="dxa"/>
              <w:left w:w="180" w:type="dxa"/>
              <w:bottom w:w="140" w:type="dxa"/>
              <w:right w:w="180" w:type="dxa"/>
            </w:tcMar>
          </w:tcPr>
          <w:p w14:paraId="1953226D" w14:textId="77777777" w:rsidR="00355981" w:rsidRDefault="00000000">
            <w:r>
              <w:rPr>
                <w:b/>
                <w:color w:val="A15C12"/>
                <w:sz w:val="17"/>
              </w:rPr>
              <w:t>WAJAH</w:t>
            </w:r>
          </w:p>
          <w:p w14:paraId="255C77AE" w14:textId="77777777" w:rsidR="00355981" w:rsidRDefault="00000000">
            <w:r>
              <w:rPr>
                <w:color w:val="1D2624"/>
                <w:sz w:val="19"/>
              </w:rPr>
              <w:t>Roster mein naam ek tarah likha jata hai aur girl ke apne form, girl_label, mein spelling thodi alag ho jati hai. Jaldi mein type karne se aisa hota hai.</w:t>
            </w:r>
          </w:p>
        </w:tc>
        <w:tc>
          <w:tcPr>
            <w:tcW w:w="5830" w:type="dxa"/>
            <w:gridSpan w:val="2"/>
            <w:shd w:val="clear" w:color="auto" w:fill="ECF5EC"/>
            <w:tcMar>
              <w:top w:w="140" w:type="dxa"/>
              <w:left w:w="180" w:type="dxa"/>
              <w:bottom w:w="140" w:type="dxa"/>
              <w:right w:w="180" w:type="dxa"/>
            </w:tcMar>
          </w:tcPr>
          <w:p w14:paraId="67681E02" w14:textId="77777777" w:rsidR="00355981" w:rsidRDefault="00000000">
            <w:r>
              <w:rPr>
                <w:b/>
                <w:color w:val="2F7A44"/>
                <w:sz w:val="17"/>
              </w:rPr>
              <w:t>HAL</w:t>
            </w:r>
          </w:p>
          <w:p w14:paraId="20541DBA" w14:textId="77777777" w:rsidR="00355981" w:rsidRDefault="00000000">
            <w:r>
              <w:rPr>
                <w:color w:val="1D2624"/>
                <w:sz w:val="19"/>
              </w:rPr>
              <w:t>Naam har jagah bilkul ek jaisa likhein. Submit karne se pehle roster aur girl form ka naam compare kar lein.</w:t>
            </w:r>
          </w:p>
        </w:tc>
      </w:tr>
      <w:tr w:rsidR="00355981" w14:paraId="36818F94" w14:textId="77777777" w:rsidTr="00CE487C">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1F4530B0" w14:textId="77777777" w:rsidR="00355981" w:rsidRDefault="00000000">
            <w:r>
              <w:rPr>
                <w:b/>
                <w:color w:val="1E5A8A"/>
                <w:sz w:val="16"/>
              </w:rPr>
              <w:t>ASAL DATA SE MISAL</w:t>
            </w:r>
          </w:p>
          <w:p w14:paraId="3C6980DE" w14:textId="77777777" w:rsidR="00355981" w:rsidRDefault="00000000">
            <w:r>
              <w:rPr>
                <w:i/>
                <w:color w:val="1D2624"/>
                <w:sz w:val="19"/>
              </w:rPr>
              <w:t xml:space="preserve">aisha.aman (D.I. Khan) ke Zimal Bibi (Girl ID 1-14303-23-06c3b014-14, Noon) ke 29-Sep Household form mein roster=“zimal gohar” tha jab keh girl_label=“zimal bibi” tha. Yeh mistake in enumerators ne ki: aisha.aman (D.I. Khan) 2x, Javairia (D.I. Khan) 1x, Naureen </w:t>
            </w:r>
            <w:r>
              <w:rPr>
                <w:i/>
                <w:color w:val="1D2624"/>
                <w:sz w:val="19"/>
              </w:rPr>
              <w:lastRenderedPageBreak/>
              <w:t>Khan (D.I. Khan) 1x, Shazia Bibi (D.I. Khan) 1x.</w:t>
            </w:r>
          </w:p>
        </w:tc>
      </w:tr>
    </w:tbl>
    <w:p w14:paraId="236DECD2"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76"/>
        <w:gridCol w:w="1543"/>
        <w:gridCol w:w="1487"/>
        <w:gridCol w:w="4280"/>
      </w:tblGrid>
      <w:tr w:rsidR="00355981" w14:paraId="32377859" w14:textId="77777777" w:rsidTr="00C34EBD">
        <w:tc>
          <w:tcPr>
            <w:tcW w:w="3276" w:type="dxa"/>
            <w:shd w:val="clear" w:color="auto" w:fill="E5F2EF"/>
            <w:tcMar>
              <w:top w:w="40" w:type="dxa"/>
              <w:left w:w="80" w:type="dxa"/>
              <w:bottom w:w="40" w:type="dxa"/>
              <w:right w:w="80" w:type="dxa"/>
            </w:tcMar>
          </w:tcPr>
          <w:p w14:paraId="4B22F5C7" w14:textId="77777777" w:rsidR="00355981" w:rsidRDefault="00000000">
            <w:r>
              <w:rPr>
                <w:rFonts w:ascii="Consolas" w:hAnsi="Consolas"/>
                <w:b/>
                <w:color w:val="0A4F47"/>
                <w:sz w:val="15"/>
              </w:rPr>
              <w:t>GL_QF_HARASSMENT_NOT_PRIVATE</w:t>
            </w:r>
          </w:p>
        </w:tc>
        <w:tc>
          <w:tcPr>
            <w:tcW w:w="3030" w:type="dxa"/>
            <w:gridSpan w:val="2"/>
            <w:tcMar>
              <w:top w:w="40" w:type="dxa"/>
              <w:left w:w="80" w:type="dxa"/>
              <w:bottom w:w="40" w:type="dxa"/>
              <w:right w:w="80" w:type="dxa"/>
            </w:tcMar>
          </w:tcPr>
          <w:p w14:paraId="173BA3B2" w14:textId="77777777" w:rsidR="00355981" w:rsidRDefault="00000000">
            <w:r>
              <w:rPr>
                <w:b/>
                <w:color w:val="1D2624"/>
              </w:rPr>
              <w:t>Harassment section private tareeqe se conduct na hona</w:t>
            </w:r>
          </w:p>
        </w:tc>
        <w:tc>
          <w:tcPr>
            <w:tcW w:w="4280" w:type="dxa"/>
            <w:shd w:val="clear" w:color="auto" w:fill="EEF1EF"/>
            <w:tcMar>
              <w:top w:w="40" w:type="dxa"/>
              <w:left w:w="80" w:type="dxa"/>
              <w:bottom w:w="40" w:type="dxa"/>
              <w:right w:w="80" w:type="dxa"/>
            </w:tcMar>
          </w:tcPr>
          <w:p w14:paraId="66039351" w14:textId="77777777" w:rsidR="00355981" w:rsidRDefault="00000000">
            <w:pPr>
              <w:jc w:val="right"/>
            </w:pPr>
            <w:r>
              <w:rPr>
                <w:rFonts w:ascii="Consolas" w:hAnsi="Consolas"/>
                <w:b/>
                <w:color w:val="4D5A56"/>
                <w:sz w:val="17"/>
              </w:rPr>
              <w:t>4 cases</w:t>
            </w:r>
          </w:p>
        </w:tc>
      </w:tr>
      <w:tr w:rsidR="00355981" w14:paraId="3D8BC2E2" w14:textId="77777777" w:rsidTr="00C34EBD">
        <w:tblPrEx>
          <w:tblBorders>
            <w:top w:val="single" w:sz="6" w:space="0" w:color="DDE3E0"/>
            <w:left w:val="single" w:sz="6" w:space="0" w:color="DDE3E0"/>
            <w:bottom w:val="single" w:sz="6" w:space="0" w:color="DDE3E0"/>
            <w:right w:val="single" w:sz="6" w:space="0" w:color="DDE3E0"/>
          </w:tblBorders>
        </w:tblPrEx>
        <w:tc>
          <w:tcPr>
            <w:tcW w:w="4819" w:type="dxa"/>
            <w:gridSpan w:val="2"/>
            <w:shd w:val="clear" w:color="auto" w:fill="FBF0E2"/>
            <w:tcMar>
              <w:top w:w="140" w:type="dxa"/>
              <w:left w:w="180" w:type="dxa"/>
              <w:bottom w:w="140" w:type="dxa"/>
              <w:right w:w="180" w:type="dxa"/>
            </w:tcMar>
          </w:tcPr>
          <w:p w14:paraId="1510B3B8" w14:textId="77777777" w:rsidR="00355981" w:rsidRDefault="00000000">
            <w:r>
              <w:rPr>
                <w:b/>
                <w:color w:val="A15C12"/>
                <w:sz w:val="17"/>
              </w:rPr>
              <w:t>WAJAH</w:t>
            </w:r>
          </w:p>
          <w:p w14:paraId="3CCB54F6" w14:textId="77777777" w:rsidR="00355981" w:rsidRDefault="00000000">
            <w:r>
              <w:rPr>
                <w:color w:val="1D2624"/>
                <w:sz w:val="19"/>
              </w:rPr>
              <w:t>Harassment ke sensitive sawal ghar ke doosre afraad ki mojoodgi mein poochay gaye, jab keh form guidance ke mutabiq yeh section private hona chahiye.</w:t>
            </w:r>
          </w:p>
        </w:tc>
        <w:tc>
          <w:tcPr>
            <w:tcW w:w="5767" w:type="dxa"/>
            <w:gridSpan w:val="2"/>
            <w:shd w:val="clear" w:color="auto" w:fill="ECF5EC"/>
            <w:tcMar>
              <w:top w:w="140" w:type="dxa"/>
              <w:left w:w="180" w:type="dxa"/>
              <w:bottom w:w="140" w:type="dxa"/>
              <w:right w:w="180" w:type="dxa"/>
            </w:tcMar>
          </w:tcPr>
          <w:p w14:paraId="5F874745" w14:textId="77777777" w:rsidR="00355981" w:rsidRDefault="00000000">
            <w:r>
              <w:rPr>
                <w:b/>
                <w:color w:val="2F7A44"/>
                <w:sz w:val="17"/>
              </w:rPr>
              <w:t>HAL</w:t>
            </w:r>
          </w:p>
          <w:p w14:paraId="63C5FD1A" w14:textId="77777777" w:rsidR="00355981" w:rsidRDefault="00000000">
            <w:r>
              <w:rPr>
                <w:color w:val="1D2624"/>
                <w:sz w:val="19"/>
              </w:rPr>
              <w:t>Section shuru karne se pehle ghar ke doosre afraad se thodi der bahar jane ki request karein. Sirf girl ke saath akele yeh sawal poochein.</w:t>
            </w:r>
          </w:p>
        </w:tc>
      </w:tr>
      <w:tr w:rsidR="00355981" w14:paraId="585EC502" w14:textId="77777777" w:rsidTr="00C34EBD">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35C03C48" w14:textId="77777777" w:rsidR="00355981" w:rsidRDefault="00000000">
            <w:r>
              <w:rPr>
                <w:b/>
                <w:color w:val="1E5A8A"/>
                <w:sz w:val="16"/>
              </w:rPr>
              <w:t>ASAL DATA SE MISAL</w:t>
            </w:r>
          </w:p>
          <w:p w14:paraId="2AD56A61" w14:textId="77777777" w:rsidR="00355981" w:rsidRDefault="00000000">
            <w:r>
              <w:rPr>
                <w:i/>
                <w:color w:val="1D2624"/>
                <w:sz w:val="19"/>
              </w:rPr>
              <w:t>Javairia (D.I. Khan) ke Aqsa (Girl ID 1-14185-23-b948d430-7, Dahotar Jadeed) ke 30-Sep Girls form mein harassment_presence=“2 3” hai, matlab section ke dauran father aur mother room mein maujood the. Yeh mistake sirf Javairia (D.I. Khan) ne ki hai, 4x.</w:t>
            </w:r>
          </w:p>
        </w:tc>
      </w:tr>
    </w:tbl>
    <w:p w14:paraId="62411FB5"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98"/>
        <w:gridCol w:w="1529"/>
        <w:gridCol w:w="1500"/>
        <w:gridCol w:w="4259"/>
      </w:tblGrid>
      <w:tr w:rsidR="00355981" w14:paraId="1CC79023" w14:textId="77777777" w:rsidTr="0028231B">
        <w:tc>
          <w:tcPr>
            <w:tcW w:w="3298" w:type="dxa"/>
            <w:shd w:val="clear" w:color="auto" w:fill="E5F2EF"/>
            <w:tcMar>
              <w:top w:w="40" w:type="dxa"/>
              <w:left w:w="80" w:type="dxa"/>
              <w:bottom w:w="40" w:type="dxa"/>
              <w:right w:w="80" w:type="dxa"/>
            </w:tcMar>
          </w:tcPr>
          <w:p w14:paraId="776A449B" w14:textId="77777777" w:rsidR="00355981" w:rsidRDefault="00000000">
            <w:r>
              <w:rPr>
                <w:rFonts w:ascii="Consolas" w:hAnsi="Consolas"/>
                <w:b/>
                <w:color w:val="0A4F47"/>
                <w:sz w:val="15"/>
              </w:rPr>
              <w:t>GL_CE_CONSENT_REFUSED_COMPLETE</w:t>
            </w:r>
          </w:p>
        </w:tc>
        <w:tc>
          <w:tcPr>
            <w:tcW w:w="3029" w:type="dxa"/>
            <w:gridSpan w:val="2"/>
            <w:tcMar>
              <w:top w:w="40" w:type="dxa"/>
              <w:left w:w="80" w:type="dxa"/>
              <w:bottom w:w="40" w:type="dxa"/>
              <w:right w:w="80" w:type="dxa"/>
            </w:tcMar>
          </w:tcPr>
          <w:p w14:paraId="42D6F70E" w14:textId="77777777" w:rsidR="00355981" w:rsidRDefault="00000000">
            <w:r>
              <w:rPr>
                <w:b/>
                <w:color w:val="1D2624"/>
              </w:rPr>
              <w:t>Consent inkaar hua lekin survey “Complete” mark kiya</w:t>
            </w:r>
          </w:p>
        </w:tc>
        <w:tc>
          <w:tcPr>
            <w:tcW w:w="4259" w:type="dxa"/>
            <w:shd w:val="clear" w:color="auto" w:fill="EEF1EF"/>
            <w:tcMar>
              <w:top w:w="40" w:type="dxa"/>
              <w:left w:w="80" w:type="dxa"/>
              <w:bottom w:w="40" w:type="dxa"/>
              <w:right w:w="80" w:type="dxa"/>
            </w:tcMar>
          </w:tcPr>
          <w:p w14:paraId="4BD09A98" w14:textId="77777777" w:rsidR="00355981" w:rsidRDefault="00000000">
            <w:pPr>
              <w:jc w:val="right"/>
            </w:pPr>
            <w:r>
              <w:rPr>
                <w:rFonts w:ascii="Consolas" w:hAnsi="Consolas"/>
                <w:b/>
                <w:color w:val="4D5A56"/>
                <w:sz w:val="17"/>
              </w:rPr>
              <w:t>3 cases</w:t>
            </w:r>
          </w:p>
        </w:tc>
      </w:tr>
      <w:tr w:rsidR="00355981" w14:paraId="4DBECC69" w14:textId="77777777" w:rsidTr="0028231B">
        <w:tblPrEx>
          <w:tblBorders>
            <w:top w:val="single" w:sz="6" w:space="0" w:color="DDE3E0"/>
            <w:left w:val="single" w:sz="6" w:space="0" w:color="DDE3E0"/>
            <w:bottom w:val="single" w:sz="6" w:space="0" w:color="DDE3E0"/>
            <w:right w:val="single" w:sz="6" w:space="0" w:color="DDE3E0"/>
          </w:tblBorders>
        </w:tblPrEx>
        <w:tc>
          <w:tcPr>
            <w:tcW w:w="4827" w:type="dxa"/>
            <w:gridSpan w:val="2"/>
            <w:shd w:val="clear" w:color="auto" w:fill="FBF0E2"/>
            <w:tcMar>
              <w:top w:w="140" w:type="dxa"/>
              <w:left w:w="180" w:type="dxa"/>
              <w:bottom w:w="140" w:type="dxa"/>
              <w:right w:w="180" w:type="dxa"/>
            </w:tcMar>
          </w:tcPr>
          <w:p w14:paraId="2EF15D2B" w14:textId="77777777" w:rsidR="00355981" w:rsidRDefault="00000000">
            <w:r>
              <w:rPr>
                <w:b/>
                <w:color w:val="A15C12"/>
                <w:sz w:val="17"/>
              </w:rPr>
              <w:t>WAJAH</w:t>
            </w:r>
          </w:p>
          <w:p w14:paraId="7C8FF4E9" w14:textId="77777777" w:rsidR="00355981" w:rsidRDefault="00000000">
            <w:r>
              <w:rPr>
                <w:color w:val="1D2624"/>
                <w:sz w:val="19"/>
              </w:rPr>
              <w:t>Parent ya girl ne consent se inkaar kiya, phir bhi form ke aakhir mein survey_status “Complete” select kar diya gaya. Instructions ke mutabiq consent refuse ho to status “Incomplete” hona chahiye.</w:t>
            </w:r>
          </w:p>
        </w:tc>
        <w:tc>
          <w:tcPr>
            <w:tcW w:w="5759" w:type="dxa"/>
            <w:gridSpan w:val="2"/>
            <w:shd w:val="clear" w:color="auto" w:fill="ECF5EC"/>
            <w:tcMar>
              <w:top w:w="140" w:type="dxa"/>
              <w:left w:w="180" w:type="dxa"/>
              <w:bottom w:w="140" w:type="dxa"/>
              <w:right w:w="180" w:type="dxa"/>
            </w:tcMar>
          </w:tcPr>
          <w:p w14:paraId="39B39AFC" w14:textId="77777777" w:rsidR="00355981" w:rsidRDefault="00000000">
            <w:r>
              <w:rPr>
                <w:b/>
                <w:color w:val="2F7A44"/>
                <w:sz w:val="17"/>
              </w:rPr>
              <w:t>HAL</w:t>
            </w:r>
          </w:p>
          <w:p w14:paraId="3A4D97A1" w14:textId="77777777" w:rsidR="00355981" w:rsidRDefault="00000000">
            <w:r>
              <w:rPr>
                <w:color w:val="1D2624"/>
                <w:sz w:val="19"/>
              </w:rPr>
              <w:t>Jab bhi parent ya girl consent se inkaar kare, survey_status hamesha “Incomplete” select karein aur comment mein wajah likhein.</w:t>
            </w:r>
          </w:p>
        </w:tc>
      </w:tr>
      <w:tr w:rsidR="00355981" w14:paraId="2D53BE1D" w14:textId="77777777" w:rsidTr="0028231B">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2BB4B894" w14:textId="77777777" w:rsidR="00355981" w:rsidRDefault="00000000">
            <w:r>
              <w:rPr>
                <w:b/>
                <w:color w:val="1E5A8A"/>
                <w:sz w:val="16"/>
              </w:rPr>
              <w:t>ASAL DATA SE MISAL</w:t>
            </w:r>
          </w:p>
          <w:p w14:paraId="4F19D6D6" w14:textId="77777777" w:rsidR="00355981" w:rsidRDefault="00000000">
            <w:r>
              <w:rPr>
                <w:i/>
                <w:color w:val="1D2624"/>
                <w:sz w:val="19"/>
              </w:rPr>
              <w:t>aisha.aman (D.I. Khan) ke Momanda Bibi (Girl ID 1-28928-23-784928c7-2, Kiri Pawanda) ke 03-Oct Girls form mein consent inkaar tha lekin survey_status “Complete” (1) select hua. Yeh mistake in enumerators ne ki: aisha.aman (D.I. Khan) 2x, Naureen Khan (D.I. Khan) 1x.</w:t>
            </w:r>
          </w:p>
        </w:tc>
      </w:tr>
    </w:tbl>
    <w:p w14:paraId="00B1275F"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72"/>
        <w:gridCol w:w="1546"/>
        <w:gridCol w:w="1523"/>
        <w:gridCol w:w="4445"/>
      </w:tblGrid>
      <w:tr w:rsidR="00355981" w14:paraId="5BCC387F" w14:textId="77777777" w:rsidTr="002B7E97">
        <w:tc>
          <w:tcPr>
            <w:tcW w:w="3072" w:type="dxa"/>
            <w:shd w:val="clear" w:color="auto" w:fill="E5F2EF"/>
            <w:tcMar>
              <w:top w:w="40" w:type="dxa"/>
              <w:left w:w="80" w:type="dxa"/>
              <w:bottom w:w="40" w:type="dxa"/>
              <w:right w:w="80" w:type="dxa"/>
            </w:tcMar>
          </w:tcPr>
          <w:p w14:paraId="274009E8" w14:textId="77777777" w:rsidR="00355981" w:rsidRDefault="00000000">
            <w:r>
              <w:rPr>
                <w:rFonts w:ascii="Consolas" w:hAnsi="Consolas"/>
                <w:b/>
                <w:color w:val="0A4F47"/>
                <w:sz w:val="15"/>
              </w:rPr>
              <w:t>HH_CR_13</w:t>
            </w:r>
          </w:p>
        </w:tc>
        <w:tc>
          <w:tcPr>
            <w:tcW w:w="3069" w:type="dxa"/>
            <w:gridSpan w:val="2"/>
            <w:tcMar>
              <w:top w:w="40" w:type="dxa"/>
              <w:left w:w="80" w:type="dxa"/>
              <w:bottom w:w="40" w:type="dxa"/>
              <w:right w:w="80" w:type="dxa"/>
            </w:tcMar>
          </w:tcPr>
          <w:p w14:paraId="5EC8CB11" w14:textId="77777777" w:rsidR="00355981" w:rsidRDefault="00000000">
            <w:r>
              <w:rPr>
                <w:b/>
                <w:color w:val="1D2624"/>
              </w:rPr>
              <w:t>Parent ki age ghair mamuli kam darj hona</w:t>
            </w:r>
          </w:p>
        </w:tc>
        <w:tc>
          <w:tcPr>
            <w:tcW w:w="4445" w:type="dxa"/>
            <w:shd w:val="clear" w:color="auto" w:fill="EEF1EF"/>
            <w:tcMar>
              <w:top w:w="40" w:type="dxa"/>
              <w:left w:w="80" w:type="dxa"/>
              <w:bottom w:w="40" w:type="dxa"/>
              <w:right w:w="80" w:type="dxa"/>
            </w:tcMar>
          </w:tcPr>
          <w:p w14:paraId="582342F3" w14:textId="77777777" w:rsidR="00355981" w:rsidRDefault="00000000">
            <w:pPr>
              <w:jc w:val="right"/>
            </w:pPr>
            <w:r>
              <w:rPr>
                <w:rFonts w:ascii="Consolas" w:hAnsi="Consolas"/>
                <w:b/>
                <w:color w:val="4D5A56"/>
                <w:sz w:val="17"/>
              </w:rPr>
              <w:t>3 cases</w:t>
            </w:r>
          </w:p>
        </w:tc>
      </w:tr>
      <w:tr w:rsidR="00355981" w14:paraId="777DE4CB" w14:textId="77777777" w:rsidTr="002B7E97">
        <w:tblPrEx>
          <w:tblBorders>
            <w:top w:val="single" w:sz="6" w:space="0" w:color="DDE3E0"/>
            <w:left w:val="single" w:sz="6" w:space="0" w:color="DDE3E0"/>
            <w:bottom w:val="single" w:sz="6" w:space="0" w:color="DDE3E0"/>
            <w:right w:val="single" w:sz="6" w:space="0" w:color="DDE3E0"/>
          </w:tblBorders>
        </w:tblPrEx>
        <w:tc>
          <w:tcPr>
            <w:tcW w:w="4618" w:type="dxa"/>
            <w:gridSpan w:val="2"/>
            <w:shd w:val="clear" w:color="auto" w:fill="FBF0E2"/>
            <w:tcMar>
              <w:top w:w="140" w:type="dxa"/>
              <w:left w:w="180" w:type="dxa"/>
              <w:bottom w:w="140" w:type="dxa"/>
              <w:right w:w="180" w:type="dxa"/>
            </w:tcMar>
          </w:tcPr>
          <w:p w14:paraId="44A04045" w14:textId="77777777" w:rsidR="00355981" w:rsidRDefault="00000000">
            <w:r>
              <w:rPr>
                <w:b/>
                <w:color w:val="A15C12"/>
                <w:sz w:val="17"/>
              </w:rPr>
              <w:t>WAJAH</w:t>
            </w:r>
          </w:p>
          <w:p w14:paraId="52CE72A1" w14:textId="77777777" w:rsidR="00355981" w:rsidRDefault="00000000">
            <w:r>
              <w:rPr>
                <w:color w:val="1D2624"/>
                <w:sz w:val="19"/>
              </w:rPr>
              <w:t>Roster mein jis member ko parent (Mother/Father) mark kiya gaya hai, uski age 12 saal se kam darj hui hai, jo mumkin nahi.</w:t>
            </w:r>
          </w:p>
        </w:tc>
        <w:tc>
          <w:tcPr>
            <w:tcW w:w="5968" w:type="dxa"/>
            <w:gridSpan w:val="2"/>
            <w:shd w:val="clear" w:color="auto" w:fill="ECF5EC"/>
            <w:tcMar>
              <w:top w:w="140" w:type="dxa"/>
              <w:left w:w="180" w:type="dxa"/>
              <w:bottom w:w="140" w:type="dxa"/>
              <w:right w:w="180" w:type="dxa"/>
            </w:tcMar>
          </w:tcPr>
          <w:p w14:paraId="551062FA" w14:textId="77777777" w:rsidR="00355981" w:rsidRDefault="00000000">
            <w:r>
              <w:rPr>
                <w:b/>
                <w:color w:val="2F7A44"/>
                <w:sz w:val="17"/>
              </w:rPr>
              <w:t>HAL</w:t>
            </w:r>
          </w:p>
          <w:p w14:paraId="70B1FE83" w14:textId="77777777" w:rsidR="00355981" w:rsidRDefault="00000000">
            <w:r>
              <w:rPr>
                <w:color w:val="1D2624"/>
                <w:sz w:val="19"/>
              </w:rPr>
              <w:t>Parent ki age dobara respondent se confirm karein aur sahi age darj karein, khas kar jab age bohat kam lage.</w:t>
            </w:r>
          </w:p>
        </w:tc>
      </w:tr>
      <w:tr w:rsidR="00355981" w14:paraId="03671C38" w14:textId="77777777" w:rsidTr="002B7E97">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33BF2DAB" w14:textId="77777777" w:rsidR="00355981" w:rsidRDefault="00000000">
            <w:r>
              <w:rPr>
                <w:b/>
                <w:color w:val="1E5A8A"/>
                <w:sz w:val="16"/>
              </w:rPr>
              <w:t>ASAL DATA SE MISAL</w:t>
            </w:r>
          </w:p>
          <w:p w14:paraId="4847BE94" w14:textId="77777777" w:rsidR="00355981" w:rsidRDefault="00000000">
            <w:r>
              <w:rPr>
                <w:i/>
                <w:color w:val="1D2624"/>
                <w:sz w:val="19"/>
              </w:rPr>
              <w:t xml:space="preserve">Shazia Bibi (D.I. Khan) ke Namra (Girl ID 1-14256-24-72ff5126-1, Kharu Wali) ke 28-Sep Household form mein parent mark kiye gaye </w:t>
            </w:r>
            <w:r>
              <w:rPr>
                <w:i/>
                <w:color w:val="1D2624"/>
                <w:sz w:val="19"/>
              </w:rPr>
              <w:lastRenderedPageBreak/>
              <w:t>member ki age sirf 0 saal darj hui. Yeh mistake in enumerators ne ki: Asma Bibi (D.I. Khan) 1x, Naureen Khan (D.I. Khan) 1x, Shazia Bibi (D.I. Khan) 1x.</w:t>
            </w:r>
          </w:p>
        </w:tc>
      </w:tr>
    </w:tbl>
    <w:p w14:paraId="25B24BC4"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30"/>
        <w:gridCol w:w="1488"/>
        <w:gridCol w:w="1458"/>
        <w:gridCol w:w="4310"/>
      </w:tblGrid>
      <w:tr w:rsidR="00355981" w14:paraId="72005841" w14:textId="77777777" w:rsidTr="00237FF4">
        <w:tc>
          <w:tcPr>
            <w:tcW w:w="3330" w:type="dxa"/>
            <w:shd w:val="clear" w:color="auto" w:fill="E5F2EF"/>
            <w:tcMar>
              <w:top w:w="40" w:type="dxa"/>
              <w:left w:w="80" w:type="dxa"/>
              <w:bottom w:w="40" w:type="dxa"/>
              <w:right w:w="80" w:type="dxa"/>
            </w:tcMar>
          </w:tcPr>
          <w:p w14:paraId="44115341" w14:textId="77777777" w:rsidR="00355981" w:rsidRDefault="00000000">
            <w:r>
              <w:rPr>
                <w:rFonts w:ascii="Consolas" w:hAnsi="Consolas"/>
                <w:b/>
                <w:color w:val="0A4F47"/>
                <w:sz w:val="15"/>
              </w:rPr>
              <w:t>HH_CR_LISTED_GIRL_NOT_IN_ROSTER</w:t>
            </w:r>
          </w:p>
        </w:tc>
        <w:tc>
          <w:tcPr>
            <w:tcW w:w="2946" w:type="dxa"/>
            <w:gridSpan w:val="2"/>
            <w:tcMar>
              <w:top w:w="40" w:type="dxa"/>
              <w:left w:w="80" w:type="dxa"/>
              <w:bottom w:w="40" w:type="dxa"/>
              <w:right w:w="80" w:type="dxa"/>
            </w:tcMar>
          </w:tcPr>
          <w:p w14:paraId="67B3AF2A" w14:textId="77777777" w:rsidR="00355981" w:rsidRDefault="00000000">
            <w:r>
              <w:rPr>
                <w:b/>
                <w:color w:val="1D2624"/>
              </w:rPr>
              <w:t>Select ki gayi girl ka naam roster mein nahi hai</w:t>
            </w:r>
          </w:p>
        </w:tc>
        <w:tc>
          <w:tcPr>
            <w:tcW w:w="4310" w:type="dxa"/>
            <w:shd w:val="clear" w:color="auto" w:fill="EEF1EF"/>
            <w:tcMar>
              <w:top w:w="40" w:type="dxa"/>
              <w:left w:w="80" w:type="dxa"/>
              <w:bottom w:w="40" w:type="dxa"/>
              <w:right w:w="80" w:type="dxa"/>
            </w:tcMar>
          </w:tcPr>
          <w:p w14:paraId="7353D431" w14:textId="77777777" w:rsidR="00355981" w:rsidRDefault="00000000">
            <w:pPr>
              <w:jc w:val="right"/>
            </w:pPr>
            <w:r>
              <w:rPr>
                <w:rFonts w:ascii="Consolas" w:hAnsi="Consolas"/>
                <w:b/>
                <w:color w:val="4D5A56"/>
                <w:sz w:val="17"/>
              </w:rPr>
              <w:t>3 cases</w:t>
            </w:r>
          </w:p>
        </w:tc>
      </w:tr>
      <w:tr w:rsidR="00355981" w14:paraId="5AE3F42E" w14:textId="77777777" w:rsidTr="00237FF4">
        <w:tblPrEx>
          <w:tblBorders>
            <w:top w:val="single" w:sz="6" w:space="0" w:color="DDE3E0"/>
            <w:left w:val="single" w:sz="6" w:space="0" w:color="DDE3E0"/>
            <w:bottom w:val="single" w:sz="6" w:space="0" w:color="DDE3E0"/>
            <w:right w:val="single" w:sz="6" w:space="0" w:color="DDE3E0"/>
          </w:tblBorders>
        </w:tblPrEx>
        <w:tc>
          <w:tcPr>
            <w:tcW w:w="4818" w:type="dxa"/>
            <w:gridSpan w:val="2"/>
            <w:shd w:val="clear" w:color="auto" w:fill="FBF0E2"/>
            <w:tcMar>
              <w:top w:w="140" w:type="dxa"/>
              <w:left w:w="180" w:type="dxa"/>
              <w:bottom w:w="140" w:type="dxa"/>
              <w:right w:w="180" w:type="dxa"/>
            </w:tcMar>
          </w:tcPr>
          <w:p w14:paraId="1246AA94" w14:textId="77777777" w:rsidR="00355981" w:rsidRDefault="00000000">
            <w:r>
              <w:rPr>
                <w:b/>
                <w:color w:val="A15C12"/>
                <w:sz w:val="17"/>
              </w:rPr>
              <w:t>WAJAH</w:t>
            </w:r>
          </w:p>
          <w:p w14:paraId="3C0AB812" w14:textId="77777777" w:rsidR="00355981" w:rsidRDefault="00000000">
            <w:r>
              <w:rPr>
                <w:color w:val="1D2624"/>
                <w:sz w:val="19"/>
              </w:rPr>
              <w:t>Roster banate waqt kisi bacche ki entry reh jati hai ya naam ghalat likha jata hai, is liye selected girl ka naam roster se match nahi karta.</w:t>
            </w:r>
          </w:p>
        </w:tc>
        <w:tc>
          <w:tcPr>
            <w:tcW w:w="5768" w:type="dxa"/>
            <w:gridSpan w:val="2"/>
            <w:shd w:val="clear" w:color="auto" w:fill="ECF5EC"/>
            <w:tcMar>
              <w:top w:w="140" w:type="dxa"/>
              <w:left w:w="180" w:type="dxa"/>
              <w:bottom w:w="140" w:type="dxa"/>
              <w:right w:w="180" w:type="dxa"/>
            </w:tcMar>
          </w:tcPr>
          <w:p w14:paraId="02446F3F" w14:textId="77777777" w:rsidR="00355981" w:rsidRDefault="00000000">
            <w:r>
              <w:rPr>
                <w:b/>
                <w:color w:val="2F7A44"/>
                <w:sz w:val="17"/>
              </w:rPr>
              <w:t>HAL</w:t>
            </w:r>
          </w:p>
          <w:p w14:paraId="166C7C29" w14:textId="77777777" w:rsidR="00355981" w:rsidRDefault="00000000">
            <w:r>
              <w:rPr>
                <w:color w:val="1D2624"/>
                <w:sz w:val="19"/>
              </w:rPr>
              <w:t>Roster mein ghar ke tamam bachon ka naam dhyan se likhein. Girl select karne se pehle uska naam roster mein check karein.</w:t>
            </w:r>
          </w:p>
        </w:tc>
      </w:tr>
      <w:tr w:rsidR="00355981" w14:paraId="4BAF00BF" w14:textId="77777777" w:rsidTr="00237FF4">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761B7DE5" w14:textId="77777777" w:rsidR="00355981" w:rsidRDefault="00000000">
            <w:r>
              <w:rPr>
                <w:b/>
                <w:color w:val="1E5A8A"/>
                <w:sz w:val="16"/>
              </w:rPr>
              <w:t>ASAL DATA SE MISAL</w:t>
            </w:r>
          </w:p>
          <w:p w14:paraId="17B9BDB1" w14:textId="77777777" w:rsidR="00355981" w:rsidRDefault="00000000">
            <w:r>
              <w:rPr>
                <w:i/>
                <w:color w:val="1D2624"/>
                <w:sz w:val="19"/>
              </w:rPr>
              <w:t>Asma Bibi (D.I. Khan) ke Mehreen Bibi (Girl ID 1-14360-24-0316482e-5, Tir Garah) ke 02-Oct Household form mein selected girl ka naam roster ke kisi bhi sibling se match nahi hua (roster mein 5 entries thi). Yeh mistake in enumerators ne ki: Asma Bibi (D.I. Khan) 2x, Naureen Khan (D.I. Khan) 1x.</w:t>
            </w:r>
          </w:p>
        </w:tc>
      </w:tr>
    </w:tbl>
    <w:p w14:paraId="13BC8A3D"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51"/>
        <w:gridCol w:w="1529"/>
        <w:gridCol w:w="1526"/>
        <w:gridCol w:w="4480"/>
      </w:tblGrid>
      <w:tr w:rsidR="00355981" w14:paraId="26D895D0" w14:textId="77777777" w:rsidTr="00237FF4">
        <w:tc>
          <w:tcPr>
            <w:tcW w:w="3051" w:type="dxa"/>
            <w:shd w:val="clear" w:color="auto" w:fill="E5F2EF"/>
            <w:tcMar>
              <w:top w:w="40" w:type="dxa"/>
              <w:left w:w="80" w:type="dxa"/>
              <w:bottom w:w="40" w:type="dxa"/>
              <w:right w:w="80" w:type="dxa"/>
            </w:tcMar>
          </w:tcPr>
          <w:p w14:paraId="430FFA63" w14:textId="77777777" w:rsidR="00355981" w:rsidRDefault="00000000">
            <w:r>
              <w:rPr>
                <w:rFonts w:ascii="Consolas" w:hAnsi="Consolas"/>
                <w:b/>
                <w:color w:val="0A4F47"/>
                <w:sz w:val="15"/>
              </w:rPr>
              <w:t>GL_CE_00</w:t>
            </w:r>
          </w:p>
        </w:tc>
        <w:tc>
          <w:tcPr>
            <w:tcW w:w="3055" w:type="dxa"/>
            <w:gridSpan w:val="2"/>
            <w:tcMar>
              <w:top w:w="40" w:type="dxa"/>
              <w:left w:w="80" w:type="dxa"/>
              <w:bottom w:w="40" w:type="dxa"/>
              <w:right w:w="80" w:type="dxa"/>
            </w:tcMar>
          </w:tcPr>
          <w:p w14:paraId="57057298" w14:textId="77777777" w:rsidR="00355981" w:rsidRDefault="00000000">
            <w:r>
              <w:rPr>
                <w:b/>
                <w:color w:val="1D2624"/>
              </w:rPr>
              <w:t>Age tay shuda range se bahar hona</w:t>
            </w:r>
          </w:p>
        </w:tc>
        <w:tc>
          <w:tcPr>
            <w:tcW w:w="4480" w:type="dxa"/>
            <w:shd w:val="clear" w:color="auto" w:fill="EEF1EF"/>
            <w:tcMar>
              <w:top w:w="40" w:type="dxa"/>
              <w:left w:w="80" w:type="dxa"/>
              <w:bottom w:w="40" w:type="dxa"/>
              <w:right w:w="80" w:type="dxa"/>
            </w:tcMar>
          </w:tcPr>
          <w:p w14:paraId="070A07C4" w14:textId="77777777" w:rsidR="00355981" w:rsidRDefault="00000000">
            <w:pPr>
              <w:jc w:val="right"/>
            </w:pPr>
            <w:r>
              <w:rPr>
                <w:rFonts w:ascii="Consolas" w:hAnsi="Consolas"/>
                <w:b/>
                <w:color w:val="4D5A56"/>
                <w:sz w:val="17"/>
              </w:rPr>
              <w:t>2 cases</w:t>
            </w:r>
          </w:p>
        </w:tc>
      </w:tr>
      <w:tr w:rsidR="00355981" w14:paraId="100445EB" w14:textId="77777777" w:rsidTr="00237FF4">
        <w:tblPrEx>
          <w:tblBorders>
            <w:top w:val="single" w:sz="6" w:space="0" w:color="DDE3E0"/>
            <w:left w:val="single" w:sz="6" w:space="0" w:color="DDE3E0"/>
            <w:bottom w:val="single" w:sz="6" w:space="0" w:color="DDE3E0"/>
            <w:right w:val="single" w:sz="6" w:space="0" w:color="DDE3E0"/>
          </w:tblBorders>
        </w:tblPrEx>
        <w:tc>
          <w:tcPr>
            <w:tcW w:w="4580" w:type="dxa"/>
            <w:gridSpan w:val="2"/>
            <w:shd w:val="clear" w:color="auto" w:fill="FBF0E2"/>
            <w:tcMar>
              <w:top w:w="140" w:type="dxa"/>
              <w:left w:w="180" w:type="dxa"/>
              <w:bottom w:w="140" w:type="dxa"/>
              <w:right w:w="180" w:type="dxa"/>
            </w:tcMar>
          </w:tcPr>
          <w:p w14:paraId="5DF81B76" w14:textId="77777777" w:rsidR="00355981" w:rsidRDefault="00000000">
            <w:r>
              <w:rPr>
                <w:b/>
                <w:color w:val="A15C12"/>
                <w:sz w:val="17"/>
              </w:rPr>
              <w:t>WAJAH</w:t>
            </w:r>
          </w:p>
          <w:p w14:paraId="124261F9" w14:textId="77777777" w:rsidR="00355981" w:rsidRDefault="00000000">
            <w:r>
              <w:rPr>
                <w:color w:val="1D2624"/>
                <w:sz w:val="19"/>
              </w:rPr>
              <w:t>Grade 6 se 8 tak ki target girls ke liye age 10 se 18 saal ke darmiyan honi chahiye, lekin darj ki gayi age is range se bahar hai.</w:t>
            </w:r>
          </w:p>
        </w:tc>
        <w:tc>
          <w:tcPr>
            <w:tcW w:w="6006" w:type="dxa"/>
            <w:gridSpan w:val="2"/>
            <w:shd w:val="clear" w:color="auto" w:fill="ECF5EC"/>
            <w:tcMar>
              <w:top w:w="140" w:type="dxa"/>
              <w:left w:w="180" w:type="dxa"/>
              <w:bottom w:w="140" w:type="dxa"/>
              <w:right w:w="180" w:type="dxa"/>
            </w:tcMar>
          </w:tcPr>
          <w:p w14:paraId="17B55AB6" w14:textId="77777777" w:rsidR="00355981" w:rsidRDefault="00000000">
            <w:r>
              <w:rPr>
                <w:b/>
                <w:color w:val="2F7A44"/>
                <w:sz w:val="17"/>
              </w:rPr>
              <w:t>HAL</w:t>
            </w:r>
          </w:p>
          <w:p w14:paraId="2365B603" w14:textId="77777777" w:rsidR="00355981" w:rsidRDefault="00000000">
            <w:r>
              <w:rPr>
                <w:color w:val="1D2624"/>
                <w:sz w:val="19"/>
              </w:rPr>
              <w:t>Girl ki age respondent se dobara poochein aur confirm karein ke woh sahi grade ke mutabiq hai.</w:t>
            </w:r>
          </w:p>
        </w:tc>
      </w:tr>
      <w:tr w:rsidR="00355981" w14:paraId="06B47E16" w14:textId="77777777" w:rsidTr="00237FF4">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0EFAFE06" w14:textId="77777777" w:rsidR="00355981" w:rsidRDefault="00000000">
            <w:r>
              <w:rPr>
                <w:b/>
                <w:color w:val="1E5A8A"/>
                <w:sz w:val="16"/>
              </w:rPr>
              <w:t>ASAL DATA SE MISAL</w:t>
            </w:r>
          </w:p>
          <w:p w14:paraId="4DEFE1C1" w14:textId="77777777" w:rsidR="00355981" w:rsidRDefault="00000000">
            <w:r>
              <w:rPr>
                <w:i/>
                <w:color w:val="1D2624"/>
                <w:sz w:val="19"/>
              </w:rPr>
              <w:t>Laiba Shams (Hangu) ke Fehmida (Girl ID 1373, Lakhti Banda) ke 27-Sep Girls form mein age (19 saal) expected range (10–18) se bahar thi. Yeh mistake sirf Laiba Shams (Hangu) ne ki hai, 2x.</w:t>
            </w:r>
          </w:p>
        </w:tc>
      </w:tr>
    </w:tbl>
    <w:p w14:paraId="5555C4B8"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59"/>
        <w:gridCol w:w="1548"/>
        <w:gridCol w:w="1511"/>
        <w:gridCol w:w="4368"/>
      </w:tblGrid>
      <w:tr w:rsidR="00355981" w14:paraId="368563FA" w14:textId="77777777" w:rsidTr="00BF2E60">
        <w:tc>
          <w:tcPr>
            <w:tcW w:w="3159" w:type="dxa"/>
            <w:shd w:val="clear" w:color="auto" w:fill="E5F2EF"/>
            <w:tcMar>
              <w:top w:w="40" w:type="dxa"/>
              <w:left w:w="80" w:type="dxa"/>
              <w:bottom w:w="40" w:type="dxa"/>
              <w:right w:w="80" w:type="dxa"/>
            </w:tcMar>
          </w:tcPr>
          <w:p w14:paraId="56689F8F" w14:textId="77777777" w:rsidR="00355981" w:rsidRDefault="00000000">
            <w:r>
              <w:rPr>
                <w:rFonts w:ascii="Consolas" w:hAnsi="Consolas"/>
                <w:b/>
                <w:color w:val="0A4F47"/>
                <w:sz w:val="15"/>
              </w:rPr>
              <w:t>HVG_CE_GPS_MISMATCH</w:t>
            </w:r>
          </w:p>
        </w:tc>
        <w:tc>
          <w:tcPr>
            <w:tcW w:w="3059" w:type="dxa"/>
            <w:gridSpan w:val="2"/>
            <w:tcMar>
              <w:top w:w="40" w:type="dxa"/>
              <w:left w:w="80" w:type="dxa"/>
              <w:bottom w:w="40" w:type="dxa"/>
              <w:right w:w="80" w:type="dxa"/>
            </w:tcMar>
          </w:tcPr>
          <w:p w14:paraId="06BE0D31" w14:textId="77777777" w:rsidR="00355981" w:rsidRDefault="00000000">
            <w:r>
              <w:rPr>
                <w:b/>
                <w:color w:val="1D2624"/>
              </w:rPr>
              <w:t>Girls form ka GPS Mother ke Household GPS se match na karna</w:t>
            </w:r>
          </w:p>
        </w:tc>
        <w:tc>
          <w:tcPr>
            <w:tcW w:w="4368" w:type="dxa"/>
            <w:shd w:val="clear" w:color="auto" w:fill="EEF1EF"/>
            <w:tcMar>
              <w:top w:w="40" w:type="dxa"/>
              <w:left w:w="80" w:type="dxa"/>
              <w:bottom w:w="40" w:type="dxa"/>
              <w:right w:w="80" w:type="dxa"/>
            </w:tcMar>
          </w:tcPr>
          <w:p w14:paraId="440CB4EB" w14:textId="77777777" w:rsidR="00355981" w:rsidRDefault="00000000">
            <w:pPr>
              <w:jc w:val="right"/>
            </w:pPr>
            <w:r>
              <w:rPr>
                <w:rFonts w:ascii="Consolas" w:hAnsi="Consolas"/>
                <w:b/>
                <w:color w:val="4D5A56"/>
                <w:sz w:val="17"/>
              </w:rPr>
              <w:t>2 cases</w:t>
            </w:r>
          </w:p>
        </w:tc>
      </w:tr>
      <w:tr w:rsidR="00355981" w14:paraId="2DD10384" w14:textId="77777777" w:rsidTr="00BF2E60">
        <w:tblPrEx>
          <w:tblBorders>
            <w:top w:val="single" w:sz="6" w:space="0" w:color="DDE3E0"/>
            <w:left w:val="single" w:sz="6" w:space="0" w:color="DDE3E0"/>
            <w:bottom w:val="single" w:sz="6" w:space="0" w:color="DDE3E0"/>
            <w:right w:val="single" w:sz="6" w:space="0" w:color="DDE3E0"/>
          </w:tblBorders>
        </w:tblPrEx>
        <w:tc>
          <w:tcPr>
            <w:tcW w:w="4707" w:type="dxa"/>
            <w:gridSpan w:val="2"/>
            <w:shd w:val="clear" w:color="auto" w:fill="FBF0E2"/>
            <w:tcMar>
              <w:top w:w="140" w:type="dxa"/>
              <w:left w:w="180" w:type="dxa"/>
              <w:bottom w:w="140" w:type="dxa"/>
              <w:right w:w="180" w:type="dxa"/>
            </w:tcMar>
          </w:tcPr>
          <w:p w14:paraId="36594809" w14:textId="77777777" w:rsidR="00355981" w:rsidRDefault="00000000">
            <w:r>
              <w:rPr>
                <w:b/>
                <w:color w:val="A15C12"/>
                <w:sz w:val="17"/>
              </w:rPr>
              <w:t>WAJAH</w:t>
            </w:r>
          </w:p>
          <w:p w14:paraId="1A2D4F6C" w14:textId="77777777" w:rsidR="00355981" w:rsidRDefault="00000000">
            <w:r>
              <w:rPr>
                <w:color w:val="1D2624"/>
                <w:sz w:val="19"/>
              </w:rPr>
              <w:t>Girl aur uski Mother ka interview ek hi ghar mein hona chahiye, lekin dono forms ke GPS points 500 meter se zyada door hain. Ya interview ghar se bahar hua, ya GPS lock hone se pehle form shuru kiya gaya.</w:t>
            </w:r>
          </w:p>
        </w:tc>
        <w:tc>
          <w:tcPr>
            <w:tcW w:w="5879" w:type="dxa"/>
            <w:gridSpan w:val="2"/>
            <w:shd w:val="clear" w:color="auto" w:fill="ECF5EC"/>
            <w:tcMar>
              <w:top w:w="140" w:type="dxa"/>
              <w:left w:w="180" w:type="dxa"/>
              <w:bottom w:w="140" w:type="dxa"/>
              <w:right w:w="180" w:type="dxa"/>
            </w:tcMar>
          </w:tcPr>
          <w:p w14:paraId="574CA704" w14:textId="77777777" w:rsidR="00355981" w:rsidRDefault="00000000">
            <w:r>
              <w:rPr>
                <w:b/>
                <w:color w:val="2F7A44"/>
                <w:sz w:val="17"/>
              </w:rPr>
              <w:t>HAL</w:t>
            </w:r>
          </w:p>
          <w:p w14:paraId="32B03AEA" w14:textId="77777777" w:rsidR="00355981" w:rsidRDefault="00000000">
            <w:r>
              <w:rPr>
                <w:color w:val="1D2624"/>
                <w:sz w:val="19"/>
              </w:rPr>
              <w:t>Girls interview usi ghar mein karein jahan Household interview hua. Dono forms shuru karne se pehle GPS lock hone ka wait karein.</w:t>
            </w:r>
          </w:p>
        </w:tc>
      </w:tr>
      <w:tr w:rsidR="00355981" w14:paraId="392E95E3" w14:textId="77777777" w:rsidTr="00BF2E60">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4680B6FE" w14:textId="77777777" w:rsidR="00355981" w:rsidRDefault="00000000">
            <w:r>
              <w:rPr>
                <w:b/>
                <w:color w:val="1E5A8A"/>
                <w:sz w:val="16"/>
              </w:rPr>
              <w:lastRenderedPageBreak/>
              <w:t>ASAL DATA SE MISAL</w:t>
            </w:r>
          </w:p>
          <w:p w14:paraId="52F91885" w14:textId="77777777" w:rsidR="00355981" w:rsidRDefault="00000000">
            <w:r>
              <w:rPr>
                <w:i/>
                <w:color w:val="1D2624"/>
                <w:sz w:val="19"/>
              </w:rPr>
              <w:t>Mahnoor (Hangu) ke Simra (Girl ID 463, Bezadi Banda) ke Girls form ka GPS Mother ke Household GPS se 828 meter door tha (limit 500 m). Yeh mistake in enumerators ne ki: Irum Ikram (D.I. Khan) 1x, Mahnoor (Hangu) 1x.</w:t>
            </w:r>
          </w:p>
        </w:tc>
      </w:tr>
    </w:tbl>
    <w:p w14:paraId="4B38EAB3"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45"/>
        <w:gridCol w:w="1548"/>
        <w:gridCol w:w="1531"/>
        <w:gridCol w:w="4462"/>
      </w:tblGrid>
      <w:tr w:rsidR="00355981" w14:paraId="3A8DC4E8" w14:textId="77777777" w:rsidTr="00BF2E60">
        <w:tc>
          <w:tcPr>
            <w:tcW w:w="3045" w:type="dxa"/>
            <w:shd w:val="clear" w:color="auto" w:fill="E5F2EF"/>
            <w:tcMar>
              <w:top w:w="40" w:type="dxa"/>
              <w:left w:w="80" w:type="dxa"/>
              <w:bottom w:w="40" w:type="dxa"/>
              <w:right w:w="80" w:type="dxa"/>
            </w:tcMar>
          </w:tcPr>
          <w:p w14:paraId="6190A892" w14:textId="77777777" w:rsidR="00355981" w:rsidRDefault="00000000">
            <w:r>
              <w:rPr>
                <w:rFonts w:ascii="Consolas" w:hAnsi="Consolas"/>
                <w:b/>
                <w:color w:val="0A4F47"/>
                <w:sz w:val="15"/>
              </w:rPr>
              <w:t>HH_CR_08</w:t>
            </w:r>
          </w:p>
        </w:tc>
        <w:tc>
          <w:tcPr>
            <w:tcW w:w="3079" w:type="dxa"/>
            <w:gridSpan w:val="2"/>
            <w:tcMar>
              <w:top w:w="40" w:type="dxa"/>
              <w:left w:w="80" w:type="dxa"/>
              <w:bottom w:w="40" w:type="dxa"/>
              <w:right w:w="80" w:type="dxa"/>
            </w:tcMar>
          </w:tcPr>
          <w:p w14:paraId="059FD730" w14:textId="77777777" w:rsidR="00355981" w:rsidRDefault="00000000">
            <w:r>
              <w:rPr>
                <w:b/>
                <w:color w:val="1D2624"/>
              </w:rPr>
              <w:t>Age negative ya galat darj hona</w:t>
            </w:r>
          </w:p>
        </w:tc>
        <w:tc>
          <w:tcPr>
            <w:tcW w:w="4462" w:type="dxa"/>
            <w:shd w:val="clear" w:color="auto" w:fill="EEF1EF"/>
            <w:tcMar>
              <w:top w:w="40" w:type="dxa"/>
              <w:left w:w="80" w:type="dxa"/>
              <w:bottom w:w="40" w:type="dxa"/>
              <w:right w:w="80" w:type="dxa"/>
            </w:tcMar>
          </w:tcPr>
          <w:p w14:paraId="600F005C" w14:textId="77777777" w:rsidR="00355981" w:rsidRDefault="00000000">
            <w:pPr>
              <w:jc w:val="right"/>
            </w:pPr>
            <w:r>
              <w:rPr>
                <w:rFonts w:ascii="Consolas" w:hAnsi="Consolas"/>
                <w:b/>
                <w:color w:val="4D5A56"/>
                <w:sz w:val="17"/>
              </w:rPr>
              <w:t>1 cases</w:t>
            </w:r>
          </w:p>
        </w:tc>
      </w:tr>
      <w:tr w:rsidR="00355981" w14:paraId="68D37ACE" w14:textId="77777777" w:rsidTr="00BF2E60">
        <w:tblPrEx>
          <w:tblBorders>
            <w:top w:val="single" w:sz="6" w:space="0" w:color="DDE3E0"/>
            <w:left w:val="single" w:sz="6" w:space="0" w:color="DDE3E0"/>
            <w:bottom w:val="single" w:sz="6" w:space="0" w:color="DDE3E0"/>
            <w:right w:val="single" w:sz="6" w:space="0" w:color="DDE3E0"/>
          </w:tblBorders>
        </w:tblPrEx>
        <w:tc>
          <w:tcPr>
            <w:tcW w:w="4593" w:type="dxa"/>
            <w:gridSpan w:val="2"/>
            <w:shd w:val="clear" w:color="auto" w:fill="FBF0E2"/>
            <w:tcMar>
              <w:top w:w="140" w:type="dxa"/>
              <w:left w:w="180" w:type="dxa"/>
              <w:bottom w:w="140" w:type="dxa"/>
              <w:right w:w="180" w:type="dxa"/>
            </w:tcMar>
          </w:tcPr>
          <w:p w14:paraId="6BC7B8F1" w14:textId="77777777" w:rsidR="00355981" w:rsidRDefault="00000000">
            <w:r>
              <w:rPr>
                <w:b/>
                <w:color w:val="A15C12"/>
                <w:sz w:val="17"/>
              </w:rPr>
              <w:t>WAJAH</w:t>
            </w:r>
          </w:p>
          <w:p w14:paraId="680EEC63" w14:textId="77777777" w:rsidR="00355981" w:rsidRDefault="00000000">
            <w:r>
              <w:rPr>
                <w:color w:val="1D2624"/>
                <w:sz w:val="19"/>
              </w:rPr>
              <w:t>Age field mein negative number darj ho jata hai, jo mumkin nahi. Aksar galat entry ya date of birth (DOB) ghalat likhne se hota hai.</w:t>
            </w:r>
          </w:p>
        </w:tc>
        <w:tc>
          <w:tcPr>
            <w:tcW w:w="5993" w:type="dxa"/>
            <w:gridSpan w:val="2"/>
            <w:shd w:val="clear" w:color="auto" w:fill="ECF5EC"/>
            <w:tcMar>
              <w:top w:w="140" w:type="dxa"/>
              <w:left w:w="180" w:type="dxa"/>
              <w:bottom w:w="140" w:type="dxa"/>
              <w:right w:w="180" w:type="dxa"/>
            </w:tcMar>
          </w:tcPr>
          <w:p w14:paraId="1F8F6F1A" w14:textId="77777777" w:rsidR="00355981" w:rsidRDefault="00000000">
            <w:r>
              <w:rPr>
                <w:b/>
                <w:color w:val="2F7A44"/>
                <w:sz w:val="17"/>
              </w:rPr>
              <w:t>HAL</w:t>
            </w:r>
          </w:p>
          <w:p w14:paraId="5CA609D1" w14:textId="77777777" w:rsidR="00355981" w:rsidRDefault="00000000">
            <w:r>
              <w:rPr>
                <w:color w:val="1D2624"/>
                <w:sz w:val="19"/>
              </w:rPr>
              <w:t>Age darj karne se pehle respondent ki date of birth dobara confirm karein. Submit se pehle age field check kar lein ke woh positive hai.</w:t>
            </w:r>
          </w:p>
        </w:tc>
      </w:tr>
      <w:tr w:rsidR="00355981" w14:paraId="6DE58A99" w14:textId="77777777" w:rsidTr="00BF2E60">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141B0F8C" w14:textId="77777777" w:rsidR="00355981" w:rsidRDefault="00000000">
            <w:r>
              <w:rPr>
                <w:b/>
                <w:color w:val="1E5A8A"/>
                <w:sz w:val="16"/>
              </w:rPr>
              <w:t>ASAL DATA SE MISAL</w:t>
            </w:r>
          </w:p>
          <w:p w14:paraId="6D30381C" w14:textId="77777777" w:rsidR="00355981" w:rsidRDefault="00000000">
            <w:r>
              <w:rPr>
                <w:i/>
                <w:color w:val="1D2624"/>
                <w:sz w:val="19"/>
              </w:rPr>
              <w:t>Shafaq Zahra (D.I. Khan) ke Memoona (Girl ID 642, Kharu Wali) ke 29-Sep Household form mein sibling ki age negative (-0.1 saal) darj hui. Yeh mistake sirf Shafaq Zahra (D.I. Khan) ne ki hai, 1x.</w:t>
            </w:r>
          </w:p>
        </w:tc>
      </w:tr>
    </w:tbl>
    <w:p w14:paraId="1A02F650"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79"/>
        <w:gridCol w:w="1546"/>
        <w:gridCol w:w="1513"/>
        <w:gridCol w:w="4348"/>
      </w:tblGrid>
      <w:tr w:rsidR="00355981" w14:paraId="03821749" w14:textId="77777777" w:rsidTr="00BF2E60">
        <w:tc>
          <w:tcPr>
            <w:tcW w:w="3179" w:type="dxa"/>
            <w:shd w:val="clear" w:color="auto" w:fill="E5F2EF"/>
            <w:tcMar>
              <w:top w:w="40" w:type="dxa"/>
              <w:left w:w="80" w:type="dxa"/>
              <w:bottom w:w="40" w:type="dxa"/>
              <w:right w:w="80" w:type="dxa"/>
            </w:tcMar>
          </w:tcPr>
          <w:p w14:paraId="7EB00FBC" w14:textId="77777777" w:rsidR="00355981" w:rsidRDefault="00000000">
            <w:r>
              <w:rPr>
                <w:rFonts w:ascii="Consolas" w:hAnsi="Consolas"/>
                <w:b/>
                <w:color w:val="0A4F47"/>
                <w:sz w:val="15"/>
              </w:rPr>
              <w:t>HH_QF_DUMMY_ALT_PHONE</w:t>
            </w:r>
          </w:p>
        </w:tc>
        <w:tc>
          <w:tcPr>
            <w:tcW w:w="3059" w:type="dxa"/>
            <w:gridSpan w:val="2"/>
            <w:tcMar>
              <w:top w:w="40" w:type="dxa"/>
              <w:left w:w="80" w:type="dxa"/>
              <w:bottom w:w="40" w:type="dxa"/>
              <w:right w:w="80" w:type="dxa"/>
            </w:tcMar>
          </w:tcPr>
          <w:p w14:paraId="435893BC" w14:textId="77777777" w:rsidR="00355981" w:rsidRDefault="00000000">
            <w:r>
              <w:rPr>
                <w:b/>
                <w:color w:val="1D2624"/>
              </w:rPr>
              <w:t>Alternative number fake dalna</w:t>
            </w:r>
          </w:p>
        </w:tc>
        <w:tc>
          <w:tcPr>
            <w:tcW w:w="4348" w:type="dxa"/>
            <w:shd w:val="clear" w:color="auto" w:fill="EEF1EF"/>
            <w:tcMar>
              <w:top w:w="40" w:type="dxa"/>
              <w:left w:w="80" w:type="dxa"/>
              <w:bottom w:w="40" w:type="dxa"/>
              <w:right w:w="80" w:type="dxa"/>
            </w:tcMar>
          </w:tcPr>
          <w:p w14:paraId="382877A0" w14:textId="77777777" w:rsidR="00355981" w:rsidRDefault="00000000">
            <w:pPr>
              <w:jc w:val="right"/>
            </w:pPr>
            <w:r>
              <w:rPr>
                <w:rFonts w:ascii="Consolas" w:hAnsi="Consolas"/>
                <w:b/>
                <w:color w:val="4D5A56"/>
                <w:sz w:val="17"/>
              </w:rPr>
              <w:t>1 cases</w:t>
            </w:r>
          </w:p>
        </w:tc>
      </w:tr>
      <w:tr w:rsidR="00355981" w14:paraId="66FA3649" w14:textId="77777777" w:rsidTr="00BF2E60">
        <w:tblPrEx>
          <w:tblBorders>
            <w:top w:val="single" w:sz="6" w:space="0" w:color="DDE3E0"/>
            <w:left w:val="single" w:sz="6" w:space="0" w:color="DDE3E0"/>
            <w:bottom w:val="single" w:sz="6" w:space="0" w:color="DDE3E0"/>
            <w:right w:val="single" w:sz="6" w:space="0" w:color="DDE3E0"/>
          </w:tblBorders>
        </w:tblPrEx>
        <w:tc>
          <w:tcPr>
            <w:tcW w:w="4725" w:type="dxa"/>
            <w:gridSpan w:val="2"/>
            <w:shd w:val="clear" w:color="auto" w:fill="FBF0E2"/>
            <w:tcMar>
              <w:top w:w="140" w:type="dxa"/>
              <w:left w:w="180" w:type="dxa"/>
              <w:bottom w:w="140" w:type="dxa"/>
              <w:right w:w="180" w:type="dxa"/>
            </w:tcMar>
          </w:tcPr>
          <w:p w14:paraId="30C3FD0C" w14:textId="77777777" w:rsidR="00355981" w:rsidRDefault="00000000">
            <w:r>
              <w:rPr>
                <w:b/>
                <w:color w:val="A15C12"/>
                <w:sz w:val="17"/>
              </w:rPr>
              <w:t>WAJAH</w:t>
            </w:r>
          </w:p>
          <w:p w14:paraId="69CF91AB" w14:textId="77777777" w:rsidR="00355981" w:rsidRDefault="00000000">
            <w:r>
              <w:rPr>
                <w:color w:val="1D2624"/>
                <w:sz w:val="19"/>
              </w:rPr>
              <w:t>Form jaldi khatam karne ke liye alternate number field mein “0” ya repeat digits dal diye jate hain.</w:t>
            </w:r>
          </w:p>
        </w:tc>
        <w:tc>
          <w:tcPr>
            <w:tcW w:w="5861" w:type="dxa"/>
            <w:gridSpan w:val="2"/>
            <w:shd w:val="clear" w:color="auto" w:fill="ECF5EC"/>
            <w:tcMar>
              <w:top w:w="140" w:type="dxa"/>
              <w:left w:w="180" w:type="dxa"/>
              <w:bottom w:w="140" w:type="dxa"/>
              <w:right w:w="180" w:type="dxa"/>
            </w:tcMar>
          </w:tcPr>
          <w:p w14:paraId="5B1444EE" w14:textId="77777777" w:rsidR="00355981" w:rsidRDefault="00000000">
            <w:r>
              <w:rPr>
                <w:b/>
                <w:color w:val="2F7A44"/>
                <w:sz w:val="17"/>
              </w:rPr>
              <w:t>HAL</w:t>
            </w:r>
          </w:p>
          <w:p w14:paraId="33A5494F" w14:textId="77777777" w:rsidR="00355981" w:rsidRDefault="00000000">
            <w:r>
              <w:rPr>
                <w:color w:val="1D2624"/>
                <w:sz w:val="19"/>
              </w:rPr>
              <w:t>Respondent se sahi alternate number poochein. Number na ho to “not available” select karein, dummy number kabhi na dalein.</w:t>
            </w:r>
          </w:p>
        </w:tc>
      </w:tr>
      <w:tr w:rsidR="00355981" w14:paraId="0C9D3954" w14:textId="77777777" w:rsidTr="00BF2E60">
        <w:tblPrEx>
          <w:tblBorders>
            <w:top w:val="single" w:sz="6" w:space="0" w:color="DDE3E0"/>
            <w:left w:val="single" w:sz="6" w:space="0" w:color="DDE3E0"/>
            <w:bottom w:val="single" w:sz="6" w:space="0" w:color="DDE3E0"/>
            <w:right w:val="single" w:sz="6" w:space="0" w:color="DDE3E0"/>
          </w:tblBorders>
        </w:tblPrEx>
        <w:tc>
          <w:tcPr>
            <w:tcW w:w="10586" w:type="dxa"/>
            <w:gridSpan w:val="4"/>
            <w:shd w:val="clear" w:color="auto" w:fill="E8F0F7"/>
            <w:tcMar>
              <w:top w:w="120" w:type="dxa"/>
              <w:left w:w="180" w:type="dxa"/>
              <w:bottom w:w="120" w:type="dxa"/>
              <w:right w:w="180" w:type="dxa"/>
            </w:tcMar>
          </w:tcPr>
          <w:p w14:paraId="28017F83" w14:textId="77777777" w:rsidR="00355981" w:rsidRDefault="00000000">
            <w:r>
              <w:rPr>
                <w:b/>
                <w:color w:val="1E5A8A"/>
                <w:sz w:val="16"/>
              </w:rPr>
              <w:t>ASAL DATA SE MISAL</w:t>
            </w:r>
          </w:p>
          <w:p w14:paraId="5C859B21" w14:textId="77777777" w:rsidR="00355981" w:rsidRDefault="00000000">
            <w:r>
              <w:rPr>
                <w:i/>
                <w:color w:val="1D2624"/>
                <w:sz w:val="19"/>
              </w:rPr>
              <w:t>Mahnoor (Hangu) ke Arfa (Girl ID 460, Zanki Banda) ke 27-Sep Household form mein alternate_phonenumber “0” darj hai. Yeh mistake sirf Mahnoor (Hangu) ne ki hai, 1x.</w:t>
            </w:r>
          </w:p>
        </w:tc>
      </w:tr>
    </w:tbl>
    <w:p w14:paraId="06ACF40E"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03"/>
        <w:gridCol w:w="1551"/>
        <w:gridCol w:w="1507"/>
        <w:gridCol w:w="2947"/>
        <w:gridCol w:w="1372"/>
      </w:tblGrid>
      <w:tr w:rsidR="00355981" w14:paraId="152DDA32" w14:textId="77777777">
        <w:trPr>
          <w:gridBefore w:val="1"/>
          <w:gridAfter w:val="1"/>
          <w:wAfter w:w="1595" w:type="dxa"/>
        </w:trPr>
        <w:tc>
          <w:tcPr>
            <w:tcW w:w="3475" w:type="dxa"/>
            <w:shd w:val="clear" w:color="auto" w:fill="E5F2EF"/>
            <w:tcMar>
              <w:top w:w="40" w:type="dxa"/>
              <w:left w:w="80" w:type="dxa"/>
              <w:bottom w:w="40" w:type="dxa"/>
              <w:right w:w="80" w:type="dxa"/>
            </w:tcMar>
          </w:tcPr>
          <w:p w14:paraId="341B7AD4" w14:textId="77777777" w:rsidR="00355981" w:rsidRDefault="00000000">
            <w:r>
              <w:rPr>
                <w:rFonts w:ascii="Consolas" w:hAnsi="Consolas"/>
                <w:b/>
                <w:color w:val="0A4F47"/>
                <w:sz w:val="15"/>
              </w:rPr>
              <w:t>HH_QF_EDU_SPEND_OUTLIER</w:t>
            </w:r>
          </w:p>
        </w:tc>
        <w:tc>
          <w:tcPr>
            <w:tcW w:w="3475" w:type="dxa"/>
            <w:gridSpan w:val="2"/>
            <w:tcMar>
              <w:top w:w="40" w:type="dxa"/>
              <w:left w:w="80" w:type="dxa"/>
              <w:bottom w:w="40" w:type="dxa"/>
              <w:right w:w="80" w:type="dxa"/>
            </w:tcMar>
          </w:tcPr>
          <w:p w14:paraId="1D43E445" w14:textId="77777777" w:rsidR="00355981" w:rsidRDefault="00000000">
            <w:r>
              <w:rPr>
                <w:b/>
                <w:color w:val="1D2624"/>
              </w:rPr>
              <w:t>Education expenditure ka amount ghair mamuli</w:t>
            </w:r>
          </w:p>
        </w:tc>
        <w:tc>
          <w:tcPr>
            <w:tcW w:w="3475" w:type="dxa"/>
            <w:shd w:val="clear" w:color="auto" w:fill="EEF1EF"/>
            <w:tcMar>
              <w:top w:w="40" w:type="dxa"/>
              <w:left w:w="80" w:type="dxa"/>
              <w:bottom w:w="40" w:type="dxa"/>
              <w:right w:w="80" w:type="dxa"/>
            </w:tcMar>
          </w:tcPr>
          <w:p w14:paraId="5098E8F5" w14:textId="77777777" w:rsidR="00355981" w:rsidRDefault="00000000">
            <w:pPr>
              <w:jc w:val="right"/>
            </w:pPr>
            <w:r>
              <w:rPr>
                <w:rFonts w:ascii="Consolas" w:hAnsi="Consolas"/>
                <w:b/>
                <w:color w:val="4D5A56"/>
                <w:sz w:val="17"/>
              </w:rPr>
              <w:t>1 cases</w:t>
            </w:r>
          </w:p>
        </w:tc>
      </w:tr>
      <w:tr w:rsidR="00355981" w14:paraId="760D094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B1865D1" w14:textId="77777777" w:rsidR="00355981" w:rsidRDefault="00000000">
            <w:r>
              <w:rPr>
                <w:b/>
                <w:color w:val="A15C12"/>
                <w:sz w:val="17"/>
              </w:rPr>
              <w:t>WAJAH</w:t>
            </w:r>
          </w:p>
          <w:p w14:paraId="1206B881" w14:textId="77777777" w:rsidR="00355981" w:rsidRDefault="00000000">
            <w:r>
              <w:rPr>
                <w:color w:val="1D2624"/>
                <w:sz w:val="19"/>
              </w:rPr>
              <w:t>Kharch ki amount bohat zyada darj ho jati hai. Aksar respondent ko time period ki confusion hoti hai ya enumerator jaldi mein galat digit type kar deta hai.</w:t>
            </w:r>
          </w:p>
        </w:tc>
        <w:tc>
          <w:tcPr>
            <w:tcW w:w="5213" w:type="dxa"/>
            <w:gridSpan w:val="2"/>
            <w:shd w:val="clear" w:color="auto" w:fill="ECF5EC"/>
            <w:tcMar>
              <w:top w:w="140" w:type="dxa"/>
              <w:left w:w="180" w:type="dxa"/>
              <w:bottom w:w="140" w:type="dxa"/>
              <w:right w:w="180" w:type="dxa"/>
            </w:tcMar>
          </w:tcPr>
          <w:p w14:paraId="26E0DB78" w14:textId="77777777" w:rsidR="00355981" w:rsidRDefault="00000000">
            <w:r>
              <w:rPr>
                <w:b/>
                <w:color w:val="2F7A44"/>
                <w:sz w:val="17"/>
              </w:rPr>
              <w:t>HAL</w:t>
            </w:r>
          </w:p>
          <w:p w14:paraId="1B5063B0" w14:textId="77777777" w:rsidR="00355981" w:rsidRDefault="00000000">
            <w:r>
              <w:rPr>
                <w:color w:val="1D2624"/>
                <w:sz w:val="19"/>
              </w:rPr>
              <w:t>Amount darj karne se pehle respondent se currency aur time period, mahana ya salana, clear karein. Phir amount zaban se repeat kar ke confirm karein.</w:t>
            </w:r>
          </w:p>
        </w:tc>
      </w:tr>
      <w:tr w:rsidR="00355981" w14:paraId="30796C9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6D2A381E" w14:textId="77777777" w:rsidR="00355981" w:rsidRDefault="00000000">
            <w:r>
              <w:rPr>
                <w:b/>
                <w:color w:val="1E5A8A"/>
                <w:sz w:val="16"/>
              </w:rPr>
              <w:t>ASAL DATA SE MISAL</w:t>
            </w:r>
          </w:p>
          <w:p w14:paraId="07B7C7D2" w14:textId="77777777" w:rsidR="00355981" w:rsidRDefault="00000000">
            <w:r>
              <w:rPr>
                <w:i/>
                <w:color w:val="1D2624"/>
                <w:sz w:val="19"/>
              </w:rPr>
              <w:t>Javairia (D.I. Khan) ke Ghazala Bibi (Girl ID 1-14293-23-edae168b-5, Muqeem Shah) ke 23-Sep Household form mein education spend 50,900 PKR darj hua, jab keh outlier threshold 20,200 PKR hai. Yeh mistake sirf Javairia (D.I. Khan) ne ki hai, 1x.</w:t>
            </w:r>
          </w:p>
        </w:tc>
      </w:tr>
    </w:tbl>
    <w:p w14:paraId="3D472077"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31"/>
        <w:gridCol w:w="1556"/>
        <w:gridCol w:w="1555"/>
        <w:gridCol w:w="3040"/>
        <w:gridCol w:w="1404"/>
      </w:tblGrid>
      <w:tr w:rsidR="00355981" w14:paraId="77EB4D2E" w14:textId="77777777">
        <w:trPr>
          <w:gridAfter w:val="1"/>
          <w:wAfter w:w="1595" w:type="dxa"/>
        </w:trPr>
        <w:tc>
          <w:tcPr>
            <w:tcW w:w="3475" w:type="dxa"/>
            <w:shd w:val="clear" w:color="auto" w:fill="E5F2EF"/>
            <w:tcMar>
              <w:top w:w="40" w:type="dxa"/>
              <w:left w:w="80" w:type="dxa"/>
              <w:bottom w:w="40" w:type="dxa"/>
              <w:right w:w="80" w:type="dxa"/>
            </w:tcMar>
          </w:tcPr>
          <w:p w14:paraId="6CB53FA2" w14:textId="77777777" w:rsidR="00355981" w:rsidRDefault="00000000">
            <w:r>
              <w:rPr>
                <w:rFonts w:ascii="Consolas" w:hAnsi="Consolas"/>
                <w:b/>
                <w:color w:val="0A4F47"/>
                <w:sz w:val="15"/>
              </w:rPr>
              <w:lastRenderedPageBreak/>
              <w:t>GVH_CE_01</w:t>
            </w:r>
          </w:p>
        </w:tc>
        <w:tc>
          <w:tcPr>
            <w:tcW w:w="3475" w:type="dxa"/>
            <w:gridSpan w:val="2"/>
            <w:tcMar>
              <w:top w:w="40" w:type="dxa"/>
              <w:left w:w="80" w:type="dxa"/>
              <w:bottom w:w="40" w:type="dxa"/>
              <w:right w:w="80" w:type="dxa"/>
            </w:tcMar>
          </w:tcPr>
          <w:p w14:paraId="005711DB" w14:textId="77777777" w:rsidR="00355981" w:rsidRDefault="00000000">
            <w:r>
              <w:rPr>
                <w:b/>
                <w:color w:val="1D2624"/>
              </w:rPr>
              <w:t>Girls interview ho gaya lekin Household interview record nahi</w:t>
            </w:r>
          </w:p>
        </w:tc>
        <w:tc>
          <w:tcPr>
            <w:tcW w:w="3475" w:type="dxa"/>
            <w:shd w:val="clear" w:color="auto" w:fill="EEF1EF"/>
            <w:tcMar>
              <w:top w:w="40" w:type="dxa"/>
              <w:left w:w="80" w:type="dxa"/>
              <w:bottom w:w="40" w:type="dxa"/>
              <w:right w:w="80" w:type="dxa"/>
            </w:tcMar>
          </w:tcPr>
          <w:p w14:paraId="2754B688" w14:textId="77777777" w:rsidR="00355981" w:rsidRDefault="00000000">
            <w:pPr>
              <w:jc w:val="right"/>
            </w:pPr>
            <w:r>
              <w:rPr>
                <w:rFonts w:ascii="Consolas" w:hAnsi="Consolas"/>
                <w:b/>
                <w:color w:val="4D5A56"/>
                <w:sz w:val="17"/>
              </w:rPr>
              <w:t>1 cases</w:t>
            </w:r>
          </w:p>
        </w:tc>
      </w:tr>
      <w:tr w:rsidR="00355981" w14:paraId="53379B7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8FCDAC5" w14:textId="77777777" w:rsidR="00355981" w:rsidRDefault="00000000">
            <w:r>
              <w:rPr>
                <w:b/>
                <w:color w:val="A15C12"/>
                <w:sz w:val="17"/>
              </w:rPr>
              <w:t>WAJAH</w:t>
            </w:r>
          </w:p>
          <w:p w14:paraId="37617130" w14:textId="77777777" w:rsidR="00355981" w:rsidRDefault="00000000">
            <w:r>
              <w:rPr>
                <w:color w:val="1D2624"/>
                <w:sz w:val="19"/>
              </w:rPr>
              <w:t>Girl ka Girls interview conduct ho chuka hai lekin usi girl ka mukammal Household interview system mein maujood nahi — ya submit reh gaya ya kabhi hua hi nahi.</w:t>
            </w:r>
          </w:p>
        </w:tc>
        <w:tc>
          <w:tcPr>
            <w:tcW w:w="5213" w:type="dxa"/>
            <w:gridSpan w:val="2"/>
            <w:shd w:val="clear" w:color="auto" w:fill="ECF5EC"/>
            <w:tcMar>
              <w:top w:w="140" w:type="dxa"/>
              <w:left w:w="180" w:type="dxa"/>
              <w:bottom w:w="140" w:type="dxa"/>
              <w:right w:w="180" w:type="dxa"/>
            </w:tcMar>
          </w:tcPr>
          <w:p w14:paraId="30400C11" w14:textId="77777777" w:rsidR="00355981" w:rsidRDefault="00000000">
            <w:r>
              <w:rPr>
                <w:b/>
                <w:color w:val="2F7A44"/>
                <w:sz w:val="17"/>
              </w:rPr>
              <w:t>HAL</w:t>
            </w:r>
          </w:p>
          <w:p w14:paraId="241BA28C" w14:textId="77777777" w:rsidR="00355981" w:rsidRDefault="00000000">
            <w:r>
              <w:rPr>
                <w:color w:val="1D2624"/>
                <w:sz w:val="19"/>
              </w:rPr>
              <w:t>Har girl ke liye Household (Mother/Father) interview bhi mukammal karein aur same din submit karein. Submit status supervisor ke saath confirm karein.</w:t>
            </w:r>
          </w:p>
        </w:tc>
      </w:tr>
      <w:tr w:rsidR="00355981" w14:paraId="08ABF8F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7531BF0" w14:textId="77777777" w:rsidR="00355981" w:rsidRDefault="00000000">
            <w:r>
              <w:rPr>
                <w:b/>
                <w:color w:val="1E5A8A"/>
                <w:sz w:val="16"/>
              </w:rPr>
              <w:t>ASAL DATA SE MISAL</w:t>
            </w:r>
          </w:p>
          <w:p w14:paraId="6A639084" w14:textId="77777777" w:rsidR="00355981" w:rsidRDefault="00000000">
            <w:r>
              <w:rPr>
                <w:i/>
                <w:color w:val="1D2624"/>
                <w:sz w:val="19"/>
              </w:rPr>
              <w:t>aisha.aman (D.I. Khan) ke Kainat (Girl ID 265, Kiri Pawanda) ka Girls interview conduct ho chuka hai lekin is girl ka mukammal Household interview record maujood nahi. Yeh mistake sirf aisha.aman (D.I. Khan) ne ki hai, 1x.</w:t>
            </w:r>
          </w:p>
        </w:tc>
      </w:tr>
    </w:tbl>
    <w:p w14:paraId="487BBE01"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75"/>
        <w:gridCol w:w="1571"/>
        <w:gridCol w:w="1533"/>
        <w:gridCol w:w="3003"/>
        <w:gridCol w:w="1404"/>
      </w:tblGrid>
      <w:tr w:rsidR="00355981" w14:paraId="336EF8F5" w14:textId="77777777">
        <w:trPr>
          <w:gridAfter w:val="1"/>
          <w:wAfter w:w="1595" w:type="dxa"/>
        </w:trPr>
        <w:tc>
          <w:tcPr>
            <w:tcW w:w="3475" w:type="dxa"/>
            <w:shd w:val="clear" w:color="auto" w:fill="E5F2EF"/>
            <w:tcMar>
              <w:top w:w="40" w:type="dxa"/>
              <w:left w:w="80" w:type="dxa"/>
              <w:bottom w:w="40" w:type="dxa"/>
              <w:right w:w="80" w:type="dxa"/>
            </w:tcMar>
          </w:tcPr>
          <w:p w14:paraId="4E34F9C3" w14:textId="77777777" w:rsidR="00355981" w:rsidRDefault="00000000">
            <w:r>
              <w:rPr>
                <w:rFonts w:ascii="Consolas" w:hAnsi="Consolas"/>
                <w:b/>
                <w:color w:val="0A4F47"/>
                <w:sz w:val="15"/>
              </w:rPr>
              <w:t>HH_DUP_OTHER</w:t>
            </w:r>
          </w:p>
        </w:tc>
        <w:tc>
          <w:tcPr>
            <w:tcW w:w="3475" w:type="dxa"/>
            <w:gridSpan w:val="2"/>
            <w:tcMar>
              <w:top w:w="40" w:type="dxa"/>
              <w:left w:w="80" w:type="dxa"/>
              <w:bottom w:w="40" w:type="dxa"/>
              <w:right w:w="80" w:type="dxa"/>
            </w:tcMar>
          </w:tcPr>
          <w:p w14:paraId="615EA007" w14:textId="77777777" w:rsidR="00355981" w:rsidRDefault="00000000">
            <w:r>
              <w:rPr>
                <w:b/>
                <w:color w:val="1D2624"/>
              </w:rPr>
              <w:t>Household form dobara submit ho jana (respondent unknown)</w:t>
            </w:r>
          </w:p>
        </w:tc>
        <w:tc>
          <w:tcPr>
            <w:tcW w:w="3475" w:type="dxa"/>
            <w:shd w:val="clear" w:color="auto" w:fill="EEF1EF"/>
            <w:tcMar>
              <w:top w:w="40" w:type="dxa"/>
              <w:left w:w="80" w:type="dxa"/>
              <w:bottom w:w="40" w:type="dxa"/>
              <w:right w:w="80" w:type="dxa"/>
            </w:tcMar>
          </w:tcPr>
          <w:p w14:paraId="062E25DB" w14:textId="77777777" w:rsidR="00355981" w:rsidRDefault="00000000">
            <w:pPr>
              <w:jc w:val="right"/>
            </w:pPr>
            <w:r>
              <w:rPr>
                <w:rFonts w:ascii="Consolas" w:hAnsi="Consolas"/>
                <w:b/>
                <w:color w:val="4D5A56"/>
                <w:sz w:val="17"/>
              </w:rPr>
              <w:t>1 cases</w:t>
            </w:r>
          </w:p>
        </w:tc>
      </w:tr>
      <w:tr w:rsidR="00355981" w14:paraId="027688B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351A3E6" w14:textId="77777777" w:rsidR="00355981" w:rsidRDefault="00000000">
            <w:r>
              <w:rPr>
                <w:b/>
                <w:color w:val="A15C12"/>
                <w:sz w:val="17"/>
              </w:rPr>
              <w:t>WAJAH</w:t>
            </w:r>
          </w:p>
          <w:p w14:paraId="2E0980AD" w14:textId="77777777" w:rsidR="00355981" w:rsidRDefault="00000000">
            <w:r>
              <w:rPr>
                <w:color w:val="1D2624"/>
                <w:sz w:val="19"/>
              </w:rPr>
              <w:t>Ek hi household ka form, jismein respondent select nahi hua, dobara submit ho gaya — identity aur location fields pehle wale record se match karti hain.</w:t>
            </w:r>
          </w:p>
        </w:tc>
        <w:tc>
          <w:tcPr>
            <w:tcW w:w="5213" w:type="dxa"/>
            <w:gridSpan w:val="2"/>
            <w:shd w:val="clear" w:color="auto" w:fill="ECF5EC"/>
            <w:tcMar>
              <w:top w:w="140" w:type="dxa"/>
              <w:left w:w="180" w:type="dxa"/>
              <w:bottom w:w="140" w:type="dxa"/>
              <w:right w:w="180" w:type="dxa"/>
            </w:tcMar>
          </w:tcPr>
          <w:p w14:paraId="3D9A49AF" w14:textId="77777777" w:rsidR="00355981" w:rsidRDefault="00000000">
            <w:r>
              <w:rPr>
                <w:b/>
                <w:color w:val="2F7A44"/>
                <w:sz w:val="17"/>
              </w:rPr>
              <w:t>HAL</w:t>
            </w:r>
          </w:p>
          <w:p w14:paraId="63099A6F" w14:textId="77777777" w:rsidR="00355981" w:rsidRDefault="00000000">
            <w:r>
              <w:rPr>
                <w:color w:val="1D2624"/>
                <w:sz w:val="19"/>
              </w:rPr>
              <w:t>Submit se pehle check karein ke is household ka form pehle se maujood to nahi. Respondent hamesha select karein, aur duplicate ho to supervisor ko inform karein.</w:t>
            </w:r>
          </w:p>
        </w:tc>
      </w:tr>
      <w:tr w:rsidR="00355981" w14:paraId="3CB3313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866A527" w14:textId="77777777" w:rsidR="00355981" w:rsidRDefault="00000000">
            <w:r>
              <w:rPr>
                <w:b/>
                <w:color w:val="1E5A8A"/>
                <w:sz w:val="16"/>
              </w:rPr>
              <w:t>ASAL DATA SE MISAL</w:t>
            </w:r>
          </w:p>
          <w:p w14:paraId="34DA7B26" w14:textId="77777777" w:rsidR="00355981" w:rsidRDefault="00000000">
            <w:r>
              <w:rPr>
                <w:i/>
                <w:color w:val="1D2624"/>
                <w:sz w:val="19"/>
              </w:rPr>
              <w:t>Nadia bibi (Hangu) ke Uzma (Girl ID 1347, Sarozai Piala) ke household ka form dobara submit hua, respondent “Unknown” tha. Yeh mistake sirf Nadia bibi (Hangu) ne ki hai, 1x.</w:t>
            </w:r>
          </w:p>
        </w:tc>
      </w:tr>
    </w:tbl>
    <w:p w14:paraId="41736DE9"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60"/>
        <w:gridCol w:w="1537"/>
        <w:gridCol w:w="1511"/>
        <w:gridCol w:w="2986"/>
        <w:gridCol w:w="1392"/>
      </w:tblGrid>
      <w:tr w:rsidR="00355981" w14:paraId="4D2B7D9F" w14:textId="77777777">
        <w:trPr>
          <w:gridAfter w:val="1"/>
          <w:wAfter w:w="1595" w:type="dxa"/>
        </w:trPr>
        <w:tc>
          <w:tcPr>
            <w:tcW w:w="3475" w:type="dxa"/>
            <w:shd w:val="clear" w:color="auto" w:fill="E5F2EF"/>
            <w:tcMar>
              <w:top w:w="40" w:type="dxa"/>
              <w:left w:w="80" w:type="dxa"/>
              <w:bottom w:w="40" w:type="dxa"/>
              <w:right w:w="80" w:type="dxa"/>
            </w:tcMar>
          </w:tcPr>
          <w:p w14:paraId="044C4B34" w14:textId="77777777" w:rsidR="00355981" w:rsidRDefault="00000000">
            <w:r>
              <w:rPr>
                <w:rFonts w:ascii="Consolas" w:hAnsi="Consolas"/>
                <w:b/>
                <w:color w:val="0A4F47"/>
                <w:sz w:val="15"/>
              </w:rPr>
              <w:t>HH_AN_LONG_DURATION</w:t>
            </w:r>
          </w:p>
        </w:tc>
        <w:tc>
          <w:tcPr>
            <w:tcW w:w="3475" w:type="dxa"/>
            <w:gridSpan w:val="2"/>
            <w:tcMar>
              <w:top w:w="40" w:type="dxa"/>
              <w:left w:w="80" w:type="dxa"/>
              <w:bottom w:w="40" w:type="dxa"/>
              <w:right w:w="80" w:type="dxa"/>
            </w:tcMar>
          </w:tcPr>
          <w:p w14:paraId="7DEDCF45" w14:textId="77777777" w:rsidR="00355981" w:rsidRDefault="00000000">
            <w:r>
              <w:rPr>
                <w:b/>
                <w:color w:val="1D2624"/>
              </w:rPr>
              <w:t>Interview ka waqt zaroorat se zyada lamba ho jana</w:t>
            </w:r>
          </w:p>
        </w:tc>
        <w:tc>
          <w:tcPr>
            <w:tcW w:w="3475" w:type="dxa"/>
            <w:shd w:val="clear" w:color="auto" w:fill="EEF1EF"/>
            <w:tcMar>
              <w:top w:w="40" w:type="dxa"/>
              <w:left w:w="80" w:type="dxa"/>
              <w:bottom w:w="40" w:type="dxa"/>
              <w:right w:w="80" w:type="dxa"/>
            </w:tcMar>
          </w:tcPr>
          <w:p w14:paraId="273591EA" w14:textId="77777777" w:rsidR="00355981" w:rsidRDefault="00000000">
            <w:pPr>
              <w:jc w:val="right"/>
            </w:pPr>
            <w:r>
              <w:rPr>
                <w:rFonts w:ascii="Consolas" w:hAnsi="Consolas"/>
                <w:b/>
                <w:color w:val="4D5A56"/>
                <w:sz w:val="17"/>
              </w:rPr>
              <w:t>1 cases</w:t>
            </w:r>
          </w:p>
        </w:tc>
      </w:tr>
      <w:tr w:rsidR="00355981" w14:paraId="24E96BA6"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87F1EC5" w14:textId="77777777" w:rsidR="00355981" w:rsidRDefault="00000000">
            <w:r>
              <w:rPr>
                <w:b/>
                <w:color w:val="A15C12"/>
                <w:sz w:val="17"/>
              </w:rPr>
              <w:t>WAJAH</w:t>
            </w:r>
          </w:p>
          <w:p w14:paraId="5FCC3585" w14:textId="77777777" w:rsidR="00355981" w:rsidRDefault="00000000">
            <w:r>
              <w:rPr>
                <w:color w:val="1D2624"/>
                <w:sz w:val="19"/>
              </w:rPr>
              <w:t>Interview 2 ghante (120 minute) se zyada chal jata hai. Aksar tab hota hai jab tablet ka form khula reh jata hai, jaise beech mein break liya gaya, na keh lagatar interview hone se.</w:t>
            </w:r>
          </w:p>
        </w:tc>
        <w:tc>
          <w:tcPr>
            <w:tcW w:w="5213" w:type="dxa"/>
            <w:gridSpan w:val="2"/>
            <w:shd w:val="clear" w:color="auto" w:fill="ECF5EC"/>
            <w:tcMar>
              <w:top w:w="140" w:type="dxa"/>
              <w:left w:w="180" w:type="dxa"/>
              <w:bottom w:w="140" w:type="dxa"/>
              <w:right w:w="180" w:type="dxa"/>
            </w:tcMar>
          </w:tcPr>
          <w:p w14:paraId="382E13DF" w14:textId="77777777" w:rsidR="00355981" w:rsidRDefault="00000000">
            <w:r>
              <w:rPr>
                <w:b/>
                <w:color w:val="2F7A44"/>
                <w:sz w:val="17"/>
              </w:rPr>
              <w:t>HAL</w:t>
            </w:r>
          </w:p>
          <w:p w14:paraId="5ABD22B5" w14:textId="77777777" w:rsidR="00355981" w:rsidRDefault="00000000">
            <w:r>
              <w:rPr>
                <w:color w:val="1D2624"/>
                <w:sz w:val="19"/>
              </w:rPr>
              <w:t>Interview shuru karte hi usay lagatar complete karein. Break lena zaroori ho to form ko sahi tarah pause/save karein, khula na chhodein.</w:t>
            </w:r>
          </w:p>
        </w:tc>
      </w:tr>
      <w:tr w:rsidR="00355981" w14:paraId="01032EA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9D37661" w14:textId="77777777" w:rsidR="00355981" w:rsidRDefault="00000000">
            <w:r>
              <w:rPr>
                <w:b/>
                <w:color w:val="1E5A8A"/>
                <w:sz w:val="16"/>
              </w:rPr>
              <w:t>ASAL DATA SE MISAL</w:t>
            </w:r>
          </w:p>
          <w:p w14:paraId="30712E1F" w14:textId="77777777" w:rsidR="00355981" w:rsidRDefault="00000000">
            <w:r>
              <w:rPr>
                <w:i/>
                <w:color w:val="1D2624"/>
                <w:sz w:val="19"/>
              </w:rPr>
              <w:t>Summiya Hayat (Hangu) ke Faiza (Girl ID 2-40095-23-9d66d43b-6, Sarozai Piala) ke 24-Sep Household form mein duration 121 minute (2.0 ghante) show hua. Yeh mistake sirf Summiya Hayat (Hangu) ne ki hai, 1x.</w:t>
            </w:r>
          </w:p>
        </w:tc>
      </w:tr>
    </w:tbl>
    <w:p w14:paraId="7221C33D"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27"/>
        <w:gridCol w:w="1524"/>
        <w:gridCol w:w="1506"/>
        <w:gridCol w:w="3016"/>
        <w:gridCol w:w="1413"/>
      </w:tblGrid>
      <w:tr w:rsidR="00355981" w14:paraId="4C46D92C" w14:textId="77777777">
        <w:trPr>
          <w:gridAfter w:val="1"/>
          <w:wAfter w:w="1595" w:type="dxa"/>
        </w:trPr>
        <w:tc>
          <w:tcPr>
            <w:tcW w:w="3475" w:type="dxa"/>
            <w:shd w:val="clear" w:color="auto" w:fill="E5F2EF"/>
            <w:tcMar>
              <w:top w:w="40" w:type="dxa"/>
              <w:left w:w="80" w:type="dxa"/>
              <w:bottom w:w="40" w:type="dxa"/>
              <w:right w:w="80" w:type="dxa"/>
            </w:tcMar>
          </w:tcPr>
          <w:p w14:paraId="144BDDB2" w14:textId="77777777" w:rsidR="00355981" w:rsidRDefault="00000000">
            <w:r>
              <w:rPr>
                <w:rFonts w:ascii="Consolas" w:hAnsi="Consolas"/>
                <w:b/>
                <w:color w:val="0A4F47"/>
                <w:sz w:val="15"/>
              </w:rPr>
              <w:lastRenderedPageBreak/>
              <w:t>GL_QF_DIST_MODE</w:t>
            </w:r>
          </w:p>
        </w:tc>
        <w:tc>
          <w:tcPr>
            <w:tcW w:w="3475" w:type="dxa"/>
            <w:gridSpan w:val="2"/>
            <w:tcMar>
              <w:top w:w="40" w:type="dxa"/>
              <w:left w:w="80" w:type="dxa"/>
              <w:bottom w:w="40" w:type="dxa"/>
              <w:right w:w="80" w:type="dxa"/>
            </w:tcMar>
          </w:tcPr>
          <w:p w14:paraId="3D84AF49" w14:textId="77777777" w:rsidR="00355981" w:rsidRDefault="00000000">
            <w:r>
              <w:rPr>
                <w:b/>
                <w:color w:val="1D2624"/>
              </w:rPr>
              <w:t>School ka faasla 0 lekin aane jane ka zariya sawari</w:t>
            </w:r>
          </w:p>
        </w:tc>
        <w:tc>
          <w:tcPr>
            <w:tcW w:w="3475" w:type="dxa"/>
            <w:shd w:val="clear" w:color="auto" w:fill="EEF1EF"/>
            <w:tcMar>
              <w:top w:w="40" w:type="dxa"/>
              <w:left w:w="80" w:type="dxa"/>
              <w:bottom w:w="40" w:type="dxa"/>
              <w:right w:w="80" w:type="dxa"/>
            </w:tcMar>
          </w:tcPr>
          <w:p w14:paraId="26455126" w14:textId="77777777" w:rsidR="00355981" w:rsidRDefault="00000000">
            <w:pPr>
              <w:jc w:val="right"/>
            </w:pPr>
            <w:r>
              <w:rPr>
                <w:rFonts w:ascii="Consolas" w:hAnsi="Consolas"/>
                <w:b/>
                <w:color w:val="4D5A56"/>
                <w:sz w:val="17"/>
              </w:rPr>
              <w:t>1 cases</w:t>
            </w:r>
          </w:p>
        </w:tc>
      </w:tr>
      <w:tr w:rsidR="00355981" w14:paraId="37098D0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50659EE" w14:textId="77777777" w:rsidR="00355981" w:rsidRDefault="00000000">
            <w:r>
              <w:rPr>
                <w:b/>
                <w:color w:val="A15C12"/>
                <w:sz w:val="17"/>
              </w:rPr>
              <w:t>WAJAH</w:t>
            </w:r>
          </w:p>
          <w:p w14:paraId="6FB4DD58" w14:textId="77777777" w:rsidR="00355981" w:rsidRDefault="00000000">
            <w:r>
              <w:rPr>
                <w:color w:val="1D2624"/>
                <w:sz w:val="19"/>
              </w:rPr>
              <w:t>School ka faasla 0 darj hua lekin aane jane ka zariya motorbike/gaari jaisi sawari select ki gayi, jo aapas mein match nahi karta.</w:t>
            </w:r>
          </w:p>
        </w:tc>
        <w:tc>
          <w:tcPr>
            <w:tcW w:w="5213" w:type="dxa"/>
            <w:gridSpan w:val="2"/>
            <w:shd w:val="clear" w:color="auto" w:fill="ECF5EC"/>
            <w:tcMar>
              <w:top w:w="140" w:type="dxa"/>
              <w:left w:w="180" w:type="dxa"/>
              <w:bottom w:w="140" w:type="dxa"/>
              <w:right w:w="180" w:type="dxa"/>
            </w:tcMar>
          </w:tcPr>
          <w:p w14:paraId="089C69AA" w14:textId="77777777" w:rsidR="00355981" w:rsidRDefault="00000000">
            <w:r>
              <w:rPr>
                <w:b/>
                <w:color w:val="2F7A44"/>
                <w:sz w:val="17"/>
              </w:rPr>
              <w:t>HAL</w:t>
            </w:r>
          </w:p>
          <w:p w14:paraId="738E596D" w14:textId="77777777" w:rsidR="00355981" w:rsidRDefault="00000000">
            <w:r>
              <w:rPr>
                <w:color w:val="1D2624"/>
                <w:sz w:val="19"/>
              </w:rPr>
              <w:t>Faasla aur transport ka sawal dobara confirm karein. Faasla 0 ho to zariya aam tor par “paidal” hona chahiye.</w:t>
            </w:r>
          </w:p>
        </w:tc>
      </w:tr>
      <w:tr w:rsidR="00355981" w14:paraId="18F92CE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4751FA4" w14:textId="77777777" w:rsidR="00355981" w:rsidRDefault="00000000">
            <w:r>
              <w:rPr>
                <w:b/>
                <w:color w:val="1E5A8A"/>
                <w:sz w:val="16"/>
              </w:rPr>
              <w:t>ASAL DATA SE MISAL</w:t>
            </w:r>
          </w:p>
          <w:p w14:paraId="1C4B89FB" w14:textId="77777777" w:rsidR="00355981" w:rsidRDefault="00000000">
            <w:r>
              <w:rPr>
                <w:i/>
                <w:color w:val="1D2624"/>
                <w:sz w:val="19"/>
              </w:rPr>
              <w:t>Javairia (D.I. Khan) ke Anisa Rubab (Girl ID 84, Noon) ke 29-Sep Girls form mein school ka faasla 0 darj tha lekin transport “Motorbike” select hua. Yeh mistake sirf Javairia (D.I. Khan) ne ki hai, 1x.</w:t>
            </w:r>
          </w:p>
        </w:tc>
      </w:tr>
    </w:tbl>
    <w:p w14:paraId="2A3BDDFA" w14:textId="77777777" w:rsidR="00355981" w:rsidRDefault="00355981">
      <w:pPr>
        <w:spacing w:after="160"/>
      </w:pPr>
    </w:p>
    <w:p w14:paraId="55BF8DAB" w14:textId="77777777" w:rsidR="00355981" w:rsidRDefault="00000000">
      <w:pPr>
        <w:spacing w:before="360" w:after="40"/>
      </w:pPr>
      <w:r>
        <w:rPr>
          <w:rFonts w:ascii="Cambria" w:hAnsi="Cambria"/>
          <w:b/>
          <w:color w:val="0A4F47"/>
          <w:sz w:val="32"/>
        </w:rPr>
        <w:t>2. District Wise Analysis</w:t>
      </w:r>
    </w:p>
    <w:p w14:paraId="30AACEC3" w14:textId="77777777" w:rsidR="00355981" w:rsidRDefault="00000000">
      <w:pPr>
        <w:spacing w:after="160"/>
      </w:pPr>
      <w:r>
        <w:rPr>
          <w:i/>
          <w:color w:val="4D5A56"/>
          <w:sz w:val="19"/>
        </w:rPr>
        <w:t>D.I. Khan aur Hangu ke darmiyan errors ka farq aur wajahat</w:t>
      </w:r>
    </w:p>
    <w:p w14:paraId="23CAC910" w14:textId="77777777" w:rsidR="00355981" w:rsidRDefault="00355981">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738"/>
        <w:gridCol w:w="1738"/>
        <w:gridCol w:w="1738"/>
        <w:gridCol w:w="1738"/>
        <w:gridCol w:w="1738"/>
        <w:gridCol w:w="1738"/>
      </w:tblGrid>
      <w:tr w:rsidR="00355981" w14:paraId="6724889C" w14:textId="77777777">
        <w:tc>
          <w:tcPr>
            <w:tcW w:w="1738" w:type="dxa"/>
            <w:shd w:val="clear" w:color="auto" w:fill="0F6F63"/>
            <w:tcMar>
              <w:top w:w="70" w:type="dxa"/>
              <w:left w:w="120" w:type="dxa"/>
              <w:bottom w:w="70" w:type="dxa"/>
              <w:right w:w="120" w:type="dxa"/>
            </w:tcMar>
          </w:tcPr>
          <w:p w14:paraId="35902376" w14:textId="77777777" w:rsidR="00355981" w:rsidRDefault="00000000">
            <w:r>
              <w:rPr>
                <w:b/>
                <w:color w:val="FFFFFF"/>
                <w:sz w:val="18"/>
              </w:rPr>
              <w:t>District</w:t>
            </w:r>
          </w:p>
        </w:tc>
        <w:tc>
          <w:tcPr>
            <w:tcW w:w="1738" w:type="dxa"/>
            <w:shd w:val="clear" w:color="auto" w:fill="0F6F63"/>
            <w:tcMar>
              <w:top w:w="70" w:type="dxa"/>
              <w:left w:w="120" w:type="dxa"/>
              <w:bottom w:w="70" w:type="dxa"/>
              <w:right w:w="120" w:type="dxa"/>
            </w:tcMar>
          </w:tcPr>
          <w:p w14:paraId="75AD25A1" w14:textId="77777777" w:rsidR="00355981" w:rsidRDefault="00000000">
            <w:r>
              <w:rPr>
                <w:b/>
                <w:color w:val="FFFFFF"/>
                <w:sz w:val="18"/>
              </w:rPr>
              <w:t>Total</w:t>
            </w:r>
          </w:p>
        </w:tc>
        <w:tc>
          <w:tcPr>
            <w:tcW w:w="1738" w:type="dxa"/>
            <w:shd w:val="clear" w:color="auto" w:fill="0F6F63"/>
            <w:tcMar>
              <w:top w:w="70" w:type="dxa"/>
              <w:left w:w="120" w:type="dxa"/>
              <w:bottom w:w="70" w:type="dxa"/>
              <w:right w:w="120" w:type="dxa"/>
            </w:tcMar>
          </w:tcPr>
          <w:p w14:paraId="0E89816F" w14:textId="77777777" w:rsidR="00355981" w:rsidRDefault="00000000">
            <w:r>
              <w:rPr>
                <w:b/>
                <w:color w:val="FFFFFF"/>
                <w:sz w:val="18"/>
              </w:rPr>
              <w:t>Critical</w:t>
            </w:r>
          </w:p>
        </w:tc>
        <w:tc>
          <w:tcPr>
            <w:tcW w:w="1738" w:type="dxa"/>
            <w:shd w:val="clear" w:color="auto" w:fill="0F6F63"/>
            <w:tcMar>
              <w:top w:w="70" w:type="dxa"/>
              <w:left w:w="120" w:type="dxa"/>
              <w:bottom w:w="70" w:type="dxa"/>
              <w:right w:w="120" w:type="dxa"/>
            </w:tcMar>
          </w:tcPr>
          <w:p w14:paraId="4C374130" w14:textId="77777777" w:rsidR="00355981" w:rsidRDefault="00000000">
            <w:r>
              <w:rPr>
                <w:b/>
                <w:color w:val="FFFFFF"/>
                <w:sz w:val="18"/>
              </w:rPr>
              <w:t>Quality</w:t>
            </w:r>
          </w:p>
        </w:tc>
        <w:tc>
          <w:tcPr>
            <w:tcW w:w="1738" w:type="dxa"/>
            <w:shd w:val="clear" w:color="auto" w:fill="0F6F63"/>
            <w:tcMar>
              <w:top w:w="70" w:type="dxa"/>
              <w:left w:w="120" w:type="dxa"/>
              <w:bottom w:w="70" w:type="dxa"/>
              <w:right w:w="120" w:type="dxa"/>
            </w:tcMar>
          </w:tcPr>
          <w:p w14:paraId="7ECC9B4F" w14:textId="77777777" w:rsidR="00355981" w:rsidRDefault="00000000">
            <w:r>
              <w:rPr>
                <w:b/>
                <w:color w:val="FFFFFF"/>
                <w:sz w:val="18"/>
              </w:rPr>
              <w:t>Critical %</w:t>
            </w:r>
          </w:p>
        </w:tc>
        <w:tc>
          <w:tcPr>
            <w:tcW w:w="1738" w:type="dxa"/>
            <w:shd w:val="clear" w:color="auto" w:fill="0F6F63"/>
            <w:tcMar>
              <w:top w:w="70" w:type="dxa"/>
              <w:left w:w="120" w:type="dxa"/>
              <w:bottom w:w="70" w:type="dxa"/>
              <w:right w:w="120" w:type="dxa"/>
            </w:tcMar>
          </w:tcPr>
          <w:p w14:paraId="0A6F33D7" w14:textId="77777777" w:rsidR="00355981" w:rsidRDefault="00000000">
            <w:r>
              <w:rPr>
                <w:b/>
                <w:color w:val="FFFFFF"/>
                <w:sz w:val="18"/>
              </w:rPr>
              <w:t>Rule Types</w:t>
            </w:r>
          </w:p>
        </w:tc>
      </w:tr>
      <w:tr w:rsidR="00355981" w14:paraId="716AFD63" w14:textId="77777777">
        <w:tc>
          <w:tcPr>
            <w:tcW w:w="1701" w:type="dxa"/>
            <w:shd w:val="clear" w:color="auto" w:fill="FFFFFF"/>
            <w:tcMar>
              <w:top w:w="70" w:type="dxa"/>
              <w:left w:w="120" w:type="dxa"/>
              <w:bottom w:w="70" w:type="dxa"/>
              <w:right w:w="120" w:type="dxa"/>
            </w:tcMar>
          </w:tcPr>
          <w:p w14:paraId="7F99A9C6" w14:textId="77777777" w:rsidR="00355981" w:rsidRDefault="00000000">
            <w:r>
              <w:rPr>
                <w:color w:val="1D2624"/>
                <w:sz w:val="18"/>
              </w:rPr>
              <w:t>D.I. Khan</w:t>
            </w:r>
          </w:p>
        </w:tc>
        <w:tc>
          <w:tcPr>
            <w:tcW w:w="1134" w:type="dxa"/>
            <w:shd w:val="clear" w:color="auto" w:fill="FFFFFF"/>
            <w:tcMar>
              <w:top w:w="70" w:type="dxa"/>
              <w:left w:w="120" w:type="dxa"/>
              <w:bottom w:w="70" w:type="dxa"/>
              <w:right w:w="120" w:type="dxa"/>
            </w:tcMar>
          </w:tcPr>
          <w:p w14:paraId="451320B8" w14:textId="77777777" w:rsidR="00355981" w:rsidRDefault="00000000">
            <w:r>
              <w:rPr>
                <w:color w:val="1D2624"/>
                <w:sz w:val="18"/>
              </w:rPr>
              <w:t>301</w:t>
            </w:r>
          </w:p>
        </w:tc>
        <w:tc>
          <w:tcPr>
            <w:tcW w:w="1134" w:type="dxa"/>
            <w:shd w:val="clear" w:color="auto" w:fill="FFFFFF"/>
            <w:tcMar>
              <w:top w:w="70" w:type="dxa"/>
              <w:left w:w="120" w:type="dxa"/>
              <w:bottom w:w="70" w:type="dxa"/>
              <w:right w:w="120" w:type="dxa"/>
            </w:tcMar>
          </w:tcPr>
          <w:p w14:paraId="09DAFC34" w14:textId="77777777" w:rsidR="00355981" w:rsidRDefault="00000000">
            <w:r>
              <w:rPr>
                <w:color w:val="1D2624"/>
                <w:sz w:val="18"/>
              </w:rPr>
              <w:t>149</w:t>
            </w:r>
          </w:p>
        </w:tc>
        <w:tc>
          <w:tcPr>
            <w:tcW w:w="1134" w:type="dxa"/>
            <w:shd w:val="clear" w:color="auto" w:fill="FFFFFF"/>
            <w:tcMar>
              <w:top w:w="70" w:type="dxa"/>
              <w:left w:w="120" w:type="dxa"/>
              <w:bottom w:w="70" w:type="dxa"/>
              <w:right w:w="120" w:type="dxa"/>
            </w:tcMar>
          </w:tcPr>
          <w:p w14:paraId="310A03B3" w14:textId="77777777" w:rsidR="00355981" w:rsidRDefault="00000000">
            <w:r>
              <w:rPr>
                <w:color w:val="1D2624"/>
                <w:sz w:val="18"/>
              </w:rPr>
              <w:t>152</w:t>
            </w:r>
          </w:p>
        </w:tc>
        <w:tc>
          <w:tcPr>
            <w:tcW w:w="1247" w:type="dxa"/>
            <w:shd w:val="clear" w:color="auto" w:fill="FFFFFF"/>
            <w:tcMar>
              <w:top w:w="70" w:type="dxa"/>
              <w:left w:w="120" w:type="dxa"/>
              <w:bottom w:w="70" w:type="dxa"/>
              <w:right w:w="120" w:type="dxa"/>
            </w:tcMar>
          </w:tcPr>
          <w:p w14:paraId="683CB554" w14:textId="77777777" w:rsidR="00355981" w:rsidRDefault="00000000">
            <w:r>
              <w:rPr>
                <w:color w:val="1D2624"/>
                <w:sz w:val="18"/>
              </w:rPr>
              <w:t>49.5%</w:t>
            </w:r>
          </w:p>
        </w:tc>
        <w:tc>
          <w:tcPr>
            <w:tcW w:w="1247" w:type="dxa"/>
            <w:shd w:val="clear" w:color="auto" w:fill="FFFFFF"/>
            <w:tcMar>
              <w:top w:w="70" w:type="dxa"/>
              <w:left w:w="120" w:type="dxa"/>
              <w:bottom w:w="70" w:type="dxa"/>
              <w:right w:w="120" w:type="dxa"/>
            </w:tcMar>
          </w:tcPr>
          <w:p w14:paraId="7C054668" w14:textId="77777777" w:rsidR="00355981" w:rsidRDefault="00000000">
            <w:r>
              <w:rPr>
                <w:color w:val="1D2624"/>
                <w:sz w:val="18"/>
              </w:rPr>
              <w:t>30</w:t>
            </w:r>
          </w:p>
        </w:tc>
      </w:tr>
      <w:tr w:rsidR="00355981" w14:paraId="7E09D6E7" w14:textId="77777777">
        <w:tc>
          <w:tcPr>
            <w:tcW w:w="1701" w:type="dxa"/>
            <w:shd w:val="clear" w:color="auto" w:fill="F6F7F5"/>
            <w:tcMar>
              <w:top w:w="70" w:type="dxa"/>
              <w:left w:w="120" w:type="dxa"/>
              <w:bottom w:w="70" w:type="dxa"/>
              <w:right w:w="120" w:type="dxa"/>
            </w:tcMar>
          </w:tcPr>
          <w:p w14:paraId="3087B7AD" w14:textId="77777777" w:rsidR="00355981" w:rsidRDefault="00000000">
            <w:r>
              <w:rPr>
                <w:color w:val="1D2624"/>
                <w:sz w:val="18"/>
              </w:rPr>
              <w:t>Hangu</w:t>
            </w:r>
          </w:p>
        </w:tc>
        <w:tc>
          <w:tcPr>
            <w:tcW w:w="1134" w:type="dxa"/>
            <w:shd w:val="clear" w:color="auto" w:fill="F6F7F5"/>
            <w:tcMar>
              <w:top w:w="70" w:type="dxa"/>
              <w:left w:w="120" w:type="dxa"/>
              <w:bottom w:w="70" w:type="dxa"/>
              <w:right w:w="120" w:type="dxa"/>
            </w:tcMar>
          </w:tcPr>
          <w:p w14:paraId="619E334C" w14:textId="77777777" w:rsidR="00355981" w:rsidRDefault="00000000">
            <w:r>
              <w:rPr>
                <w:color w:val="1D2624"/>
                <w:sz w:val="18"/>
              </w:rPr>
              <w:t>91</w:t>
            </w:r>
          </w:p>
        </w:tc>
        <w:tc>
          <w:tcPr>
            <w:tcW w:w="1134" w:type="dxa"/>
            <w:shd w:val="clear" w:color="auto" w:fill="F6F7F5"/>
            <w:tcMar>
              <w:top w:w="70" w:type="dxa"/>
              <w:left w:w="120" w:type="dxa"/>
              <w:bottom w:w="70" w:type="dxa"/>
              <w:right w:w="120" w:type="dxa"/>
            </w:tcMar>
          </w:tcPr>
          <w:p w14:paraId="0D22E771" w14:textId="77777777" w:rsidR="00355981" w:rsidRDefault="00000000">
            <w:r>
              <w:rPr>
                <w:color w:val="1D2624"/>
                <w:sz w:val="18"/>
              </w:rPr>
              <w:t>55</w:t>
            </w:r>
          </w:p>
        </w:tc>
        <w:tc>
          <w:tcPr>
            <w:tcW w:w="1134" w:type="dxa"/>
            <w:shd w:val="clear" w:color="auto" w:fill="F6F7F5"/>
            <w:tcMar>
              <w:top w:w="70" w:type="dxa"/>
              <w:left w:w="120" w:type="dxa"/>
              <w:bottom w:w="70" w:type="dxa"/>
              <w:right w:w="120" w:type="dxa"/>
            </w:tcMar>
          </w:tcPr>
          <w:p w14:paraId="0F15A50F" w14:textId="77777777" w:rsidR="00355981" w:rsidRDefault="00000000">
            <w:r>
              <w:rPr>
                <w:color w:val="1D2624"/>
                <w:sz w:val="18"/>
              </w:rPr>
              <w:t>36</w:t>
            </w:r>
          </w:p>
        </w:tc>
        <w:tc>
          <w:tcPr>
            <w:tcW w:w="1247" w:type="dxa"/>
            <w:shd w:val="clear" w:color="auto" w:fill="F6F7F5"/>
            <w:tcMar>
              <w:top w:w="70" w:type="dxa"/>
              <w:left w:w="120" w:type="dxa"/>
              <w:bottom w:w="70" w:type="dxa"/>
              <w:right w:w="120" w:type="dxa"/>
            </w:tcMar>
          </w:tcPr>
          <w:p w14:paraId="4C69DD1B" w14:textId="77777777" w:rsidR="00355981" w:rsidRDefault="00000000">
            <w:r>
              <w:rPr>
                <w:color w:val="1D2624"/>
                <w:sz w:val="18"/>
              </w:rPr>
              <w:t>60.4%</w:t>
            </w:r>
          </w:p>
        </w:tc>
        <w:tc>
          <w:tcPr>
            <w:tcW w:w="1247" w:type="dxa"/>
            <w:shd w:val="clear" w:color="auto" w:fill="F6F7F5"/>
            <w:tcMar>
              <w:top w:w="70" w:type="dxa"/>
              <w:left w:w="120" w:type="dxa"/>
              <w:bottom w:w="70" w:type="dxa"/>
              <w:right w:w="120" w:type="dxa"/>
            </w:tcMar>
          </w:tcPr>
          <w:p w14:paraId="1454388B" w14:textId="77777777" w:rsidR="00355981" w:rsidRDefault="00000000">
            <w:r>
              <w:rPr>
                <w:color w:val="1D2624"/>
                <w:sz w:val="18"/>
              </w:rPr>
              <w:t>21</w:t>
            </w:r>
          </w:p>
        </w:tc>
      </w:tr>
    </w:tbl>
    <w:p w14:paraId="5A8654C7" w14:textId="77777777" w:rsidR="00355981" w:rsidRDefault="00355981">
      <w:pPr>
        <w:spacing w:after="160"/>
      </w:pPr>
    </w:p>
    <w:p w14:paraId="6E6F2FAE" w14:textId="77777777" w:rsidR="00355981" w:rsidRDefault="00000000">
      <w:pPr>
        <w:spacing w:before="200" w:after="120"/>
      </w:pPr>
      <w:r>
        <w:rPr>
          <w:rFonts w:ascii="Cambria" w:hAnsi="Cambria"/>
          <w:b/>
          <w:color w:val="0A4F47"/>
          <w:sz w:val="25"/>
        </w:rPr>
        <w:t>D.I. Khan</w:t>
      </w:r>
    </w:p>
    <w:p w14:paraId="3A851ACD" w14:textId="77777777" w:rsidR="00355981" w:rsidRDefault="00000000">
      <w:pPr>
        <w:spacing w:after="120"/>
      </w:pPr>
      <w:r>
        <w:rPr>
          <w:color w:val="1D2624"/>
          <w:sz w:val="20"/>
        </w:rPr>
        <w:t>D.I. Khan mein sab se zyada errors (301) hain, aur critical rate 49.5% hai. Teen enumerators, Javairia, aisha.aman aur Shafaq Zahra, mil kar 178 errors (59%) is district ke zimmedar hain. Sab se badi wajah consent tap, dummy neighbour number aur dummy identity/location hain, plus speed warnings bhi bar bar aati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5749"/>
        <w:gridCol w:w="4917"/>
      </w:tblGrid>
      <w:tr w:rsidR="00355981" w14:paraId="22F33C3E" w14:textId="77777777">
        <w:tc>
          <w:tcPr>
            <w:tcW w:w="5213" w:type="dxa"/>
            <w:shd w:val="clear" w:color="auto" w:fill="0F6F63"/>
            <w:tcMar>
              <w:top w:w="70" w:type="dxa"/>
              <w:left w:w="120" w:type="dxa"/>
              <w:bottom w:w="70" w:type="dxa"/>
              <w:right w:w="120" w:type="dxa"/>
            </w:tcMar>
          </w:tcPr>
          <w:p w14:paraId="1F61F63A" w14:textId="77777777" w:rsidR="00355981" w:rsidRDefault="00000000">
            <w:r>
              <w:rPr>
                <w:b/>
                <w:color w:val="FFFFFF"/>
                <w:sz w:val="17"/>
              </w:rPr>
              <w:t>Rule</w:t>
            </w:r>
          </w:p>
        </w:tc>
        <w:tc>
          <w:tcPr>
            <w:tcW w:w="5213" w:type="dxa"/>
            <w:shd w:val="clear" w:color="auto" w:fill="0F6F63"/>
            <w:tcMar>
              <w:top w:w="70" w:type="dxa"/>
              <w:left w:w="120" w:type="dxa"/>
              <w:bottom w:w="70" w:type="dxa"/>
              <w:right w:w="120" w:type="dxa"/>
            </w:tcMar>
          </w:tcPr>
          <w:p w14:paraId="0C2FDB0D" w14:textId="77777777" w:rsidR="00355981" w:rsidRDefault="00000000">
            <w:r>
              <w:rPr>
                <w:b/>
                <w:color w:val="FFFFFF"/>
                <w:sz w:val="17"/>
              </w:rPr>
              <w:t>Count</w:t>
            </w:r>
          </w:p>
        </w:tc>
      </w:tr>
      <w:tr w:rsidR="00355981" w14:paraId="798B90A7" w14:textId="77777777">
        <w:tc>
          <w:tcPr>
            <w:tcW w:w="5953" w:type="dxa"/>
            <w:shd w:val="clear" w:color="auto" w:fill="FFFFFF"/>
            <w:tcMar>
              <w:top w:w="70" w:type="dxa"/>
              <w:left w:w="120" w:type="dxa"/>
              <w:bottom w:w="70" w:type="dxa"/>
              <w:right w:w="120" w:type="dxa"/>
            </w:tcMar>
          </w:tcPr>
          <w:p w14:paraId="685AEB0A" w14:textId="77777777" w:rsidR="00355981" w:rsidRDefault="00000000">
            <w:r>
              <w:rPr>
                <w:color w:val="1D2624"/>
                <w:sz w:val="17"/>
              </w:rPr>
              <w:t>GL_QF_CONSENT_SPEED</w:t>
            </w:r>
          </w:p>
        </w:tc>
        <w:tc>
          <w:tcPr>
            <w:tcW w:w="1417" w:type="dxa"/>
            <w:shd w:val="clear" w:color="auto" w:fill="FFFFFF"/>
            <w:tcMar>
              <w:top w:w="70" w:type="dxa"/>
              <w:left w:w="120" w:type="dxa"/>
              <w:bottom w:w="70" w:type="dxa"/>
              <w:right w:w="120" w:type="dxa"/>
            </w:tcMar>
          </w:tcPr>
          <w:p w14:paraId="02F7DAA5" w14:textId="77777777" w:rsidR="00355981" w:rsidRDefault="00000000">
            <w:r>
              <w:rPr>
                <w:color w:val="1D2624"/>
                <w:sz w:val="17"/>
              </w:rPr>
              <w:t>56</w:t>
            </w:r>
          </w:p>
        </w:tc>
      </w:tr>
      <w:tr w:rsidR="00355981" w14:paraId="2D5CB11E" w14:textId="77777777">
        <w:tc>
          <w:tcPr>
            <w:tcW w:w="5953" w:type="dxa"/>
            <w:shd w:val="clear" w:color="auto" w:fill="F6F7F5"/>
            <w:tcMar>
              <w:top w:w="70" w:type="dxa"/>
              <w:left w:w="120" w:type="dxa"/>
              <w:bottom w:w="70" w:type="dxa"/>
              <w:right w:w="120" w:type="dxa"/>
            </w:tcMar>
          </w:tcPr>
          <w:p w14:paraId="7A395705" w14:textId="77777777" w:rsidR="00355981" w:rsidRDefault="00000000">
            <w:r>
              <w:rPr>
                <w:color w:val="1D2624"/>
                <w:sz w:val="17"/>
              </w:rPr>
              <w:t>HH_QF_DUMMY_NEIGHBOR_PHONE</w:t>
            </w:r>
          </w:p>
        </w:tc>
        <w:tc>
          <w:tcPr>
            <w:tcW w:w="1417" w:type="dxa"/>
            <w:shd w:val="clear" w:color="auto" w:fill="F6F7F5"/>
            <w:tcMar>
              <w:top w:w="70" w:type="dxa"/>
              <w:left w:w="120" w:type="dxa"/>
              <w:bottom w:w="70" w:type="dxa"/>
              <w:right w:w="120" w:type="dxa"/>
            </w:tcMar>
          </w:tcPr>
          <w:p w14:paraId="04CC516F" w14:textId="77777777" w:rsidR="00355981" w:rsidRDefault="00000000">
            <w:r>
              <w:rPr>
                <w:color w:val="1D2624"/>
                <w:sz w:val="17"/>
              </w:rPr>
              <w:t>55</w:t>
            </w:r>
          </w:p>
        </w:tc>
      </w:tr>
      <w:tr w:rsidR="00355981" w14:paraId="51CA41C0" w14:textId="77777777">
        <w:tc>
          <w:tcPr>
            <w:tcW w:w="5953" w:type="dxa"/>
            <w:shd w:val="clear" w:color="auto" w:fill="FFFFFF"/>
            <w:tcMar>
              <w:top w:w="70" w:type="dxa"/>
              <w:left w:w="120" w:type="dxa"/>
              <w:bottom w:w="70" w:type="dxa"/>
              <w:right w:w="120" w:type="dxa"/>
            </w:tcMar>
          </w:tcPr>
          <w:p w14:paraId="5803A2AA" w14:textId="77777777" w:rsidR="00355981" w:rsidRDefault="00000000">
            <w:r>
              <w:rPr>
                <w:color w:val="1D2624"/>
                <w:sz w:val="17"/>
              </w:rPr>
              <w:t>HH_QF_CONSENT_SPEED</w:t>
            </w:r>
          </w:p>
        </w:tc>
        <w:tc>
          <w:tcPr>
            <w:tcW w:w="1417" w:type="dxa"/>
            <w:shd w:val="clear" w:color="auto" w:fill="FFFFFF"/>
            <w:tcMar>
              <w:top w:w="70" w:type="dxa"/>
              <w:left w:w="120" w:type="dxa"/>
              <w:bottom w:w="70" w:type="dxa"/>
              <w:right w:w="120" w:type="dxa"/>
            </w:tcMar>
          </w:tcPr>
          <w:p w14:paraId="1E843AA3" w14:textId="77777777" w:rsidR="00355981" w:rsidRDefault="00000000">
            <w:r>
              <w:rPr>
                <w:color w:val="1D2624"/>
                <w:sz w:val="17"/>
              </w:rPr>
              <w:t>43</w:t>
            </w:r>
          </w:p>
        </w:tc>
      </w:tr>
      <w:tr w:rsidR="00355981" w14:paraId="118879D1" w14:textId="77777777">
        <w:tc>
          <w:tcPr>
            <w:tcW w:w="5953" w:type="dxa"/>
            <w:shd w:val="clear" w:color="auto" w:fill="F6F7F5"/>
            <w:tcMar>
              <w:top w:w="70" w:type="dxa"/>
              <w:left w:w="120" w:type="dxa"/>
              <w:bottom w:w="70" w:type="dxa"/>
              <w:right w:w="120" w:type="dxa"/>
            </w:tcMar>
          </w:tcPr>
          <w:p w14:paraId="574947FA" w14:textId="77777777" w:rsidR="00355981" w:rsidRDefault="00000000">
            <w:r>
              <w:rPr>
                <w:color w:val="1D2624"/>
                <w:sz w:val="17"/>
              </w:rPr>
              <w:t>HH_QF_04</w:t>
            </w:r>
          </w:p>
        </w:tc>
        <w:tc>
          <w:tcPr>
            <w:tcW w:w="1417" w:type="dxa"/>
            <w:shd w:val="clear" w:color="auto" w:fill="F6F7F5"/>
            <w:tcMar>
              <w:top w:w="70" w:type="dxa"/>
              <w:left w:w="120" w:type="dxa"/>
              <w:bottom w:w="70" w:type="dxa"/>
              <w:right w:w="120" w:type="dxa"/>
            </w:tcMar>
          </w:tcPr>
          <w:p w14:paraId="315B2ADF" w14:textId="77777777" w:rsidR="00355981" w:rsidRDefault="00000000">
            <w:r>
              <w:rPr>
                <w:color w:val="1D2624"/>
                <w:sz w:val="17"/>
              </w:rPr>
              <w:t>29</w:t>
            </w:r>
          </w:p>
        </w:tc>
      </w:tr>
      <w:tr w:rsidR="00355981" w14:paraId="7701AA93" w14:textId="77777777">
        <w:tc>
          <w:tcPr>
            <w:tcW w:w="5953" w:type="dxa"/>
            <w:shd w:val="clear" w:color="auto" w:fill="FFFFFF"/>
            <w:tcMar>
              <w:top w:w="70" w:type="dxa"/>
              <w:left w:w="120" w:type="dxa"/>
              <w:bottom w:w="70" w:type="dxa"/>
              <w:right w:w="120" w:type="dxa"/>
            </w:tcMar>
          </w:tcPr>
          <w:p w14:paraId="3BB6015F" w14:textId="77777777" w:rsidR="00355981" w:rsidRDefault="00000000">
            <w:r>
              <w:rPr>
                <w:color w:val="1D2624"/>
                <w:sz w:val="17"/>
              </w:rPr>
              <w:t>GL_QF_SPEED_WARNINGS</w:t>
            </w:r>
          </w:p>
        </w:tc>
        <w:tc>
          <w:tcPr>
            <w:tcW w:w="1417" w:type="dxa"/>
            <w:shd w:val="clear" w:color="auto" w:fill="FFFFFF"/>
            <w:tcMar>
              <w:top w:w="70" w:type="dxa"/>
              <w:left w:w="120" w:type="dxa"/>
              <w:bottom w:w="70" w:type="dxa"/>
              <w:right w:w="120" w:type="dxa"/>
            </w:tcMar>
          </w:tcPr>
          <w:p w14:paraId="505F6710" w14:textId="77777777" w:rsidR="00355981" w:rsidRDefault="00000000">
            <w:r>
              <w:rPr>
                <w:color w:val="1D2624"/>
                <w:sz w:val="17"/>
              </w:rPr>
              <w:t>15</w:t>
            </w:r>
          </w:p>
        </w:tc>
      </w:tr>
    </w:tbl>
    <w:p w14:paraId="15F9BA79" w14:textId="77777777" w:rsidR="00355981" w:rsidRDefault="00355981">
      <w:pPr>
        <w:spacing w:after="160"/>
      </w:pPr>
    </w:p>
    <w:p w14:paraId="28736B2E" w14:textId="77777777" w:rsidR="00355981" w:rsidRDefault="00000000">
      <w:pPr>
        <w:spacing w:before="200" w:after="120"/>
      </w:pPr>
      <w:r>
        <w:rPr>
          <w:rFonts w:ascii="Cambria" w:hAnsi="Cambria"/>
          <w:b/>
          <w:color w:val="0A4F47"/>
          <w:sz w:val="25"/>
        </w:rPr>
        <w:t>Hangu</w:t>
      </w:r>
    </w:p>
    <w:p w14:paraId="6EE39887" w14:textId="77777777" w:rsidR="00355981" w:rsidRDefault="00000000">
      <w:pPr>
        <w:spacing w:after="120"/>
      </w:pPr>
      <w:r>
        <w:rPr>
          <w:color w:val="1D2624"/>
          <w:sz w:val="20"/>
        </w:rPr>
        <w:lastRenderedPageBreak/>
        <w:t>Hangu mein errors kam hain (91) lekin critical rate D.I. Khan se bhi zyada hai (60.4%). Teen enumerators, Mahnoor, Laiba Shams aur Nadia bibi, mil kar 74 errors (81%) is district ke zimmedar hain. Sab se badi wajah consent tap, gps remote aur dummy neighbour number hain, plus speed warnings bhi bar bar aati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5753"/>
        <w:gridCol w:w="4913"/>
      </w:tblGrid>
      <w:tr w:rsidR="00355981" w14:paraId="6DF659A3" w14:textId="77777777">
        <w:tc>
          <w:tcPr>
            <w:tcW w:w="5213" w:type="dxa"/>
            <w:shd w:val="clear" w:color="auto" w:fill="0F6F63"/>
            <w:tcMar>
              <w:top w:w="70" w:type="dxa"/>
              <w:left w:w="120" w:type="dxa"/>
              <w:bottom w:w="70" w:type="dxa"/>
              <w:right w:w="120" w:type="dxa"/>
            </w:tcMar>
          </w:tcPr>
          <w:p w14:paraId="2C5F6490" w14:textId="77777777" w:rsidR="00355981" w:rsidRDefault="00000000">
            <w:r>
              <w:rPr>
                <w:b/>
                <w:color w:val="FFFFFF"/>
                <w:sz w:val="17"/>
              </w:rPr>
              <w:t>Rule</w:t>
            </w:r>
          </w:p>
        </w:tc>
        <w:tc>
          <w:tcPr>
            <w:tcW w:w="5213" w:type="dxa"/>
            <w:shd w:val="clear" w:color="auto" w:fill="0F6F63"/>
            <w:tcMar>
              <w:top w:w="70" w:type="dxa"/>
              <w:left w:w="120" w:type="dxa"/>
              <w:bottom w:w="70" w:type="dxa"/>
              <w:right w:w="120" w:type="dxa"/>
            </w:tcMar>
          </w:tcPr>
          <w:p w14:paraId="62A1A2FB" w14:textId="77777777" w:rsidR="00355981" w:rsidRDefault="00000000">
            <w:r>
              <w:rPr>
                <w:b/>
                <w:color w:val="FFFFFF"/>
                <w:sz w:val="17"/>
              </w:rPr>
              <w:t>Count</w:t>
            </w:r>
          </w:p>
        </w:tc>
      </w:tr>
      <w:tr w:rsidR="00355981" w14:paraId="768667E7" w14:textId="77777777">
        <w:tc>
          <w:tcPr>
            <w:tcW w:w="5953" w:type="dxa"/>
            <w:shd w:val="clear" w:color="auto" w:fill="FFFFFF"/>
            <w:tcMar>
              <w:top w:w="70" w:type="dxa"/>
              <w:left w:w="120" w:type="dxa"/>
              <w:bottom w:w="70" w:type="dxa"/>
              <w:right w:w="120" w:type="dxa"/>
            </w:tcMar>
          </w:tcPr>
          <w:p w14:paraId="1ED9B5FB" w14:textId="77777777" w:rsidR="00355981" w:rsidRDefault="00000000">
            <w:r>
              <w:rPr>
                <w:color w:val="1D2624"/>
                <w:sz w:val="17"/>
              </w:rPr>
              <w:t>GL_QF_CONSENT_SPEED</w:t>
            </w:r>
          </w:p>
        </w:tc>
        <w:tc>
          <w:tcPr>
            <w:tcW w:w="1417" w:type="dxa"/>
            <w:shd w:val="clear" w:color="auto" w:fill="FFFFFF"/>
            <w:tcMar>
              <w:top w:w="70" w:type="dxa"/>
              <w:left w:w="120" w:type="dxa"/>
              <w:bottom w:w="70" w:type="dxa"/>
              <w:right w:w="120" w:type="dxa"/>
            </w:tcMar>
          </w:tcPr>
          <w:p w14:paraId="21272A17" w14:textId="77777777" w:rsidR="00355981" w:rsidRDefault="00000000">
            <w:r>
              <w:rPr>
                <w:color w:val="1D2624"/>
                <w:sz w:val="17"/>
              </w:rPr>
              <w:t>16</w:t>
            </w:r>
          </w:p>
        </w:tc>
      </w:tr>
      <w:tr w:rsidR="00355981" w14:paraId="3BC9DAD6" w14:textId="77777777">
        <w:tc>
          <w:tcPr>
            <w:tcW w:w="5953" w:type="dxa"/>
            <w:shd w:val="clear" w:color="auto" w:fill="F6F7F5"/>
            <w:tcMar>
              <w:top w:w="70" w:type="dxa"/>
              <w:left w:w="120" w:type="dxa"/>
              <w:bottom w:w="70" w:type="dxa"/>
              <w:right w:w="120" w:type="dxa"/>
            </w:tcMar>
          </w:tcPr>
          <w:p w14:paraId="1D4D07ED" w14:textId="77777777" w:rsidR="00355981" w:rsidRDefault="00000000">
            <w:r>
              <w:rPr>
                <w:color w:val="1D2624"/>
                <w:sz w:val="17"/>
              </w:rPr>
              <w:t>HH_QF_CONSENT_SPEED</w:t>
            </w:r>
          </w:p>
        </w:tc>
        <w:tc>
          <w:tcPr>
            <w:tcW w:w="1417" w:type="dxa"/>
            <w:shd w:val="clear" w:color="auto" w:fill="F6F7F5"/>
            <w:tcMar>
              <w:top w:w="70" w:type="dxa"/>
              <w:left w:w="120" w:type="dxa"/>
              <w:bottom w:w="70" w:type="dxa"/>
              <w:right w:w="120" w:type="dxa"/>
            </w:tcMar>
          </w:tcPr>
          <w:p w14:paraId="2F35BE14" w14:textId="77777777" w:rsidR="00355981" w:rsidRDefault="00000000">
            <w:r>
              <w:rPr>
                <w:color w:val="1D2624"/>
                <w:sz w:val="17"/>
              </w:rPr>
              <w:t>11</w:t>
            </w:r>
          </w:p>
        </w:tc>
      </w:tr>
      <w:tr w:rsidR="00355981" w14:paraId="22AED392" w14:textId="77777777">
        <w:tc>
          <w:tcPr>
            <w:tcW w:w="5953" w:type="dxa"/>
            <w:shd w:val="clear" w:color="auto" w:fill="FFFFFF"/>
            <w:tcMar>
              <w:top w:w="70" w:type="dxa"/>
              <w:left w:w="120" w:type="dxa"/>
              <w:bottom w:w="70" w:type="dxa"/>
              <w:right w:w="120" w:type="dxa"/>
            </w:tcMar>
          </w:tcPr>
          <w:p w14:paraId="49DD07DA" w14:textId="77777777" w:rsidR="00355981" w:rsidRDefault="00000000">
            <w:r>
              <w:rPr>
                <w:color w:val="1D2624"/>
                <w:sz w:val="17"/>
              </w:rPr>
              <w:t>HH_CR_GPS_REMOTE_FROM_VILLAGE</w:t>
            </w:r>
          </w:p>
        </w:tc>
        <w:tc>
          <w:tcPr>
            <w:tcW w:w="1417" w:type="dxa"/>
            <w:shd w:val="clear" w:color="auto" w:fill="FFFFFF"/>
            <w:tcMar>
              <w:top w:w="70" w:type="dxa"/>
              <w:left w:w="120" w:type="dxa"/>
              <w:bottom w:w="70" w:type="dxa"/>
              <w:right w:w="120" w:type="dxa"/>
            </w:tcMar>
          </w:tcPr>
          <w:p w14:paraId="3F83144E" w14:textId="77777777" w:rsidR="00355981" w:rsidRDefault="00000000">
            <w:r>
              <w:rPr>
                <w:color w:val="1D2624"/>
                <w:sz w:val="17"/>
              </w:rPr>
              <w:t>10</w:t>
            </w:r>
          </w:p>
        </w:tc>
      </w:tr>
      <w:tr w:rsidR="00355981" w14:paraId="0D37F915" w14:textId="77777777">
        <w:tc>
          <w:tcPr>
            <w:tcW w:w="5953" w:type="dxa"/>
            <w:shd w:val="clear" w:color="auto" w:fill="F6F7F5"/>
            <w:tcMar>
              <w:top w:w="70" w:type="dxa"/>
              <w:left w:w="120" w:type="dxa"/>
              <w:bottom w:w="70" w:type="dxa"/>
              <w:right w:w="120" w:type="dxa"/>
            </w:tcMar>
          </w:tcPr>
          <w:p w14:paraId="27F75CB6" w14:textId="77777777" w:rsidR="00355981" w:rsidRDefault="00000000">
            <w:r>
              <w:rPr>
                <w:color w:val="1D2624"/>
                <w:sz w:val="17"/>
              </w:rPr>
              <w:t>HH_QF_DUMMY_NEIGHBOR_PHONE</w:t>
            </w:r>
          </w:p>
        </w:tc>
        <w:tc>
          <w:tcPr>
            <w:tcW w:w="1417" w:type="dxa"/>
            <w:shd w:val="clear" w:color="auto" w:fill="F6F7F5"/>
            <w:tcMar>
              <w:top w:w="70" w:type="dxa"/>
              <w:left w:w="120" w:type="dxa"/>
              <w:bottom w:w="70" w:type="dxa"/>
              <w:right w:w="120" w:type="dxa"/>
            </w:tcMar>
          </w:tcPr>
          <w:p w14:paraId="57AC6F55" w14:textId="77777777" w:rsidR="00355981" w:rsidRDefault="00000000">
            <w:r>
              <w:rPr>
                <w:color w:val="1D2624"/>
                <w:sz w:val="17"/>
              </w:rPr>
              <w:t>8</w:t>
            </w:r>
          </w:p>
        </w:tc>
      </w:tr>
      <w:tr w:rsidR="00355981" w14:paraId="2DA0C5C3" w14:textId="77777777">
        <w:tc>
          <w:tcPr>
            <w:tcW w:w="5953" w:type="dxa"/>
            <w:shd w:val="clear" w:color="auto" w:fill="FFFFFF"/>
            <w:tcMar>
              <w:top w:w="70" w:type="dxa"/>
              <w:left w:w="120" w:type="dxa"/>
              <w:bottom w:w="70" w:type="dxa"/>
              <w:right w:w="120" w:type="dxa"/>
            </w:tcMar>
          </w:tcPr>
          <w:p w14:paraId="375B4F01" w14:textId="77777777" w:rsidR="00355981" w:rsidRDefault="00000000">
            <w:r>
              <w:rPr>
                <w:color w:val="1D2624"/>
                <w:sz w:val="17"/>
              </w:rPr>
              <w:t>GL_CE_GPS_REMOTE_FROM_VILLAGE</w:t>
            </w:r>
          </w:p>
        </w:tc>
        <w:tc>
          <w:tcPr>
            <w:tcW w:w="1417" w:type="dxa"/>
            <w:shd w:val="clear" w:color="auto" w:fill="FFFFFF"/>
            <w:tcMar>
              <w:top w:w="70" w:type="dxa"/>
              <w:left w:w="120" w:type="dxa"/>
              <w:bottom w:w="70" w:type="dxa"/>
              <w:right w:w="120" w:type="dxa"/>
            </w:tcMar>
          </w:tcPr>
          <w:p w14:paraId="44F2B1EE" w14:textId="77777777" w:rsidR="00355981" w:rsidRDefault="00000000">
            <w:r>
              <w:rPr>
                <w:color w:val="1D2624"/>
                <w:sz w:val="17"/>
              </w:rPr>
              <w:t>7</w:t>
            </w:r>
          </w:p>
        </w:tc>
      </w:tr>
    </w:tbl>
    <w:p w14:paraId="0BCF9C90" w14:textId="77777777" w:rsidR="00355981" w:rsidRDefault="00355981">
      <w:pPr>
        <w:spacing w:after="160"/>
      </w:pPr>
    </w:p>
    <w:p w14:paraId="36B6082B" w14:textId="77777777" w:rsidR="00355981" w:rsidRDefault="00000000">
      <w:pPr>
        <w:spacing w:before="360" w:after="40"/>
      </w:pPr>
      <w:r>
        <w:rPr>
          <w:rFonts w:ascii="Cambria" w:hAnsi="Cambria"/>
          <w:b/>
          <w:color w:val="0A4F47"/>
          <w:sz w:val="32"/>
        </w:rPr>
        <w:t>3. Enumerator Wise Error Breakdown</w:t>
      </w:r>
    </w:p>
    <w:p w14:paraId="00643AE2" w14:textId="77777777" w:rsidR="00355981" w:rsidRDefault="00000000">
      <w:pPr>
        <w:spacing w:after="160"/>
      </w:pPr>
      <w:r>
        <w:rPr>
          <w:i/>
          <w:color w:val="4D5A56"/>
          <w:sz w:val="19"/>
        </w:rPr>
        <w:t>Har enumerator ke naam ke saamne uska district likha hai</w:t>
      </w:r>
    </w:p>
    <w:p w14:paraId="20339ABD" w14:textId="77777777" w:rsidR="00355981" w:rsidRDefault="00355981">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871"/>
        <w:gridCol w:w="964"/>
        <w:gridCol w:w="680"/>
        <w:gridCol w:w="680"/>
        <w:gridCol w:w="737"/>
        <w:gridCol w:w="737"/>
        <w:gridCol w:w="737"/>
        <w:gridCol w:w="737"/>
        <w:gridCol w:w="1814"/>
      </w:tblGrid>
      <w:tr w:rsidR="00355981" w14:paraId="07A8B54B" w14:textId="77777777">
        <w:tc>
          <w:tcPr>
            <w:tcW w:w="1871" w:type="dxa"/>
            <w:shd w:val="clear" w:color="auto" w:fill="0F6F63"/>
            <w:tcMar>
              <w:top w:w="70" w:type="dxa"/>
              <w:left w:w="120" w:type="dxa"/>
              <w:bottom w:w="70" w:type="dxa"/>
              <w:right w:w="120" w:type="dxa"/>
            </w:tcMar>
          </w:tcPr>
          <w:p w14:paraId="76C405B2" w14:textId="77777777" w:rsidR="00355981" w:rsidRDefault="00000000">
            <w:r>
              <w:rPr>
                <w:b/>
                <w:color w:val="FFFFFF"/>
                <w:sz w:val="16"/>
              </w:rPr>
              <w:t>Enumerator (District)</w:t>
            </w:r>
          </w:p>
        </w:tc>
        <w:tc>
          <w:tcPr>
            <w:tcW w:w="964" w:type="dxa"/>
            <w:shd w:val="clear" w:color="auto" w:fill="0F6F63"/>
            <w:tcMar>
              <w:top w:w="70" w:type="dxa"/>
              <w:left w:w="120" w:type="dxa"/>
              <w:bottom w:w="70" w:type="dxa"/>
              <w:right w:w="120" w:type="dxa"/>
            </w:tcMar>
          </w:tcPr>
          <w:p w14:paraId="591B7F5D" w14:textId="77777777" w:rsidR="00355981" w:rsidRDefault="00000000">
            <w:r>
              <w:rPr>
                <w:b/>
                <w:color w:val="FFFFFF"/>
                <w:sz w:val="16"/>
              </w:rPr>
              <w:t>ID</w:t>
            </w:r>
          </w:p>
        </w:tc>
        <w:tc>
          <w:tcPr>
            <w:tcW w:w="680" w:type="dxa"/>
            <w:shd w:val="clear" w:color="auto" w:fill="0F6F63"/>
            <w:tcMar>
              <w:top w:w="70" w:type="dxa"/>
              <w:left w:w="120" w:type="dxa"/>
              <w:bottom w:w="70" w:type="dxa"/>
              <w:right w:w="120" w:type="dxa"/>
            </w:tcMar>
          </w:tcPr>
          <w:p w14:paraId="0EF1FCD0" w14:textId="77777777" w:rsidR="00355981" w:rsidRDefault="00000000">
            <w:r>
              <w:rPr>
                <w:b/>
                <w:color w:val="FFFFFF"/>
                <w:sz w:val="16"/>
              </w:rPr>
              <w:t>Field Days</w:t>
            </w:r>
          </w:p>
        </w:tc>
        <w:tc>
          <w:tcPr>
            <w:tcW w:w="680" w:type="dxa"/>
            <w:shd w:val="clear" w:color="auto" w:fill="0F6F63"/>
            <w:tcMar>
              <w:top w:w="70" w:type="dxa"/>
              <w:left w:w="120" w:type="dxa"/>
              <w:bottom w:w="70" w:type="dxa"/>
              <w:right w:w="120" w:type="dxa"/>
            </w:tcMar>
          </w:tcPr>
          <w:p w14:paraId="747C6BDC" w14:textId="77777777" w:rsidR="00355981" w:rsidRDefault="00000000">
            <w:r>
              <w:rPr>
                <w:b/>
                <w:color w:val="FFFFFF"/>
                <w:sz w:val="16"/>
              </w:rPr>
              <w:t>Forms</w:t>
            </w:r>
          </w:p>
        </w:tc>
        <w:tc>
          <w:tcPr>
            <w:tcW w:w="737" w:type="dxa"/>
            <w:shd w:val="clear" w:color="auto" w:fill="0F6F63"/>
            <w:tcMar>
              <w:top w:w="70" w:type="dxa"/>
              <w:left w:w="120" w:type="dxa"/>
              <w:bottom w:w="70" w:type="dxa"/>
              <w:right w:w="120" w:type="dxa"/>
            </w:tcMar>
          </w:tcPr>
          <w:p w14:paraId="6442CEE1" w14:textId="77777777" w:rsidR="00355981" w:rsidRDefault="00000000">
            <w:r>
              <w:rPr>
                <w:b/>
                <w:color w:val="FFFFFF"/>
                <w:sz w:val="16"/>
              </w:rPr>
              <w:t>Total Errors</w:t>
            </w:r>
          </w:p>
        </w:tc>
        <w:tc>
          <w:tcPr>
            <w:tcW w:w="737" w:type="dxa"/>
            <w:shd w:val="clear" w:color="auto" w:fill="0F6F63"/>
            <w:tcMar>
              <w:top w:w="70" w:type="dxa"/>
              <w:left w:w="120" w:type="dxa"/>
              <w:bottom w:w="70" w:type="dxa"/>
              <w:right w:w="120" w:type="dxa"/>
            </w:tcMar>
          </w:tcPr>
          <w:p w14:paraId="72078698" w14:textId="77777777" w:rsidR="00355981" w:rsidRDefault="00000000">
            <w:r>
              <w:rPr>
                <w:b/>
                <w:color w:val="FFFFFF"/>
                <w:sz w:val="16"/>
              </w:rPr>
              <w:t>Critical</w:t>
            </w:r>
          </w:p>
        </w:tc>
        <w:tc>
          <w:tcPr>
            <w:tcW w:w="737" w:type="dxa"/>
            <w:shd w:val="clear" w:color="auto" w:fill="0F6F63"/>
            <w:tcMar>
              <w:top w:w="70" w:type="dxa"/>
              <w:left w:w="120" w:type="dxa"/>
              <w:bottom w:w="70" w:type="dxa"/>
              <w:right w:w="120" w:type="dxa"/>
            </w:tcMar>
          </w:tcPr>
          <w:p w14:paraId="25C374E6" w14:textId="77777777" w:rsidR="00355981" w:rsidRDefault="00000000">
            <w:r>
              <w:rPr>
                <w:b/>
                <w:color w:val="FFFFFF"/>
                <w:sz w:val="16"/>
              </w:rPr>
              <w:t>Quality</w:t>
            </w:r>
          </w:p>
        </w:tc>
        <w:tc>
          <w:tcPr>
            <w:tcW w:w="737" w:type="dxa"/>
            <w:shd w:val="clear" w:color="auto" w:fill="0F6F63"/>
            <w:tcMar>
              <w:top w:w="70" w:type="dxa"/>
              <w:left w:w="120" w:type="dxa"/>
              <w:bottom w:w="70" w:type="dxa"/>
              <w:right w:w="120" w:type="dxa"/>
            </w:tcMar>
          </w:tcPr>
          <w:p w14:paraId="566862CF" w14:textId="77777777" w:rsidR="00355981" w:rsidRDefault="00000000">
            <w:r>
              <w:rPr>
                <w:b/>
                <w:color w:val="FFFFFF"/>
                <w:sz w:val="16"/>
              </w:rPr>
              <w:t>Errors / Day</w:t>
            </w:r>
          </w:p>
        </w:tc>
        <w:tc>
          <w:tcPr>
            <w:tcW w:w="1814" w:type="dxa"/>
            <w:shd w:val="clear" w:color="auto" w:fill="0F6F63"/>
            <w:tcMar>
              <w:top w:w="70" w:type="dxa"/>
              <w:left w:w="120" w:type="dxa"/>
              <w:bottom w:w="70" w:type="dxa"/>
              <w:right w:w="120" w:type="dxa"/>
            </w:tcMar>
          </w:tcPr>
          <w:p w14:paraId="7DA3956F" w14:textId="77777777" w:rsidR="00355981" w:rsidRDefault="00000000">
            <w:r>
              <w:rPr>
                <w:b/>
                <w:color w:val="FFFFFF"/>
                <w:sz w:val="16"/>
              </w:rPr>
              <w:t>Sabse Zyada Mistake</w:t>
            </w:r>
          </w:p>
        </w:tc>
      </w:tr>
      <w:tr w:rsidR="00355981" w14:paraId="575C5F84" w14:textId="77777777">
        <w:tc>
          <w:tcPr>
            <w:tcW w:w="1871" w:type="dxa"/>
            <w:shd w:val="clear" w:color="auto" w:fill="FFFFFF"/>
            <w:tcMar>
              <w:top w:w="70" w:type="dxa"/>
              <w:left w:w="120" w:type="dxa"/>
              <w:bottom w:w="70" w:type="dxa"/>
              <w:right w:w="120" w:type="dxa"/>
            </w:tcMar>
          </w:tcPr>
          <w:p w14:paraId="6E3FBC5C" w14:textId="77777777" w:rsidR="00355981" w:rsidRDefault="00000000">
            <w:r>
              <w:rPr>
                <w:color w:val="1D2624"/>
                <w:sz w:val="16"/>
              </w:rPr>
              <w:t>Javairia (D.I. Khan)</w:t>
            </w:r>
          </w:p>
        </w:tc>
        <w:tc>
          <w:tcPr>
            <w:tcW w:w="964" w:type="dxa"/>
            <w:shd w:val="clear" w:color="auto" w:fill="FFFFFF"/>
            <w:tcMar>
              <w:top w:w="70" w:type="dxa"/>
              <w:left w:w="120" w:type="dxa"/>
              <w:bottom w:w="70" w:type="dxa"/>
              <w:right w:w="120" w:type="dxa"/>
            </w:tcMar>
          </w:tcPr>
          <w:p w14:paraId="1E2A0584" w14:textId="77777777" w:rsidR="00355981" w:rsidRDefault="00000000">
            <w:r>
              <w:rPr>
                <w:color w:val="1D2624"/>
                <w:sz w:val="16"/>
              </w:rPr>
              <w:t>373651</w:t>
            </w:r>
          </w:p>
        </w:tc>
        <w:tc>
          <w:tcPr>
            <w:tcW w:w="680" w:type="dxa"/>
            <w:shd w:val="clear" w:color="auto" w:fill="FFFFFF"/>
            <w:tcMar>
              <w:top w:w="70" w:type="dxa"/>
              <w:left w:w="120" w:type="dxa"/>
              <w:bottom w:w="70" w:type="dxa"/>
              <w:right w:w="120" w:type="dxa"/>
            </w:tcMar>
          </w:tcPr>
          <w:p w14:paraId="4D22689A" w14:textId="77777777" w:rsidR="00355981" w:rsidRDefault="00000000">
            <w:r>
              <w:rPr>
                <w:color w:val="1D2624"/>
                <w:sz w:val="16"/>
              </w:rPr>
              <w:t>7</w:t>
            </w:r>
          </w:p>
        </w:tc>
        <w:tc>
          <w:tcPr>
            <w:tcW w:w="680" w:type="dxa"/>
            <w:shd w:val="clear" w:color="auto" w:fill="FFFFFF"/>
            <w:tcMar>
              <w:top w:w="70" w:type="dxa"/>
              <w:left w:w="120" w:type="dxa"/>
              <w:bottom w:w="70" w:type="dxa"/>
              <w:right w:w="120" w:type="dxa"/>
            </w:tcMar>
          </w:tcPr>
          <w:p w14:paraId="3C13B902" w14:textId="77777777" w:rsidR="00355981" w:rsidRDefault="00000000">
            <w:r>
              <w:rPr>
                <w:color w:val="1D2624"/>
                <w:sz w:val="16"/>
              </w:rPr>
              <w:t>52</w:t>
            </w:r>
          </w:p>
        </w:tc>
        <w:tc>
          <w:tcPr>
            <w:tcW w:w="737" w:type="dxa"/>
            <w:shd w:val="clear" w:color="auto" w:fill="FFFFFF"/>
            <w:tcMar>
              <w:top w:w="70" w:type="dxa"/>
              <w:left w:w="120" w:type="dxa"/>
              <w:bottom w:w="70" w:type="dxa"/>
              <w:right w:w="120" w:type="dxa"/>
            </w:tcMar>
          </w:tcPr>
          <w:p w14:paraId="5BAD4C21" w14:textId="77777777" w:rsidR="00355981" w:rsidRDefault="00000000">
            <w:r>
              <w:rPr>
                <w:color w:val="1D2624"/>
                <w:sz w:val="16"/>
              </w:rPr>
              <w:t>72</w:t>
            </w:r>
          </w:p>
        </w:tc>
        <w:tc>
          <w:tcPr>
            <w:tcW w:w="737" w:type="dxa"/>
            <w:shd w:val="clear" w:color="auto" w:fill="FFFFFF"/>
            <w:tcMar>
              <w:top w:w="70" w:type="dxa"/>
              <w:left w:w="120" w:type="dxa"/>
              <w:bottom w:w="70" w:type="dxa"/>
              <w:right w:w="120" w:type="dxa"/>
            </w:tcMar>
          </w:tcPr>
          <w:p w14:paraId="224E75FE" w14:textId="77777777" w:rsidR="00355981" w:rsidRDefault="00000000">
            <w:r>
              <w:rPr>
                <w:color w:val="1D2624"/>
                <w:sz w:val="16"/>
              </w:rPr>
              <w:t>39</w:t>
            </w:r>
          </w:p>
        </w:tc>
        <w:tc>
          <w:tcPr>
            <w:tcW w:w="737" w:type="dxa"/>
            <w:shd w:val="clear" w:color="auto" w:fill="FFFFFF"/>
            <w:tcMar>
              <w:top w:w="70" w:type="dxa"/>
              <w:left w:w="120" w:type="dxa"/>
              <w:bottom w:w="70" w:type="dxa"/>
              <w:right w:w="120" w:type="dxa"/>
            </w:tcMar>
          </w:tcPr>
          <w:p w14:paraId="3711493F" w14:textId="77777777" w:rsidR="00355981" w:rsidRDefault="00000000">
            <w:r>
              <w:rPr>
                <w:color w:val="1D2624"/>
                <w:sz w:val="16"/>
              </w:rPr>
              <w:t>33</w:t>
            </w:r>
          </w:p>
        </w:tc>
        <w:tc>
          <w:tcPr>
            <w:tcW w:w="737" w:type="dxa"/>
            <w:shd w:val="clear" w:color="auto" w:fill="FFFFFF"/>
            <w:tcMar>
              <w:top w:w="70" w:type="dxa"/>
              <w:left w:w="120" w:type="dxa"/>
              <w:bottom w:w="70" w:type="dxa"/>
              <w:right w:w="120" w:type="dxa"/>
            </w:tcMar>
          </w:tcPr>
          <w:p w14:paraId="2D33C3AA" w14:textId="77777777" w:rsidR="00355981" w:rsidRDefault="00000000">
            <w:r>
              <w:rPr>
                <w:color w:val="1D2624"/>
                <w:sz w:val="16"/>
              </w:rPr>
              <w:t>10.3</w:t>
            </w:r>
          </w:p>
        </w:tc>
        <w:tc>
          <w:tcPr>
            <w:tcW w:w="1814" w:type="dxa"/>
            <w:shd w:val="clear" w:color="auto" w:fill="FFFFFF"/>
            <w:tcMar>
              <w:top w:w="70" w:type="dxa"/>
              <w:left w:w="120" w:type="dxa"/>
              <w:bottom w:w="70" w:type="dxa"/>
              <w:right w:w="120" w:type="dxa"/>
            </w:tcMar>
          </w:tcPr>
          <w:p w14:paraId="35E61911" w14:textId="77777777" w:rsidR="00355981" w:rsidRDefault="00000000">
            <w:r>
              <w:rPr>
                <w:color w:val="1D2624"/>
                <w:sz w:val="16"/>
              </w:rPr>
              <w:t>Consent tap (17x)</w:t>
            </w:r>
          </w:p>
        </w:tc>
      </w:tr>
      <w:tr w:rsidR="00355981" w14:paraId="1AC16C79" w14:textId="77777777">
        <w:tc>
          <w:tcPr>
            <w:tcW w:w="1871" w:type="dxa"/>
            <w:shd w:val="clear" w:color="auto" w:fill="F6F7F5"/>
            <w:tcMar>
              <w:top w:w="70" w:type="dxa"/>
              <w:left w:w="120" w:type="dxa"/>
              <w:bottom w:w="70" w:type="dxa"/>
              <w:right w:w="120" w:type="dxa"/>
            </w:tcMar>
          </w:tcPr>
          <w:p w14:paraId="0DC92997" w14:textId="77777777" w:rsidR="00355981" w:rsidRDefault="00000000">
            <w:r>
              <w:rPr>
                <w:color w:val="1D2624"/>
                <w:sz w:val="16"/>
              </w:rPr>
              <w:t>aisha.aman (D.I. Khan)</w:t>
            </w:r>
          </w:p>
        </w:tc>
        <w:tc>
          <w:tcPr>
            <w:tcW w:w="964" w:type="dxa"/>
            <w:shd w:val="clear" w:color="auto" w:fill="F6F7F5"/>
            <w:tcMar>
              <w:top w:w="70" w:type="dxa"/>
              <w:left w:w="120" w:type="dxa"/>
              <w:bottom w:w="70" w:type="dxa"/>
              <w:right w:w="120" w:type="dxa"/>
            </w:tcMar>
          </w:tcPr>
          <w:p w14:paraId="794D4923" w14:textId="77777777" w:rsidR="00355981" w:rsidRDefault="00000000">
            <w:r>
              <w:rPr>
                <w:color w:val="1D2624"/>
                <w:sz w:val="16"/>
              </w:rPr>
              <w:t>752327</w:t>
            </w:r>
          </w:p>
        </w:tc>
        <w:tc>
          <w:tcPr>
            <w:tcW w:w="680" w:type="dxa"/>
            <w:shd w:val="clear" w:color="auto" w:fill="F6F7F5"/>
            <w:tcMar>
              <w:top w:w="70" w:type="dxa"/>
              <w:left w:w="120" w:type="dxa"/>
              <w:bottom w:w="70" w:type="dxa"/>
              <w:right w:w="120" w:type="dxa"/>
            </w:tcMar>
          </w:tcPr>
          <w:p w14:paraId="24FBC844" w14:textId="77777777" w:rsidR="00355981" w:rsidRDefault="00000000">
            <w:r>
              <w:rPr>
                <w:color w:val="1D2624"/>
                <w:sz w:val="16"/>
              </w:rPr>
              <w:t>6</w:t>
            </w:r>
          </w:p>
        </w:tc>
        <w:tc>
          <w:tcPr>
            <w:tcW w:w="680" w:type="dxa"/>
            <w:shd w:val="clear" w:color="auto" w:fill="F6F7F5"/>
            <w:tcMar>
              <w:top w:w="70" w:type="dxa"/>
              <w:left w:w="120" w:type="dxa"/>
              <w:bottom w:w="70" w:type="dxa"/>
              <w:right w:w="120" w:type="dxa"/>
            </w:tcMar>
          </w:tcPr>
          <w:p w14:paraId="6A3E989D" w14:textId="77777777" w:rsidR="00355981" w:rsidRDefault="00000000">
            <w:r>
              <w:rPr>
                <w:color w:val="1D2624"/>
                <w:sz w:val="16"/>
              </w:rPr>
              <w:t>36</w:t>
            </w:r>
          </w:p>
        </w:tc>
        <w:tc>
          <w:tcPr>
            <w:tcW w:w="737" w:type="dxa"/>
            <w:shd w:val="clear" w:color="auto" w:fill="F6F7F5"/>
            <w:tcMar>
              <w:top w:w="70" w:type="dxa"/>
              <w:left w:w="120" w:type="dxa"/>
              <w:bottom w:w="70" w:type="dxa"/>
              <w:right w:w="120" w:type="dxa"/>
            </w:tcMar>
          </w:tcPr>
          <w:p w14:paraId="7E71BCE9" w14:textId="77777777" w:rsidR="00355981" w:rsidRDefault="00000000">
            <w:r>
              <w:rPr>
                <w:color w:val="1D2624"/>
                <w:sz w:val="16"/>
              </w:rPr>
              <w:t>59</w:t>
            </w:r>
          </w:p>
        </w:tc>
        <w:tc>
          <w:tcPr>
            <w:tcW w:w="737" w:type="dxa"/>
            <w:shd w:val="clear" w:color="auto" w:fill="F6F7F5"/>
            <w:tcMar>
              <w:top w:w="70" w:type="dxa"/>
              <w:left w:w="120" w:type="dxa"/>
              <w:bottom w:w="70" w:type="dxa"/>
              <w:right w:w="120" w:type="dxa"/>
            </w:tcMar>
          </w:tcPr>
          <w:p w14:paraId="6C693CD7" w14:textId="77777777" w:rsidR="00355981" w:rsidRDefault="00000000">
            <w:r>
              <w:rPr>
                <w:color w:val="1D2624"/>
                <w:sz w:val="16"/>
              </w:rPr>
              <w:t>33</w:t>
            </w:r>
          </w:p>
        </w:tc>
        <w:tc>
          <w:tcPr>
            <w:tcW w:w="737" w:type="dxa"/>
            <w:shd w:val="clear" w:color="auto" w:fill="F6F7F5"/>
            <w:tcMar>
              <w:top w:w="70" w:type="dxa"/>
              <w:left w:w="120" w:type="dxa"/>
              <w:bottom w:w="70" w:type="dxa"/>
              <w:right w:w="120" w:type="dxa"/>
            </w:tcMar>
          </w:tcPr>
          <w:p w14:paraId="1C4FEA3C" w14:textId="77777777" w:rsidR="00355981" w:rsidRDefault="00000000">
            <w:r>
              <w:rPr>
                <w:color w:val="1D2624"/>
                <w:sz w:val="16"/>
              </w:rPr>
              <w:t>26</w:t>
            </w:r>
          </w:p>
        </w:tc>
        <w:tc>
          <w:tcPr>
            <w:tcW w:w="737" w:type="dxa"/>
            <w:shd w:val="clear" w:color="auto" w:fill="F6F7F5"/>
            <w:tcMar>
              <w:top w:w="70" w:type="dxa"/>
              <w:left w:w="120" w:type="dxa"/>
              <w:bottom w:w="70" w:type="dxa"/>
              <w:right w:w="120" w:type="dxa"/>
            </w:tcMar>
          </w:tcPr>
          <w:p w14:paraId="40D9C974" w14:textId="77777777" w:rsidR="00355981" w:rsidRDefault="00000000">
            <w:r>
              <w:rPr>
                <w:color w:val="1D2624"/>
                <w:sz w:val="16"/>
              </w:rPr>
              <w:t>9.8</w:t>
            </w:r>
          </w:p>
        </w:tc>
        <w:tc>
          <w:tcPr>
            <w:tcW w:w="1814" w:type="dxa"/>
            <w:shd w:val="clear" w:color="auto" w:fill="F6F7F5"/>
            <w:tcMar>
              <w:top w:w="70" w:type="dxa"/>
              <w:left w:w="120" w:type="dxa"/>
              <w:bottom w:w="70" w:type="dxa"/>
              <w:right w:w="120" w:type="dxa"/>
            </w:tcMar>
          </w:tcPr>
          <w:p w14:paraId="7E122FD1" w14:textId="77777777" w:rsidR="00355981" w:rsidRDefault="00000000">
            <w:r>
              <w:rPr>
                <w:color w:val="1D2624"/>
                <w:sz w:val="16"/>
              </w:rPr>
              <w:t>Dummy neighbour number (13x)</w:t>
            </w:r>
          </w:p>
        </w:tc>
      </w:tr>
      <w:tr w:rsidR="00355981" w14:paraId="2C24B79B" w14:textId="77777777">
        <w:tc>
          <w:tcPr>
            <w:tcW w:w="1871" w:type="dxa"/>
            <w:shd w:val="clear" w:color="auto" w:fill="FFFFFF"/>
            <w:tcMar>
              <w:top w:w="70" w:type="dxa"/>
              <w:left w:w="120" w:type="dxa"/>
              <w:bottom w:w="70" w:type="dxa"/>
              <w:right w:w="120" w:type="dxa"/>
            </w:tcMar>
          </w:tcPr>
          <w:p w14:paraId="096B2811" w14:textId="77777777" w:rsidR="00355981" w:rsidRDefault="00000000">
            <w:r>
              <w:rPr>
                <w:color w:val="1D2624"/>
                <w:sz w:val="16"/>
              </w:rPr>
              <w:t>Shafaq Zahra (D.I. Khan)</w:t>
            </w:r>
          </w:p>
        </w:tc>
        <w:tc>
          <w:tcPr>
            <w:tcW w:w="964" w:type="dxa"/>
            <w:shd w:val="clear" w:color="auto" w:fill="FFFFFF"/>
            <w:tcMar>
              <w:top w:w="70" w:type="dxa"/>
              <w:left w:w="120" w:type="dxa"/>
              <w:bottom w:w="70" w:type="dxa"/>
              <w:right w:w="120" w:type="dxa"/>
            </w:tcMar>
          </w:tcPr>
          <w:p w14:paraId="6EECB9F0" w14:textId="77777777" w:rsidR="00355981" w:rsidRDefault="00000000">
            <w:r>
              <w:rPr>
                <w:color w:val="1D2624"/>
                <w:sz w:val="16"/>
              </w:rPr>
              <w:t>373646</w:t>
            </w:r>
          </w:p>
        </w:tc>
        <w:tc>
          <w:tcPr>
            <w:tcW w:w="680" w:type="dxa"/>
            <w:shd w:val="clear" w:color="auto" w:fill="FFFFFF"/>
            <w:tcMar>
              <w:top w:w="70" w:type="dxa"/>
              <w:left w:w="120" w:type="dxa"/>
              <w:bottom w:w="70" w:type="dxa"/>
              <w:right w:w="120" w:type="dxa"/>
            </w:tcMar>
          </w:tcPr>
          <w:p w14:paraId="0AA61B03" w14:textId="77777777" w:rsidR="00355981" w:rsidRDefault="00000000">
            <w:r>
              <w:rPr>
                <w:color w:val="1D2624"/>
                <w:sz w:val="16"/>
              </w:rPr>
              <w:t>7</w:t>
            </w:r>
          </w:p>
        </w:tc>
        <w:tc>
          <w:tcPr>
            <w:tcW w:w="680" w:type="dxa"/>
            <w:shd w:val="clear" w:color="auto" w:fill="FFFFFF"/>
            <w:tcMar>
              <w:top w:w="70" w:type="dxa"/>
              <w:left w:w="120" w:type="dxa"/>
              <w:bottom w:w="70" w:type="dxa"/>
              <w:right w:w="120" w:type="dxa"/>
            </w:tcMar>
          </w:tcPr>
          <w:p w14:paraId="2166E815" w14:textId="77777777" w:rsidR="00355981" w:rsidRDefault="00000000">
            <w:r>
              <w:rPr>
                <w:color w:val="1D2624"/>
                <w:sz w:val="16"/>
              </w:rPr>
              <w:t>51</w:t>
            </w:r>
          </w:p>
        </w:tc>
        <w:tc>
          <w:tcPr>
            <w:tcW w:w="737" w:type="dxa"/>
            <w:shd w:val="clear" w:color="auto" w:fill="FFFFFF"/>
            <w:tcMar>
              <w:top w:w="70" w:type="dxa"/>
              <w:left w:w="120" w:type="dxa"/>
              <w:bottom w:w="70" w:type="dxa"/>
              <w:right w:w="120" w:type="dxa"/>
            </w:tcMar>
          </w:tcPr>
          <w:p w14:paraId="03E224A1" w14:textId="77777777" w:rsidR="00355981" w:rsidRDefault="00000000">
            <w:r>
              <w:rPr>
                <w:color w:val="1D2624"/>
                <w:sz w:val="16"/>
              </w:rPr>
              <w:t>47</w:t>
            </w:r>
          </w:p>
        </w:tc>
        <w:tc>
          <w:tcPr>
            <w:tcW w:w="737" w:type="dxa"/>
            <w:shd w:val="clear" w:color="auto" w:fill="FFFFFF"/>
            <w:tcMar>
              <w:top w:w="70" w:type="dxa"/>
              <w:left w:w="120" w:type="dxa"/>
              <w:bottom w:w="70" w:type="dxa"/>
              <w:right w:w="120" w:type="dxa"/>
            </w:tcMar>
          </w:tcPr>
          <w:p w14:paraId="15A3F468" w14:textId="77777777" w:rsidR="00355981" w:rsidRDefault="00000000">
            <w:r>
              <w:rPr>
                <w:color w:val="1D2624"/>
                <w:sz w:val="16"/>
              </w:rPr>
              <w:t>13</w:t>
            </w:r>
          </w:p>
        </w:tc>
        <w:tc>
          <w:tcPr>
            <w:tcW w:w="737" w:type="dxa"/>
            <w:shd w:val="clear" w:color="auto" w:fill="FFFFFF"/>
            <w:tcMar>
              <w:top w:w="70" w:type="dxa"/>
              <w:left w:w="120" w:type="dxa"/>
              <w:bottom w:w="70" w:type="dxa"/>
              <w:right w:w="120" w:type="dxa"/>
            </w:tcMar>
          </w:tcPr>
          <w:p w14:paraId="4DE3EAEF" w14:textId="77777777" w:rsidR="00355981" w:rsidRDefault="00000000">
            <w:r>
              <w:rPr>
                <w:color w:val="1D2624"/>
                <w:sz w:val="16"/>
              </w:rPr>
              <w:t>34</w:t>
            </w:r>
          </w:p>
        </w:tc>
        <w:tc>
          <w:tcPr>
            <w:tcW w:w="737" w:type="dxa"/>
            <w:shd w:val="clear" w:color="auto" w:fill="FFFFFF"/>
            <w:tcMar>
              <w:top w:w="70" w:type="dxa"/>
              <w:left w:w="120" w:type="dxa"/>
              <w:bottom w:w="70" w:type="dxa"/>
              <w:right w:w="120" w:type="dxa"/>
            </w:tcMar>
          </w:tcPr>
          <w:p w14:paraId="3BB8B2A8" w14:textId="77777777" w:rsidR="00355981" w:rsidRDefault="00000000">
            <w:r>
              <w:rPr>
                <w:color w:val="1D2624"/>
                <w:sz w:val="16"/>
              </w:rPr>
              <w:t>6.7</w:t>
            </w:r>
          </w:p>
        </w:tc>
        <w:tc>
          <w:tcPr>
            <w:tcW w:w="1814" w:type="dxa"/>
            <w:shd w:val="clear" w:color="auto" w:fill="FFFFFF"/>
            <w:tcMar>
              <w:top w:w="70" w:type="dxa"/>
              <w:left w:w="120" w:type="dxa"/>
              <w:bottom w:w="70" w:type="dxa"/>
              <w:right w:w="120" w:type="dxa"/>
            </w:tcMar>
          </w:tcPr>
          <w:p w14:paraId="37AABD16" w14:textId="77777777" w:rsidR="00355981" w:rsidRDefault="00000000">
            <w:r>
              <w:rPr>
                <w:color w:val="1D2624"/>
                <w:sz w:val="16"/>
              </w:rPr>
              <w:t>Dummy neighbour number (14x)</w:t>
            </w:r>
          </w:p>
        </w:tc>
      </w:tr>
      <w:tr w:rsidR="00355981" w14:paraId="49C0CA47" w14:textId="77777777">
        <w:tc>
          <w:tcPr>
            <w:tcW w:w="1871" w:type="dxa"/>
            <w:shd w:val="clear" w:color="auto" w:fill="F6F7F5"/>
            <w:tcMar>
              <w:top w:w="70" w:type="dxa"/>
              <w:left w:w="120" w:type="dxa"/>
              <w:bottom w:w="70" w:type="dxa"/>
              <w:right w:w="120" w:type="dxa"/>
            </w:tcMar>
          </w:tcPr>
          <w:p w14:paraId="17A47B25" w14:textId="77777777" w:rsidR="00355981" w:rsidRDefault="00000000">
            <w:r>
              <w:rPr>
                <w:color w:val="1D2624"/>
                <w:sz w:val="16"/>
              </w:rPr>
              <w:t>Asma Bibi (D.I. Khan)</w:t>
            </w:r>
          </w:p>
        </w:tc>
        <w:tc>
          <w:tcPr>
            <w:tcW w:w="964" w:type="dxa"/>
            <w:shd w:val="clear" w:color="auto" w:fill="F6F7F5"/>
            <w:tcMar>
              <w:top w:w="70" w:type="dxa"/>
              <w:left w:w="120" w:type="dxa"/>
              <w:bottom w:w="70" w:type="dxa"/>
              <w:right w:w="120" w:type="dxa"/>
            </w:tcMar>
          </w:tcPr>
          <w:p w14:paraId="1C14F902" w14:textId="77777777" w:rsidR="00355981" w:rsidRDefault="00000000">
            <w:r>
              <w:rPr>
                <w:color w:val="1D2624"/>
                <w:sz w:val="16"/>
              </w:rPr>
              <w:t>373641</w:t>
            </w:r>
          </w:p>
        </w:tc>
        <w:tc>
          <w:tcPr>
            <w:tcW w:w="680" w:type="dxa"/>
            <w:shd w:val="clear" w:color="auto" w:fill="F6F7F5"/>
            <w:tcMar>
              <w:top w:w="70" w:type="dxa"/>
              <w:left w:w="120" w:type="dxa"/>
              <w:bottom w:w="70" w:type="dxa"/>
              <w:right w:w="120" w:type="dxa"/>
            </w:tcMar>
          </w:tcPr>
          <w:p w14:paraId="6BA18EE6" w14:textId="77777777" w:rsidR="00355981" w:rsidRDefault="00000000">
            <w:r>
              <w:rPr>
                <w:color w:val="1D2624"/>
                <w:sz w:val="16"/>
              </w:rPr>
              <w:t>6</w:t>
            </w:r>
          </w:p>
        </w:tc>
        <w:tc>
          <w:tcPr>
            <w:tcW w:w="680" w:type="dxa"/>
            <w:shd w:val="clear" w:color="auto" w:fill="F6F7F5"/>
            <w:tcMar>
              <w:top w:w="70" w:type="dxa"/>
              <w:left w:w="120" w:type="dxa"/>
              <w:bottom w:w="70" w:type="dxa"/>
              <w:right w:w="120" w:type="dxa"/>
            </w:tcMar>
          </w:tcPr>
          <w:p w14:paraId="2FF41134" w14:textId="77777777" w:rsidR="00355981" w:rsidRDefault="00000000">
            <w:r>
              <w:rPr>
                <w:color w:val="1D2624"/>
                <w:sz w:val="16"/>
              </w:rPr>
              <w:t>43</w:t>
            </w:r>
          </w:p>
        </w:tc>
        <w:tc>
          <w:tcPr>
            <w:tcW w:w="737" w:type="dxa"/>
            <w:shd w:val="clear" w:color="auto" w:fill="F6F7F5"/>
            <w:tcMar>
              <w:top w:w="70" w:type="dxa"/>
              <w:left w:w="120" w:type="dxa"/>
              <w:bottom w:w="70" w:type="dxa"/>
              <w:right w:w="120" w:type="dxa"/>
            </w:tcMar>
          </w:tcPr>
          <w:p w14:paraId="4144D746" w14:textId="77777777" w:rsidR="00355981" w:rsidRDefault="00000000">
            <w:r>
              <w:rPr>
                <w:color w:val="1D2624"/>
                <w:sz w:val="16"/>
              </w:rPr>
              <w:t>44</w:t>
            </w:r>
          </w:p>
        </w:tc>
        <w:tc>
          <w:tcPr>
            <w:tcW w:w="737" w:type="dxa"/>
            <w:shd w:val="clear" w:color="auto" w:fill="F6F7F5"/>
            <w:tcMar>
              <w:top w:w="70" w:type="dxa"/>
              <w:left w:w="120" w:type="dxa"/>
              <w:bottom w:w="70" w:type="dxa"/>
              <w:right w:w="120" w:type="dxa"/>
            </w:tcMar>
          </w:tcPr>
          <w:p w14:paraId="09037B0A" w14:textId="77777777" w:rsidR="00355981" w:rsidRDefault="00000000">
            <w:r>
              <w:rPr>
                <w:color w:val="1D2624"/>
                <w:sz w:val="16"/>
              </w:rPr>
              <w:t>31</w:t>
            </w:r>
          </w:p>
        </w:tc>
        <w:tc>
          <w:tcPr>
            <w:tcW w:w="737" w:type="dxa"/>
            <w:shd w:val="clear" w:color="auto" w:fill="F6F7F5"/>
            <w:tcMar>
              <w:top w:w="70" w:type="dxa"/>
              <w:left w:w="120" w:type="dxa"/>
              <w:bottom w:w="70" w:type="dxa"/>
              <w:right w:w="120" w:type="dxa"/>
            </w:tcMar>
          </w:tcPr>
          <w:p w14:paraId="6593E39B" w14:textId="77777777" w:rsidR="00355981" w:rsidRDefault="00000000">
            <w:r>
              <w:rPr>
                <w:color w:val="1D2624"/>
                <w:sz w:val="16"/>
              </w:rPr>
              <w:t>13</w:t>
            </w:r>
          </w:p>
        </w:tc>
        <w:tc>
          <w:tcPr>
            <w:tcW w:w="737" w:type="dxa"/>
            <w:shd w:val="clear" w:color="auto" w:fill="F6F7F5"/>
            <w:tcMar>
              <w:top w:w="70" w:type="dxa"/>
              <w:left w:w="120" w:type="dxa"/>
              <w:bottom w:w="70" w:type="dxa"/>
              <w:right w:w="120" w:type="dxa"/>
            </w:tcMar>
          </w:tcPr>
          <w:p w14:paraId="758F9B41" w14:textId="77777777" w:rsidR="00355981" w:rsidRDefault="00000000">
            <w:r>
              <w:rPr>
                <w:color w:val="1D2624"/>
                <w:sz w:val="16"/>
              </w:rPr>
              <w:t>7.3</w:t>
            </w:r>
          </w:p>
        </w:tc>
        <w:tc>
          <w:tcPr>
            <w:tcW w:w="1814" w:type="dxa"/>
            <w:shd w:val="clear" w:color="auto" w:fill="F6F7F5"/>
            <w:tcMar>
              <w:top w:w="70" w:type="dxa"/>
              <w:left w:w="120" w:type="dxa"/>
              <w:bottom w:w="70" w:type="dxa"/>
              <w:right w:w="120" w:type="dxa"/>
            </w:tcMar>
          </w:tcPr>
          <w:p w14:paraId="214406AC" w14:textId="77777777" w:rsidR="00355981" w:rsidRDefault="00000000">
            <w:r>
              <w:rPr>
                <w:color w:val="1D2624"/>
                <w:sz w:val="16"/>
              </w:rPr>
              <w:t>Consent tap (13x)</w:t>
            </w:r>
          </w:p>
        </w:tc>
      </w:tr>
      <w:tr w:rsidR="00355981" w14:paraId="3203ED8D" w14:textId="77777777">
        <w:tc>
          <w:tcPr>
            <w:tcW w:w="1871" w:type="dxa"/>
            <w:shd w:val="clear" w:color="auto" w:fill="FFFFFF"/>
            <w:tcMar>
              <w:top w:w="70" w:type="dxa"/>
              <w:left w:w="120" w:type="dxa"/>
              <w:bottom w:w="70" w:type="dxa"/>
              <w:right w:w="120" w:type="dxa"/>
            </w:tcMar>
          </w:tcPr>
          <w:p w14:paraId="041CDED0" w14:textId="77777777" w:rsidR="00355981" w:rsidRDefault="00000000">
            <w:r>
              <w:rPr>
                <w:color w:val="1D2624"/>
                <w:sz w:val="16"/>
              </w:rPr>
              <w:t>Mahnoor (Hangu)</w:t>
            </w:r>
          </w:p>
        </w:tc>
        <w:tc>
          <w:tcPr>
            <w:tcW w:w="964" w:type="dxa"/>
            <w:shd w:val="clear" w:color="auto" w:fill="FFFFFF"/>
            <w:tcMar>
              <w:top w:w="70" w:type="dxa"/>
              <w:left w:w="120" w:type="dxa"/>
              <w:bottom w:w="70" w:type="dxa"/>
              <w:right w:w="120" w:type="dxa"/>
            </w:tcMar>
          </w:tcPr>
          <w:p w14:paraId="629C7CF2" w14:textId="77777777" w:rsidR="00355981" w:rsidRDefault="00000000">
            <w:r>
              <w:rPr>
                <w:color w:val="1D2624"/>
                <w:sz w:val="16"/>
              </w:rPr>
              <w:t>373705</w:t>
            </w:r>
          </w:p>
        </w:tc>
        <w:tc>
          <w:tcPr>
            <w:tcW w:w="680" w:type="dxa"/>
            <w:shd w:val="clear" w:color="auto" w:fill="FFFFFF"/>
            <w:tcMar>
              <w:top w:w="70" w:type="dxa"/>
              <w:left w:w="120" w:type="dxa"/>
              <w:bottom w:w="70" w:type="dxa"/>
              <w:right w:w="120" w:type="dxa"/>
            </w:tcMar>
          </w:tcPr>
          <w:p w14:paraId="28723046" w14:textId="77777777" w:rsidR="00355981" w:rsidRDefault="00000000">
            <w:r>
              <w:rPr>
                <w:color w:val="1D2624"/>
                <w:sz w:val="16"/>
              </w:rPr>
              <w:t>11</w:t>
            </w:r>
          </w:p>
        </w:tc>
        <w:tc>
          <w:tcPr>
            <w:tcW w:w="680" w:type="dxa"/>
            <w:shd w:val="clear" w:color="auto" w:fill="FFFFFF"/>
            <w:tcMar>
              <w:top w:w="70" w:type="dxa"/>
              <w:left w:w="120" w:type="dxa"/>
              <w:bottom w:w="70" w:type="dxa"/>
              <w:right w:w="120" w:type="dxa"/>
            </w:tcMar>
          </w:tcPr>
          <w:p w14:paraId="3FB2B789" w14:textId="77777777" w:rsidR="00355981" w:rsidRDefault="00000000">
            <w:r>
              <w:rPr>
                <w:color w:val="1D2624"/>
                <w:sz w:val="16"/>
              </w:rPr>
              <w:t>62</w:t>
            </w:r>
          </w:p>
        </w:tc>
        <w:tc>
          <w:tcPr>
            <w:tcW w:w="737" w:type="dxa"/>
            <w:shd w:val="clear" w:color="auto" w:fill="FFFFFF"/>
            <w:tcMar>
              <w:top w:w="70" w:type="dxa"/>
              <w:left w:w="120" w:type="dxa"/>
              <w:bottom w:w="70" w:type="dxa"/>
              <w:right w:w="120" w:type="dxa"/>
            </w:tcMar>
          </w:tcPr>
          <w:p w14:paraId="4637CEE6" w14:textId="77777777" w:rsidR="00355981" w:rsidRDefault="00000000">
            <w:r>
              <w:rPr>
                <w:color w:val="1D2624"/>
                <w:sz w:val="16"/>
              </w:rPr>
              <w:t>32</w:t>
            </w:r>
          </w:p>
        </w:tc>
        <w:tc>
          <w:tcPr>
            <w:tcW w:w="737" w:type="dxa"/>
            <w:shd w:val="clear" w:color="auto" w:fill="FFFFFF"/>
            <w:tcMar>
              <w:top w:w="70" w:type="dxa"/>
              <w:left w:w="120" w:type="dxa"/>
              <w:bottom w:w="70" w:type="dxa"/>
              <w:right w:w="120" w:type="dxa"/>
            </w:tcMar>
          </w:tcPr>
          <w:p w14:paraId="66091602" w14:textId="77777777" w:rsidR="00355981" w:rsidRDefault="00000000">
            <w:r>
              <w:rPr>
                <w:color w:val="1D2624"/>
                <w:sz w:val="16"/>
              </w:rPr>
              <w:t>13</w:t>
            </w:r>
          </w:p>
        </w:tc>
        <w:tc>
          <w:tcPr>
            <w:tcW w:w="737" w:type="dxa"/>
            <w:shd w:val="clear" w:color="auto" w:fill="FFFFFF"/>
            <w:tcMar>
              <w:top w:w="70" w:type="dxa"/>
              <w:left w:w="120" w:type="dxa"/>
              <w:bottom w:w="70" w:type="dxa"/>
              <w:right w:w="120" w:type="dxa"/>
            </w:tcMar>
          </w:tcPr>
          <w:p w14:paraId="059E3D5F" w14:textId="77777777" w:rsidR="00355981" w:rsidRDefault="00000000">
            <w:r>
              <w:rPr>
                <w:color w:val="1D2624"/>
                <w:sz w:val="16"/>
              </w:rPr>
              <w:t>19</w:t>
            </w:r>
          </w:p>
        </w:tc>
        <w:tc>
          <w:tcPr>
            <w:tcW w:w="737" w:type="dxa"/>
            <w:shd w:val="clear" w:color="auto" w:fill="FFFFFF"/>
            <w:tcMar>
              <w:top w:w="70" w:type="dxa"/>
              <w:left w:w="120" w:type="dxa"/>
              <w:bottom w:w="70" w:type="dxa"/>
              <w:right w:w="120" w:type="dxa"/>
            </w:tcMar>
          </w:tcPr>
          <w:p w14:paraId="22A5158B" w14:textId="77777777" w:rsidR="00355981" w:rsidRDefault="00000000">
            <w:r>
              <w:rPr>
                <w:color w:val="1D2624"/>
                <w:sz w:val="16"/>
              </w:rPr>
              <w:t>2.9</w:t>
            </w:r>
          </w:p>
        </w:tc>
        <w:tc>
          <w:tcPr>
            <w:tcW w:w="1814" w:type="dxa"/>
            <w:shd w:val="clear" w:color="auto" w:fill="FFFFFF"/>
            <w:tcMar>
              <w:top w:w="70" w:type="dxa"/>
              <w:left w:w="120" w:type="dxa"/>
              <w:bottom w:w="70" w:type="dxa"/>
              <w:right w:w="120" w:type="dxa"/>
            </w:tcMar>
          </w:tcPr>
          <w:p w14:paraId="32383988" w14:textId="77777777" w:rsidR="00355981" w:rsidRDefault="00000000">
            <w:r>
              <w:rPr>
                <w:color w:val="1D2624"/>
                <w:sz w:val="16"/>
              </w:rPr>
              <w:t>Dummy neighbour number (5x)</w:t>
            </w:r>
          </w:p>
        </w:tc>
      </w:tr>
      <w:tr w:rsidR="00355981" w14:paraId="487C1D9B" w14:textId="77777777">
        <w:tc>
          <w:tcPr>
            <w:tcW w:w="1871" w:type="dxa"/>
            <w:shd w:val="clear" w:color="auto" w:fill="F6F7F5"/>
            <w:tcMar>
              <w:top w:w="70" w:type="dxa"/>
              <w:left w:w="120" w:type="dxa"/>
              <w:bottom w:w="70" w:type="dxa"/>
              <w:right w:w="120" w:type="dxa"/>
            </w:tcMar>
          </w:tcPr>
          <w:p w14:paraId="5BBCF737" w14:textId="77777777" w:rsidR="00355981" w:rsidRDefault="00000000">
            <w:r>
              <w:rPr>
                <w:color w:val="1D2624"/>
                <w:sz w:val="16"/>
              </w:rPr>
              <w:t>Irum Ikram (D.I. Khan)</w:t>
            </w:r>
          </w:p>
        </w:tc>
        <w:tc>
          <w:tcPr>
            <w:tcW w:w="964" w:type="dxa"/>
            <w:shd w:val="clear" w:color="auto" w:fill="F6F7F5"/>
            <w:tcMar>
              <w:top w:w="70" w:type="dxa"/>
              <w:left w:w="120" w:type="dxa"/>
              <w:bottom w:w="70" w:type="dxa"/>
              <w:right w:w="120" w:type="dxa"/>
            </w:tcMar>
          </w:tcPr>
          <w:p w14:paraId="7B64CD46" w14:textId="77777777" w:rsidR="00355981" w:rsidRDefault="00000000">
            <w:r>
              <w:rPr>
                <w:color w:val="1D2624"/>
                <w:sz w:val="16"/>
              </w:rPr>
              <w:t>373642</w:t>
            </w:r>
          </w:p>
        </w:tc>
        <w:tc>
          <w:tcPr>
            <w:tcW w:w="680" w:type="dxa"/>
            <w:shd w:val="clear" w:color="auto" w:fill="F6F7F5"/>
            <w:tcMar>
              <w:top w:w="70" w:type="dxa"/>
              <w:left w:w="120" w:type="dxa"/>
              <w:bottom w:w="70" w:type="dxa"/>
              <w:right w:w="120" w:type="dxa"/>
            </w:tcMar>
          </w:tcPr>
          <w:p w14:paraId="6523DD87" w14:textId="77777777" w:rsidR="00355981" w:rsidRDefault="00000000">
            <w:r>
              <w:rPr>
                <w:color w:val="1D2624"/>
                <w:sz w:val="16"/>
              </w:rPr>
              <w:t>8</w:t>
            </w:r>
          </w:p>
        </w:tc>
        <w:tc>
          <w:tcPr>
            <w:tcW w:w="680" w:type="dxa"/>
            <w:shd w:val="clear" w:color="auto" w:fill="F6F7F5"/>
            <w:tcMar>
              <w:top w:w="70" w:type="dxa"/>
              <w:left w:w="120" w:type="dxa"/>
              <w:bottom w:w="70" w:type="dxa"/>
              <w:right w:w="120" w:type="dxa"/>
            </w:tcMar>
          </w:tcPr>
          <w:p w14:paraId="2BF681D9" w14:textId="77777777" w:rsidR="00355981" w:rsidRDefault="00000000">
            <w:r>
              <w:rPr>
                <w:color w:val="1D2624"/>
                <w:sz w:val="16"/>
              </w:rPr>
              <w:t>36</w:t>
            </w:r>
          </w:p>
        </w:tc>
        <w:tc>
          <w:tcPr>
            <w:tcW w:w="737" w:type="dxa"/>
            <w:shd w:val="clear" w:color="auto" w:fill="F6F7F5"/>
            <w:tcMar>
              <w:top w:w="70" w:type="dxa"/>
              <w:left w:w="120" w:type="dxa"/>
              <w:bottom w:w="70" w:type="dxa"/>
              <w:right w:w="120" w:type="dxa"/>
            </w:tcMar>
          </w:tcPr>
          <w:p w14:paraId="2AE03AB3" w14:textId="77777777" w:rsidR="00355981" w:rsidRDefault="00000000">
            <w:r>
              <w:rPr>
                <w:color w:val="1D2624"/>
                <w:sz w:val="16"/>
              </w:rPr>
              <w:t>31</w:t>
            </w:r>
          </w:p>
        </w:tc>
        <w:tc>
          <w:tcPr>
            <w:tcW w:w="737" w:type="dxa"/>
            <w:shd w:val="clear" w:color="auto" w:fill="F6F7F5"/>
            <w:tcMar>
              <w:top w:w="70" w:type="dxa"/>
              <w:left w:w="120" w:type="dxa"/>
              <w:bottom w:w="70" w:type="dxa"/>
              <w:right w:w="120" w:type="dxa"/>
            </w:tcMar>
          </w:tcPr>
          <w:p w14:paraId="7738A8D6" w14:textId="77777777" w:rsidR="00355981" w:rsidRDefault="00000000">
            <w:r>
              <w:rPr>
                <w:color w:val="1D2624"/>
                <w:sz w:val="16"/>
              </w:rPr>
              <w:t>8</w:t>
            </w:r>
          </w:p>
        </w:tc>
        <w:tc>
          <w:tcPr>
            <w:tcW w:w="737" w:type="dxa"/>
            <w:shd w:val="clear" w:color="auto" w:fill="F6F7F5"/>
            <w:tcMar>
              <w:top w:w="70" w:type="dxa"/>
              <w:left w:w="120" w:type="dxa"/>
              <w:bottom w:w="70" w:type="dxa"/>
              <w:right w:w="120" w:type="dxa"/>
            </w:tcMar>
          </w:tcPr>
          <w:p w14:paraId="53B20257" w14:textId="77777777" w:rsidR="00355981" w:rsidRDefault="00000000">
            <w:r>
              <w:rPr>
                <w:color w:val="1D2624"/>
                <w:sz w:val="16"/>
              </w:rPr>
              <w:t>23</w:t>
            </w:r>
          </w:p>
        </w:tc>
        <w:tc>
          <w:tcPr>
            <w:tcW w:w="737" w:type="dxa"/>
            <w:shd w:val="clear" w:color="auto" w:fill="F6F7F5"/>
            <w:tcMar>
              <w:top w:w="70" w:type="dxa"/>
              <w:left w:w="120" w:type="dxa"/>
              <w:bottom w:w="70" w:type="dxa"/>
              <w:right w:w="120" w:type="dxa"/>
            </w:tcMar>
          </w:tcPr>
          <w:p w14:paraId="6F10B352" w14:textId="77777777" w:rsidR="00355981" w:rsidRDefault="00000000">
            <w:r>
              <w:rPr>
                <w:color w:val="1D2624"/>
                <w:sz w:val="16"/>
              </w:rPr>
              <w:t>3.9</w:t>
            </w:r>
          </w:p>
        </w:tc>
        <w:tc>
          <w:tcPr>
            <w:tcW w:w="1814" w:type="dxa"/>
            <w:shd w:val="clear" w:color="auto" w:fill="F6F7F5"/>
            <w:tcMar>
              <w:top w:w="70" w:type="dxa"/>
              <w:left w:w="120" w:type="dxa"/>
              <w:bottom w:w="70" w:type="dxa"/>
              <w:right w:w="120" w:type="dxa"/>
            </w:tcMar>
          </w:tcPr>
          <w:p w14:paraId="6EBC4A52" w14:textId="77777777" w:rsidR="00355981" w:rsidRDefault="00000000">
            <w:r>
              <w:rPr>
                <w:color w:val="1D2624"/>
                <w:sz w:val="16"/>
              </w:rPr>
              <w:t>Dummy neighbour number (12x)</w:t>
            </w:r>
          </w:p>
        </w:tc>
      </w:tr>
      <w:tr w:rsidR="00355981" w14:paraId="5E941B56" w14:textId="77777777">
        <w:tc>
          <w:tcPr>
            <w:tcW w:w="1871" w:type="dxa"/>
            <w:shd w:val="clear" w:color="auto" w:fill="FFFFFF"/>
            <w:tcMar>
              <w:top w:w="70" w:type="dxa"/>
              <w:left w:w="120" w:type="dxa"/>
              <w:bottom w:w="70" w:type="dxa"/>
              <w:right w:w="120" w:type="dxa"/>
            </w:tcMar>
          </w:tcPr>
          <w:p w14:paraId="5C8899D9" w14:textId="77777777" w:rsidR="00355981" w:rsidRDefault="00000000">
            <w:r>
              <w:rPr>
                <w:color w:val="1D2624"/>
                <w:sz w:val="16"/>
              </w:rPr>
              <w:t>Naureen Khan (D.I. Khan)</w:t>
            </w:r>
          </w:p>
        </w:tc>
        <w:tc>
          <w:tcPr>
            <w:tcW w:w="964" w:type="dxa"/>
            <w:shd w:val="clear" w:color="auto" w:fill="FFFFFF"/>
            <w:tcMar>
              <w:top w:w="70" w:type="dxa"/>
              <w:left w:w="120" w:type="dxa"/>
              <w:bottom w:w="70" w:type="dxa"/>
              <w:right w:w="120" w:type="dxa"/>
            </w:tcMar>
          </w:tcPr>
          <w:p w14:paraId="7F83122A" w14:textId="77777777" w:rsidR="00355981" w:rsidRDefault="00000000">
            <w:r>
              <w:rPr>
                <w:color w:val="1D2624"/>
                <w:sz w:val="16"/>
              </w:rPr>
              <w:t>373716</w:t>
            </w:r>
          </w:p>
        </w:tc>
        <w:tc>
          <w:tcPr>
            <w:tcW w:w="680" w:type="dxa"/>
            <w:shd w:val="clear" w:color="auto" w:fill="FFFFFF"/>
            <w:tcMar>
              <w:top w:w="70" w:type="dxa"/>
              <w:left w:w="120" w:type="dxa"/>
              <w:bottom w:w="70" w:type="dxa"/>
              <w:right w:w="120" w:type="dxa"/>
            </w:tcMar>
          </w:tcPr>
          <w:p w14:paraId="625CCA85" w14:textId="77777777" w:rsidR="00355981" w:rsidRDefault="00000000">
            <w:r>
              <w:rPr>
                <w:color w:val="1D2624"/>
                <w:sz w:val="16"/>
              </w:rPr>
              <w:t>6</w:t>
            </w:r>
          </w:p>
        </w:tc>
        <w:tc>
          <w:tcPr>
            <w:tcW w:w="680" w:type="dxa"/>
            <w:shd w:val="clear" w:color="auto" w:fill="FFFFFF"/>
            <w:tcMar>
              <w:top w:w="70" w:type="dxa"/>
              <w:left w:w="120" w:type="dxa"/>
              <w:bottom w:w="70" w:type="dxa"/>
              <w:right w:w="120" w:type="dxa"/>
            </w:tcMar>
          </w:tcPr>
          <w:p w14:paraId="1CD2347F" w14:textId="77777777" w:rsidR="00355981" w:rsidRDefault="00000000">
            <w:r>
              <w:rPr>
                <w:color w:val="1D2624"/>
                <w:sz w:val="16"/>
              </w:rPr>
              <w:t>46</w:t>
            </w:r>
          </w:p>
        </w:tc>
        <w:tc>
          <w:tcPr>
            <w:tcW w:w="737" w:type="dxa"/>
            <w:shd w:val="clear" w:color="auto" w:fill="FFFFFF"/>
            <w:tcMar>
              <w:top w:w="70" w:type="dxa"/>
              <w:left w:w="120" w:type="dxa"/>
              <w:bottom w:w="70" w:type="dxa"/>
              <w:right w:w="120" w:type="dxa"/>
            </w:tcMar>
          </w:tcPr>
          <w:p w14:paraId="4734C05B" w14:textId="77777777" w:rsidR="00355981" w:rsidRDefault="00000000">
            <w:r>
              <w:rPr>
                <w:color w:val="1D2624"/>
                <w:sz w:val="16"/>
              </w:rPr>
              <w:t>26</w:t>
            </w:r>
          </w:p>
        </w:tc>
        <w:tc>
          <w:tcPr>
            <w:tcW w:w="737" w:type="dxa"/>
            <w:shd w:val="clear" w:color="auto" w:fill="FFFFFF"/>
            <w:tcMar>
              <w:top w:w="70" w:type="dxa"/>
              <w:left w:w="120" w:type="dxa"/>
              <w:bottom w:w="70" w:type="dxa"/>
              <w:right w:w="120" w:type="dxa"/>
            </w:tcMar>
          </w:tcPr>
          <w:p w14:paraId="4DC44331" w14:textId="77777777" w:rsidR="00355981" w:rsidRDefault="00000000">
            <w:r>
              <w:rPr>
                <w:color w:val="1D2624"/>
                <w:sz w:val="16"/>
              </w:rPr>
              <w:t>12</w:t>
            </w:r>
          </w:p>
        </w:tc>
        <w:tc>
          <w:tcPr>
            <w:tcW w:w="737" w:type="dxa"/>
            <w:shd w:val="clear" w:color="auto" w:fill="FFFFFF"/>
            <w:tcMar>
              <w:top w:w="70" w:type="dxa"/>
              <w:left w:w="120" w:type="dxa"/>
              <w:bottom w:w="70" w:type="dxa"/>
              <w:right w:w="120" w:type="dxa"/>
            </w:tcMar>
          </w:tcPr>
          <w:p w14:paraId="7D528A5C" w14:textId="77777777" w:rsidR="00355981" w:rsidRDefault="00000000">
            <w:r>
              <w:rPr>
                <w:color w:val="1D2624"/>
                <w:sz w:val="16"/>
              </w:rPr>
              <w:t>14</w:t>
            </w:r>
          </w:p>
        </w:tc>
        <w:tc>
          <w:tcPr>
            <w:tcW w:w="737" w:type="dxa"/>
            <w:shd w:val="clear" w:color="auto" w:fill="FFFFFF"/>
            <w:tcMar>
              <w:top w:w="70" w:type="dxa"/>
              <w:left w:w="120" w:type="dxa"/>
              <w:bottom w:w="70" w:type="dxa"/>
              <w:right w:w="120" w:type="dxa"/>
            </w:tcMar>
          </w:tcPr>
          <w:p w14:paraId="6292EA46" w14:textId="77777777" w:rsidR="00355981" w:rsidRDefault="00000000">
            <w:r>
              <w:rPr>
                <w:color w:val="1D2624"/>
                <w:sz w:val="16"/>
              </w:rPr>
              <w:t>4.3</w:t>
            </w:r>
          </w:p>
        </w:tc>
        <w:tc>
          <w:tcPr>
            <w:tcW w:w="1814" w:type="dxa"/>
            <w:shd w:val="clear" w:color="auto" w:fill="FFFFFF"/>
            <w:tcMar>
              <w:top w:w="70" w:type="dxa"/>
              <w:left w:w="120" w:type="dxa"/>
              <w:bottom w:w="70" w:type="dxa"/>
              <w:right w:w="120" w:type="dxa"/>
            </w:tcMar>
          </w:tcPr>
          <w:p w14:paraId="39326D33" w14:textId="77777777" w:rsidR="00355981" w:rsidRDefault="00000000">
            <w:r>
              <w:rPr>
                <w:color w:val="1D2624"/>
                <w:sz w:val="16"/>
              </w:rPr>
              <w:t>Consent tap (6x)</w:t>
            </w:r>
          </w:p>
        </w:tc>
      </w:tr>
      <w:tr w:rsidR="00355981" w14:paraId="7F1FE1A2" w14:textId="77777777">
        <w:tc>
          <w:tcPr>
            <w:tcW w:w="1871" w:type="dxa"/>
            <w:shd w:val="clear" w:color="auto" w:fill="F6F7F5"/>
            <w:tcMar>
              <w:top w:w="70" w:type="dxa"/>
              <w:left w:w="120" w:type="dxa"/>
              <w:bottom w:w="70" w:type="dxa"/>
              <w:right w:w="120" w:type="dxa"/>
            </w:tcMar>
          </w:tcPr>
          <w:p w14:paraId="72E99BF7" w14:textId="77777777" w:rsidR="00355981" w:rsidRDefault="00000000">
            <w:r>
              <w:rPr>
                <w:color w:val="1D2624"/>
                <w:sz w:val="16"/>
              </w:rPr>
              <w:t>Laiba Shams (Hangu)</w:t>
            </w:r>
          </w:p>
        </w:tc>
        <w:tc>
          <w:tcPr>
            <w:tcW w:w="964" w:type="dxa"/>
            <w:shd w:val="clear" w:color="auto" w:fill="F6F7F5"/>
            <w:tcMar>
              <w:top w:w="70" w:type="dxa"/>
              <w:left w:w="120" w:type="dxa"/>
              <w:bottom w:w="70" w:type="dxa"/>
              <w:right w:w="120" w:type="dxa"/>
            </w:tcMar>
          </w:tcPr>
          <w:p w14:paraId="071137E3" w14:textId="77777777" w:rsidR="00355981" w:rsidRDefault="00000000">
            <w:r>
              <w:rPr>
                <w:color w:val="1D2624"/>
                <w:sz w:val="16"/>
              </w:rPr>
              <w:t>373706</w:t>
            </w:r>
          </w:p>
        </w:tc>
        <w:tc>
          <w:tcPr>
            <w:tcW w:w="680" w:type="dxa"/>
            <w:shd w:val="clear" w:color="auto" w:fill="F6F7F5"/>
            <w:tcMar>
              <w:top w:w="70" w:type="dxa"/>
              <w:left w:w="120" w:type="dxa"/>
              <w:bottom w:w="70" w:type="dxa"/>
              <w:right w:w="120" w:type="dxa"/>
            </w:tcMar>
          </w:tcPr>
          <w:p w14:paraId="3A99BB55" w14:textId="77777777" w:rsidR="00355981" w:rsidRDefault="00000000">
            <w:r>
              <w:rPr>
                <w:color w:val="1D2624"/>
                <w:sz w:val="16"/>
              </w:rPr>
              <w:t>10</w:t>
            </w:r>
          </w:p>
        </w:tc>
        <w:tc>
          <w:tcPr>
            <w:tcW w:w="680" w:type="dxa"/>
            <w:shd w:val="clear" w:color="auto" w:fill="F6F7F5"/>
            <w:tcMar>
              <w:top w:w="70" w:type="dxa"/>
              <w:left w:w="120" w:type="dxa"/>
              <w:bottom w:w="70" w:type="dxa"/>
              <w:right w:w="120" w:type="dxa"/>
            </w:tcMar>
          </w:tcPr>
          <w:p w14:paraId="36B48ABD" w14:textId="77777777" w:rsidR="00355981" w:rsidRDefault="00000000">
            <w:r>
              <w:rPr>
                <w:color w:val="1D2624"/>
                <w:sz w:val="16"/>
              </w:rPr>
              <w:t>50</w:t>
            </w:r>
          </w:p>
        </w:tc>
        <w:tc>
          <w:tcPr>
            <w:tcW w:w="737" w:type="dxa"/>
            <w:shd w:val="clear" w:color="auto" w:fill="F6F7F5"/>
            <w:tcMar>
              <w:top w:w="70" w:type="dxa"/>
              <w:left w:w="120" w:type="dxa"/>
              <w:bottom w:w="70" w:type="dxa"/>
              <w:right w:w="120" w:type="dxa"/>
            </w:tcMar>
          </w:tcPr>
          <w:p w14:paraId="473B4CDA" w14:textId="77777777" w:rsidR="00355981" w:rsidRDefault="00000000">
            <w:r>
              <w:rPr>
                <w:color w:val="1D2624"/>
                <w:sz w:val="16"/>
              </w:rPr>
              <w:t>23</w:t>
            </w:r>
          </w:p>
        </w:tc>
        <w:tc>
          <w:tcPr>
            <w:tcW w:w="737" w:type="dxa"/>
            <w:shd w:val="clear" w:color="auto" w:fill="F6F7F5"/>
            <w:tcMar>
              <w:top w:w="70" w:type="dxa"/>
              <w:left w:w="120" w:type="dxa"/>
              <w:bottom w:w="70" w:type="dxa"/>
              <w:right w:w="120" w:type="dxa"/>
            </w:tcMar>
          </w:tcPr>
          <w:p w14:paraId="49001904" w14:textId="77777777" w:rsidR="00355981" w:rsidRDefault="00000000">
            <w:r>
              <w:rPr>
                <w:color w:val="1D2624"/>
                <w:sz w:val="16"/>
              </w:rPr>
              <w:t>16</w:t>
            </w:r>
          </w:p>
        </w:tc>
        <w:tc>
          <w:tcPr>
            <w:tcW w:w="737" w:type="dxa"/>
            <w:shd w:val="clear" w:color="auto" w:fill="F6F7F5"/>
            <w:tcMar>
              <w:top w:w="70" w:type="dxa"/>
              <w:left w:w="120" w:type="dxa"/>
              <w:bottom w:w="70" w:type="dxa"/>
              <w:right w:w="120" w:type="dxa"/>
            </w:tcMar>
          </w:tcPr>
          <w:p w14:paraId="23CC95C8" w14:textId="77777777" w:rsidR="00355981" w:rsidRDefault="00000000">
            <w:r>
              <w:rPr>
                <w:color w:val="1D2624"/>
                <w:sz w:val="16"/>
              </w:rPr>
              <w:t>7</w:t>
            </w:r>
          </w:p>
        </w:tc>
        <w:tc>
          <w:tcPr>
            <w:tcW w:w="737" w:type="dxa"/>
            <w:shd w:val="clear" w:color="auto" w:fill="F6F7F5"/>
            <w:tcMar>
              <w:top w:w="70" w:type="dxa"/>
              <w:left w:w="120" w:type="dxa"/>
              <w:bottom w:w="70" w:type="dxa"/>
              <w:right w:w="120" w:type="dxa"/>
            </w:tcMar>
          </w:tcPr>
          <w:p w14:paraId="7A9ADFA3" w14:textId="77777777" w:rsidR="00355981" w:rsidRDefault="00000000">
            <w:r>
              <w:rPr>
                <w:color w:val="1D2624"/>
                <w:sz w:val="16"/>
              </w:rPr>
              <w:t>2.3</w:t>
            </w:r>
          </w:p>
        </w:tc>
        <w:tc>
          <w:tcPr>
            <w:tcW w:w="1814" w:type="dxa"/>
            <w:shd w:val="clear" w:color="auto" w:fill="F6F7F5"/>
            <w:tcMar>
              <w:top w:w="70" w:type="dxa"/>
              <w:left w:w="120" w:type="dxa"/>
              <w:bottom w:w="70" w:type="dxa"/>
              <w:right w:w="120" w:type="dxa"/>
            </w:tcMar>
          </w:tcPr>
          <w:p w14:paraId="22826315" w14:textId="77777777" w:rsidR="00355981" w:rsidRDefault="00000000">
            <w:r>
              <w:rPr>
                <w:color w:val="1D2624"/>
                <w:sz w:val="16"/>
              </w:rPr>
              <w:t>Consent tap (8x)</w:t>
            </w:r>
          </w:p>
        </w:tc>
      </w:tr>
      <w:tr w:rsidR="00355981" w14:paraId="2D96E541" w14:textId="77777777">
        <w:tc>
          <w:tcPr>
            <w:tcW w:w="1871" w:type="dxa"/>
            <w:shd w:val="clear" w:color="auto" w:fill="FFFFFF"/>
            <w:tcMar>
              <w:top w:w="70" w:type="dxa"/>
              <w:left w:w="120" w:type="dxa"/>
              <w:bottom w:w="70" w:type="dxa"/>
              <w:right w:w="120" w:type="dxa"/>
            </w:tcMar>
          </w:tcPr>
          <w:p w14:paraId="05200F39" w14:textId="77777777" w:rsidR="00355981" w:rsidRDefault="00000000">
            <w:r>
              <w:rPr>
                <w:color w:val="1D2624"/>
                <w:sz w:val="16"/>
              </w:rPr>
              <w:t>Nadia bibi (Hangu)</w:t>
            </w:r>
          </w:p>
        </w:tc>
        <w:tc>
          <w:tcPr>
            <w:tcW w:w="964" w:type="dxa"/>
            <w:shd w:val="clear" w:color="auto" w:fill="FFFFFF"/>
            <w:tcMar>
              <w:top w:w="70" w:type="dxa"/>
              <w:left w:w="120" w:type="dxa"/>
              <w:bottom w:w="70" w:type="dxa"/>
              <w:right w:w="120" w:type="dxa"/>
            </w:tcMar>
          </w:tcPr>
          <w:p w14:paraId="39F4AB7D" w14:textId="77777777" w:rsidR="00355981" w:rsidRDefault="00000000">
            <w:r>
              <w:rPr>
                <w:color w:val="1D2624"/>
                <w:sz w:val="16"/>
              </w:rPr>
              <w:t>373669</w:t>
            </w:r>
          </w:p>
        </w:tc>
        <w:tc>
          <w:tcPr>
            <w:tcW w:w="680" w:type="dxa"/>
            <w:shd w:val="clear" w:color="auto" w:fill="FFFFFF"/>
            <w:tcMar>
              <w:top w:w="70" w:type="dxa"/>
              <w:left w:w="120" w:type="dxa"/>
              <w:bottom w:w="70" w:type="dxa"/>
              <w:right w:w="120" w:type="dxa"/>
            </w:tcMar>
          </w:tcPr>
          <w:p w14:paraId="7A63B392" w14:textId="77777777" w:rsidR="00355981" w:rsidRDefault="00000000">
            <w:r>
              <w:rPr>
                <w:color w:val="1D2624"/>
                <w:sz w:val="16"/>
              </w:rPr>
              <w:t>8</w:t>
            </w:r>
          </w:p>
        </w:tc>
        <w:tc>
          <w:tcPr>
            <w:tcW w:w="680" w:type="dxa"/>
            <w:shd w:val="clear" w:color="auto" w:fill="FFFFFF"/>
            <w:tcMar>
              <w:top w:w="70" w:type="dxa"/>
              <w:left w:w="120" w:type="dxa"/>
              <w:bottom w:w="70" w:type="dxa"/>
              <w:right w:w="120" w:type="dxa"/>
            </w:tcMar>
          </w:tcPr>
          <w:p w14:paraId="5DECEE16" w14:textId="77777777" w:rsidR="00355981" w:rsidRDefault="00000000">
            <w:r>
              <w:rPr>
                <w:color w:val="1D2624"/>
                <w:sz w:val="16"/>
              </w:rPr>
              <w:t>40</w:t>
            </w:r>
          </w:p>
        </w:tc>
        <w:tc>
          <w:tcPr>
            <w:tcW w:w="737" w:type="dxa"/>
            <w:shd w:val="clear" w:color="auto" w:fill="FFFFFF"/>
            <w:tcMar>
              <w:top w:w="70" w:type="dxa"/>
              <w:left w:w="120" w:type="dxa"/>
              <w:bottom w:w="70" w:type="dxa"/>
              <w:right w:w="120" w:type="dxa"/>
            </w:tcMar>
          </w:tcPr>
          <w:p w14:paraId="65769A2E" w14:textId="77777777" w:rsidR="00355981" w:rsidRDefault="00000000">
            <w:r>
              <w:rPr>
                <w:color w:val="1D2624"/>
                <w:sz w:val="16"/>
              </w:rPr>
              <w:t>19</w:t>
            </w:r>
          </w:p>
        </w:tc>
        <w:tc>
          <w:tcPr>
            <w:tcW w:w="737" w:type="dxa"/>
            <w:shd w:val="clear" w:color="auto" w:fill="FFFFFF"/>
            <w:tcMar>
              <w:top w:w="70" w:type="dxa"/>
              <w:left w:w="120" w:type="dxa"/>
              <w:bottom w:w="70" w:type="dxa"/>
              <w:right w:w="120" w:type="dxa"/>
            </w:tcMar>
          </w:tcPr>
          <w:p w14:paraId="1205CEE6" w14:textId="77777777" w:rsidR="00355981" w:rsidRDefault="00000000">
            <w:r>
              <w:rPr>
                <w:color w:val="1D2624"/>
                <w:sz w:val="16"/>
              </w:rPr>
              <w:t>9</w:t>
            </w:r>
          </w:p>
        </w:tc>
        <w:tc>
          <w:tcPr>
            <w:tcW w:w="737" w:type="dxa"/>
            <w:shd w:val="clear" w:color="auto" w:fill="FFFFFF"/>
            <w:tcMar>
              <w:top w:w="70" w:type="dxa"/>
              <w:left w:w="120" w:type="dxa"/>
              <w:bottom w:w="70" w:type="dxa"/>
              <w:right w:w="120" w:type="dxa"/>
            </w:tcMar>
          </w:tcPr>
          <w:p w14:paraId="03DF0E86" w14:textId="77777777" w:rsidR="00355981" w:rsidRDefault="00000000">
            <w:r>
              <w:rPr>
                <w:color w:val="1D2624"/>
                <w:sz w:val="16"/>
              </w:rPr>
              <w:t>10</w:t>
            </w:r>
          </w:p>
        </w:tc>
        <w:tc>
          <w:tcPr>
            <w:tcW w:w="737" w:type="dxa"/>
            <w:shd w:val="clear" w:color="auto" w:fill="FFFFFF"/>
            <w:tcMar>
              <w:top w:w="70" w:type="dxa"/>
              <w:left w:w="120" w:type="dxa"/>
              <w:bottom w:w="70" w:type="dxa"/>
              <w:right w:w="120" w:type="dxa"/>
            </w:tcMar>
          </w:tcPr>
          <w:p w14:paraId="1F3CCA4D" w14:textId="77777777" w:rsidR="00355981" w:rsidRDefault="00000000">
            <w:r>
              <w:rPr>
                <w:color w:val="1D2624"/>
                <w:sz w:val="16"/>
              </w:rPr>
              <w:t>2.4</w:t>
            </w:r>
          </w:p>
        </w:tc>
        <w:tc>
          <w:tcPr>
            <w:tcW w:w="1814" w:type="dxa"/>
            <w:shd w:val="clear" w:color="auto" w:fill="FFFFFF"/>
            <w:tcMar>
              <w:top w:w="70" w:type="dxa"/>
              <w:left w:w="120" w:type="dxa"/>
              <w:bottom w:w="70" w:type="dxa"/>
              <w:right w:w="120" w:type="dxa"/>
            </w:tcMar>
          </w:tcPr>
          <w:p w14:paraId="7A29B879" w14:textId="77777777" w:rsidR="00355981" w:rsidRDefault="00000000">
            <w:r>
              <w:rPr>
                <w:color w:val="1D2624"/>
                <w:sz w:val="16"/>
              </w:rPr>
              <w:t>Speed warnings (3x)</w:t>
            </w:r>
          </w:p>
        </w:tc>
      </w:tr>
      <w:tr w:rsidR="00355981" w14:paraId="03FF7059" w14:textId="77777777">
        <w:tc>
          <w:tcPr>
            <w:tcW w:w="1871" w:type="dxa"/>
            <w:shd w:val="clear" w:color="auto" w:fill="F6F7F5"/>
            <w:tcMar>
              <w:top w:w="70" w:type="dxa"/>
              <w:left w:w="120" w:type="dxa"/>
              <w:bottom w:w="70" w:type="dxa"/>
              <w:right w:w="120" w:type="dxa"/>
            </w:tcMar>
          </w:tcPr>
          <w:p w14:paraId="10E5CCA7" w14:textId="77777777" w:rsidR="00355981" w:rsidRDefault="00000000">
            <w:r>
              <w:rPr>
                <w:color w:val="1D2624"/>
                <w:sz w:val="16"/>
              </w:rPr>
              <w:t>Shazia Bibi (D.I. Khan)</w:t>
            </w:r>
          </w:p>
        </w:tc>
        <w:tc>
          <w:tcPr>
            <w:tcW w:w="964" w:type="dxa"/>
            <w:shd w:val="clear" w:color="auto" w:fill="F6F7F5"/>
            <w:tcMar>
              <w:top w:w="70" w:type="dxa"/>
              <w:left w:w="120" w:type="dxa"/>
              <w:bottom w:w="70" w:type="dxa"/>
              <w:right w:w="120" w:type="dxa"/>
            </w:tcMar>
          </w:tcPr>
          <w:p w14:paraId="5AE8D492" w14:textId="77777777" w:rsidR="00355981" w:rsidRDefault="00000000">
            <w:r>
              <w:rPr>
                <w:color w:val="1D2624"/>
                <w:sz w:val="16"/>
              </w:rPr>
              <w:t>373648</w:t>
            </w:r>
          </w:p>
        </w:tc>
        <w:tc>
          <w:tcPr>
            <w:tcW w:w="680" w:type="dxa"/>
            <w:shd w:val="clear" w:color="auto" w:fill="F6F7F5"/>
            <w:tcMar>
              <w:top w:w="70" w:type="dxa"/>
              <w:left w:w="120" w:type="dxa"/>
              <w:bottom w:w="70" w:type="dxa"/>
              <w:right w:w="120" w:type="dxa"/>
            </w:tcMar>
          </w:tcPr>
          <w:p w14:paraId="312FBDD5" w14:textId="77777777" w:rsidR="00355981" w:rsidRDefault="00000000">
            <w:r>
              <w:rPr>
                <w:color w:val="1D2624"/>
                <w:sz w:val="16"/>
              </w:rPr>
              <w:t>6</w:t>
            </w:r>
          </w:p>
        </w:tc>
        <w:tc>
          <w:tcPr>
            <w:tcW w:w="680" w:type="dxa"/>
            <w:shd w:val="clear" w:color="auto" w:fill="F6F7F5"/>
            <w:tcMar>
              <w:top w:w="70" w:type="dxa"/>
              <w:left w:w="120" w:type="dxa"/>
              <w:bottom w:w="70" w:type="dxa"/>
              <w:right w:w="120" w:type="dxa"/>
            </w:tcMar>
          </w:tcPr>
          <w:p w14:paraId="0F925139" w14:textId="77777777" w:rsidR="00355981" w:rsidRDefault="00000000">
            <w:r>
              <w:rPr>
                <w:color w:val="1D2624"/>
                <w:sz w:val="16"/>
              </w:rPr>
              <w:t>44</w:t>
            </w:r>
          </w:p>
        </w:tc>
        <w:tc>
          <w:tcPr>
            <w:tcW w:w="737" w:type="dxa"/>
            <w:shd w:val="clear" w:color="auto" w:fill="F6F7F5"/>
            <w:tcMar>
              <w:top w:w="70" w:type="dxa"/>
              <w:left w:w="120" w:type="dxa"/>
              <w:bottom w:w="70" w:type="dxa"/>
              <w:right w:w="120" w:type="dxa"/>
            </w:tcMar>
          </w:tcPr>
          <w:p w14:paraId="7B42BE10" w14:textId="77777777" w:rsidR="00355981" w:rsidRDefault="00000000">
            <w:r>
              <w:rPr>
                <w:color w:val="1D2624"/>
                <w:sz w:val="16"/>
              </w:rPr>
              <w:t>19</w:t>
            </w:r>
          </w:p>
        </w:tc>
        <w:tc>
          <w:tcPr>
            <w:tcW w:w="737" w:type="dxa"/>
            <w:shd w:val="clear" w:color="auto" w:fill="F6F7F5"/>
            <w:tcMar>
              <w:top w:w="70" w:type="dxa"/>
              <w:left w:w="120" w:type="dxa"/>
              <w:bottom w:w="70" w:type="dxa"/>
              <w:right w:w="120" w:type="dxa"/>
            </w:tcMar>
          </w:tcPr>
          <w:p w14:paraId="4A825B28" w14:textId="77777777" w:rsidR="00355981" w:rsidRDefault="00000000">
            <w:r>
              <w:rPr>
                <w:color w:val="1D2624"/>
                <w:sz w:val="16"/>
              </w:rPr>
              <w:t>12</w:t>
            </w:r>
          </w:p>
        </w:tc>
        <w:tc>
          <w:tcPr>
            <w:tcW w:w="737" w:type="dxa"/>
            <w:shd w:val="clear" w:color="auto" w:fill="F6F7F5"/>
            <w:tcMar>
              <w:top w:w="70" w:type="dxa"/>
              <w:left w:w="120" w:type="dxa"/>
              <w:bottom w:w="70" w:type="dxa"/>
              <w:right w:w="120" w:type="dxa"/>
            </w:tcMar>
          </w:tcPr>
          <w:p w14:paraId="05EFE461" w14:textId="77777777" w:rsidR="00355981" w:rsidRDefault="00000000">
            <w:r>
              <w:rPr>
                <w:color w:val="1D2624"/>
                <w:sz w:val="16"/>
              </w:rPr>
              <w:t>7</w:t>
            </w:r>
          </w:p>
        </w:tc>
        <w:tc>
          <w:tcPr>
            <w:tcW w:w="737" w:type="dxa"/>
            <w:shd w:val="clear" w:color="auto" w:fill="F6F7F5"/>
            <w:tcMar>
              <w:top w:w="70" w:type="dxa"/>
              <w:left w:w="120" w:type="dxa"/>
              <w:bottom w:w="70" w:type="dxa"/>
              <w:right w:w="120" w:type="dxa"/>
            </w:tcMar>
          </w:tcPr>
          <w:p w14:paraId="5F18FE5B" w14:textId="77777777" w:rsidR="00355981" w:rsidRDefault="00000000">
            <w:r>
              <w:rPr>
                <w:color w:val="1D2624"/>
                <w:sz w:val="16"/>
              </w:rPr>
              <w:t>3.2</w:t>
            </w:r>
          </w:p>
        </w:tc>
        <w:tc>
          <w:tcPr>
            <w:tcW w:w="1814" w:type="dxa"/>
            <w:shd w:val="clear" w:color="auto" w:fill="F6F7F5"/>
            <w:tcMar>
              <w:top w:w="70" w:type="dxa"/>
              <w:left w:w="120" w:type="dxa"/>
              <w:bottom w:w="70" w:type="dxa"/>
              <w:right w:w="120" w:type="dxa"/>
            </w:tcMar>
          </w:tcPr>
          <w:p w14:paraId="5CE2CDD6" w14:textId="77777777" w:rsidR="00355981" w:rsidRDefault="00000000">
            <w:r>
              <w:rPr>
                <w:color w:val="1D2624"/>
                <w:sz w:val="16"/>
              </w:rPr>
              <w:t>Consent tap (3x)</w:t>
            </w:r>
          </w:p>
        </w:tc>
      </w:tr>
      <w:tr w:rsidR="00355981" w14:paraId="48F1EAD6" w14:textId="77777777">
        <w:tc>
          <w:tcPr>
            <w:tcW w:w="1871" w:type="dxa"/>
            <w:shd w:val="clear" w:color="auto" w:fill="FFFFFF"/>
            <w:tcMar>
              <w:top w:w="70" w:type="dxa"/>
              <w:left w:w="120" w:type="dxa"/>
              <w:bottom w:w="70" w:type="dxa"/>
              <w:right w:w="120" w:type="dxa"/>
            </w:tcMar>
          </w:tcPr>
          <w:p w14:paraId="7985C57E" w14:textId="77777777" w:rsidR="00355981" w:rsidRDefault="00000000">
            <w:r>
              <w:rPr>
                <w:color w:val="1D2624"/>
                <w:sz w:val="16"/>
              </w:rPr>
              <w:lastRenderedPageBreak/>
              <w:t>Summiya Hayat (Hangu)</w:t>
            </w:r>
          </w:p>
        </w:tc>
        <w:tc>
          <w:tcPr>
            <w:tcW w:w="964" w:type="dxa"/>
            <w:shd w:val="clear" w:color="auto" w:fill="FFFFFF"/>
            <w:tcMar>
              <w:top w:w="70" w:type="dxa"/>
              <w:left w:w="120" w:type="dxa"/>
              <w:bottom w:w="70" w:type="dxa"/>
              <w:right w:w="120" w:type="dxa"/>
            </w:tcMar>
          </w:tcPr>
          <w:p w14:paraId="1BF677B3" w14:textId="77777777" w:rsidR="00355981" w:rsidRDefault="00000000">
            <w:r>
              <w:rPr>
                <w:color w:val="1D2624"/>
                <w:sz w:val="16"/>
              </w:rPr>
              <w:t>373710</w:t>
            </w:r>
          </w:p>
        </w:tc>
        <w:tc>
          <w:tcPr>
            <w:tcW w:w="680" w:type="dxa"/>
            <w:shd w:val="clear" w:color="auto" w:fill="FFFFFF"/>
            <w:tcMar>
              <w:top w:w="70" w:type="dxa"/>
              <w:left w:w="120" w:type="dxa"/>
              <w:bottom w:w="70" w:type="dxa"/>
              <w:right w:w="120" w:type="dxa"/>
            </w:tcMar>
          </w:tcPr>
          <w:p w14:paraId="595ACA7E" w14:textId="77777777" w:rsidR="00355981" w:rsidRDefault="00000000">
            <w:r>
              <w:rPr>
                <w:color w:val="1D2624"/>
                <w:sz w:val="16"/>
              </w:rPr>
              <w:t>11</w:t>
            </w:r>
          </w:p>
        </w:tc>
        <w:tc>
          <w:tcPr>
            <w:tcW w:w="680" w:type="dxa"/>
            <w:shd w:val="clear" w:color="auto" w:fill="FFFFFF"/>
            <w:tcMar>
              <w:top w:w="70" w:type="dxa"/>
              <w:left w:w="120" w:type="dxa"/>
              <w:bottom w:w="70" w:type="dxa"/>
              <w:right w:w="120" w:type="dxa"/>
            </w:tcMar>
          </w:tcPr>
          <w:p w14:paraId="0B173405" w14:textId="77777777" w:rsidR="00355981" w:rsidRDefault="00000000">
            <w:r>
              <w:rPr>
                <w:color w:val="1D2624"/>
                <w:sz w:val="16"/>
              </w:rPr>
              <w:t>57</w:t>
            </w:r>
          </w:p>
        </w:tc>
        <w:tc>
          <w:tcPr>
            <w:tcW w:w="737" w:type="dxa"/>
            <w:shd w:val="clear" w:color="auto" w:fill="FFFFFF"/>
            <w:tcMar>
              <w:top w:w="70" w:type="dxa"/>
              <w:left w:w="120" w:type="dxa"/>
              <w:bottom w:w="70" w:type="dxa"/>
              <w:right w:w="120" w:type="dxa"/>
            </w:tcMar>
          </w:tcPr>
          <w:p w14:paraId="14335B0B" w14:textId="77777777" w:rsidR="00355981" w:rsidRDefault="00000000">
            <w:r>
              <w:rPr>
                <w:color w:val="1D2624"/>
                <w:sz w:val="16"/>
              </w:rPr>
              <w:t>17</w:t>
            </w:r>
          </w:p>
        </w:tc>
        <w:tc>
          <w:tcPr>
            <w:tcW w:w="737" w:type="dxa"/>
            <w:shd w:val="clear" w:color="auto" w:fill="FFFFFF"/>
            <w:tcMar>
              <w:top w:w="70" w:type="dxa"/>
              <w:left w:w="120" w:type="dxa"/>
              <w:bottom w:w="70" w:type="dxa"/>
              <w:right w:w="120" w:type="dxa"/>
            </w:tcMar>
          </w:tcPr>
          <w:p w14:paraId="11386374" w14:textId="77777777" w:rsidR="00355981" w:rsidRDefault="00000000">
            <w:r>
              <w:rPr>
                <w:color w:val="1D2624"/>
                <w:sz w:val="16"/>
              </w:rPr>
              <w:t>17</w:t>
            </w:r>
          </w:p>
        </w:tc>
        <w:tc>
          <w:tcPr>
            <w:tcW w:w="737" w:type="dxa"/>
            <w:shd w:val="clear" w:color="auto" w:fill="FFFFFF"/>
            <w:tcMar>
              <w:top w:w="70" w:type="dxa"/>
              <w:left w:w="120" w:type="dxa"/>
              <w:bottom w:w="70" w:type="dxa"/>
              <w:right w:w="120" w:type="dxa"/>
            </w:tcMar>
          </w:tcPr>
          <w:p w14:paraId="3B4C244B" w14:textId="77777777" w:rsidR="00355981" w:rsidRDefault="00000000">
            <w:r>
              <w:rPr>
                <w:color w:val="1D2624"/>
                <w:sz w:val="16"/>
              </w:rPr>
              <w:t>0</w:t>
            </w:r>
          </w:p>
        </w:tc>
        <w:tc>
          <w:tcPr>
            <w:tcW w:w="737" w:type="dxa"/>
            <w:shd w:val="clear" w:color="auto" w:fill="FFFFFF"/>
            <w:tcMar>
              <w:top w:w="70" w:type="dxa"/>
              <w:left w:w="120" w:type="dxa"/>
              <w:bottom w:w="70" w:type="dxa"/>
              <w:right w:w="120" w:type="dxa"/>
            </w:tcMar>
          </w:tcPr>
          <w:p w14:paraId="73193233" w14:textId="77777777" w:rsidR="00355981" w:rsidRDefault="00000000">
            <w:r>
              <w:rPr>
                <w:color w:val="1D2624"/>
                <w:sz w:val="16"/>
              </w:rPr>
              <w:t>1.5</w:t>
            </w:r>
          </w:p>
        </w:tc>
        <w:tc>
          <w:tcPr>
            <w:tcW w:w="1814" w:type="dxa"/>
            <w:shd w:val="clear" w:color="auto" w:fill="FFFFFF"/>
            <w:tcMar>
              <w:top w:w="70" w:type="dxa"/>
              <w:left w:w="120" w:type="dxa"/>
              <w:bottom w:w="70" w:type="dxa"/>
              <w:right w:w="120" w:type="dxa"/>
            </w:tcMar>
          </w:tcPr>
          <w:p w14:paraId="28A7D061" w14:textId="77777777" w:rsidR="00355981" w:rsidRDefault="00000000">
            <w:r>
              <w:rPr>
                <w:color w:val="1D2624"/>
                <w:sz w:val="16"/>
              </w:rPr>
              <w:t>Consent tap (9x)</w:t>
            </w:r>
          </w:p>
        </w:tc>
      </w:tr>
      <w:tr w:rsidR="00355981" w14:paraId="396E9B3C" w14:textId="77777777">
        <w:tc>
          <w:tcPr>
            <w:tcW w:w="1871" w:type="dxa"/>
            <w:shd w:val="clear" w:color="auto" w:fill="F6F7F5"/>
            <w:tcMar>
              <w:top w:w="70" w:type="dxa"/>
              <w:left w:w="120" w:type="dxa"/>
              <w:bottom w:w="70" w:type="dxa"/>
              <w:right w:w="120" w:type="dxa"/>
            </w:tcMar>
          </w:tcPr>
          <w:p w14:paraId="03CAE62B" w14:textId="77777777" w:rsidR="00355981" w:rsidRDefault="00000000">
            <w:r>
              <w:rPr>
                <w:color w:val="1D2624"/>
                <w:sz w:val="16"/>
              </w:rPr>
              <w:t>Shazia begum (D.I. Khan)</w:t>
            </w:r>
          </w:p>
        </w:tc>
        <w:tc>
          <w:tcPr>
            <w:tcW w:w="964" w:type="dxa"/>
            <w:shd w:val="clear" w:color="auto" w:fill="F6F7F5"/>
            <w:tcMar>
              <w:top w:w="70" w:type="dxa"/>
              <w:left w:w="120" w:type="dxa"/>
              <w:bottom w:w="70" w:type="dxa"/>
              <w:right w:w="120" w:type="dxa"/>
            </w:tcMar>
          </w:tcPr>
          <w:p w14:paraId="19ECAB9B" w14:textId="77777777" w:rsidR="00355981" w:rsidRDefault="00000000">
            <w:r>
              <w:rPr>
                <w:color w:val="1D2624"/>
                <w:sz w:val="16"/>
              </w:rPr>
              <w:t>373696</w:t>
            </w:r>
          </w:p>
        </w:tc>
        <w:tc>
          <w:tcPr>
            <w:tcW w:w="680" w:type="dxa"/>
            <w:shd w:val="clear" w:color="auto" w:fill="F6F7F5"/>
            <w:tcMar>
              <w:top w:w="70" w:type="dxa"/>
              <w:left w:w="120" w:type="dxa"/>
              <w:bottom w:w="70" w:type="dxa"/>
              <w:right w:w="120" w:type="dxa"/>
            </w:tcMar>
          </w:tcPr>
          <w:p w14:paraId="278024B0" w14:textId="77777777" w:rsidR="00355981" w:rsidRDefault="00000000">
            <w:r>
              <w:rPr>
                <w:color w:val="1D2624"/>
                <w:sz w:val="16"/>
              </w:rPr>
              <w:t>1</w:t>
            </w:r>
          </w:p>
        </w:tc>
        <w:tc>
          <w:tcPr>
            <w:tcW w:w="680" w:type="dxa"/>
            <w:shd w:val="clear" w:color="auto" w:fill="F6F7F5"/>
            <w:tcMar>
              <w:top w:w="70" w:type="dxa"/>
              <w:left w:w="120" w:type="dxa"/>
              <w:bottom w:w="70" w:type="dxa"/>
              <w:right w:w="120" w:type="dxa"/>
            </w:tcMar>
          </w:tcPr>
          <w:p w14:paraId="7A0C436F" w14:textId="77777777" w:rsidR="00355981" w:rsidRDefault="00000000">
            <w:r>
              <w:rPr>
                <w:color w:val="1D2624"/>
                <w:sz w:val="16"/>
              </w:rPr>
              <w:t>7</w:t>
            </w:r>
          </w:p>
        </w:tc>
        <w:tc>
          <w:tcPr>
            <w:tcW w:w="737" w:type="dxa"/>
            <w:shd w:val="clear" w:color="auto" w:fill="F6F7F5"/>
            <w:tcMar>
              <w:top w:w="70" w:type="dxa"/>
              <w:left w:w="120" w:type="dxa"/>
              <w:bottom w:w="70" w:type="dxa"/>
              <w:right w:w="120" w:type="dxa"/>
            </w:tcMar>
          </w:tcPr>
          <w:p w14:paraId="4383EED0" w14:textId="77777777" w:rsidR="00355981" w:rsidRDefault="00000000">
            <w:r>
              <w:rPr>
                <w:color w:val="1D2624"/>
                <w:sz w:val="16"/>
              </w:rPr>
              <w:t>3</w:t>
            </w:r>
          </w:p>
        </w:tc>
        <w:tc>
          <w:tcPr>
            <w:tcW w:w="737" w:type="dxa"/>
            <w:shd w:val="clear" w:color="auto" w:fill="F6F7F5"/>
            <w:tcMar>
              <w:top w:w="70" w:type="dxa"/>
              <w:left w:w="120" w:type="dxa"/>
              <w:bottom w:w="70" w:type="dxa"/>
              <w:right w:w="120" w:type="dxa"/>
            </w:tcMar>
          </w:tcPr>
          <w:p w14:paraId="376D7436" w14:textId="77777777" w:rsidR="00355981" w:rsidRDefault="00000000">
            <w:r>
              <w:rPr>
                <w:color w:val="1D2624"/>
                <w:sz w:val="16"/>
              </w:rPr>
              <w:t>1</w:t>
            </w:r>
          </w:p>
        </w:tc>
        <w:tc>
          <w:tcPr>
            <w:tcW w:w="737" w:type="dxa"/>
            <w:shd w:val="clear" w:color="auto" w:fill="F6F7F5"/>
            <w:tcMar>
              <w:top w:w="70" w:type="dxa"/>
              <w:left w:w="120" w:type="dxa"/>
              <w:bottom w:w="70" w:type="dxa"/>
              <w:right w:w="120" w:type="dxa"/>
            </w:tcMar>
          </w:tcPr>
          <w:p w14:paraId="7D0FFC80" w14:textId="77777777" w:rsidR="00355981" w:rsidRDefault="00000000">
            <w:r>
              <w:rPr>
                <w:color w:val="1D2624"/>
                <w:sz w:val="16"/>
              </w:rPr>
              <w:t>2</w:t>
            </w:r>
          </w:p>
        </w:tc>
        <w:tc>
          <w:tcPr>
            <w:tcW w:w="737" w:type="dxa"/>
            <w:shd w:val="clear" w:color="auto" w:fill="F6F7F5"/>
            <w:tcMar>
              <w:top w:w="70" w:type="dxa"/>
              <w:left w:w="120" w:type="dxa"/>
              <w:bottom w:w="70" w:type="dxa"/>
              <w:right w:w="120" w:type="dxa"/>
            </w:tcMar>
          </w:tcPr>
          <w:p w14:paraId="6956C63D" w14:textId="77777777" w:rsidR="00355981" w:rsidRDefault="00000000">
            <w:r>
              <w:rPr>
                <w:color w:val="1D2624"/>
                <w:sz w:val="16"/>
              </w:rPr>
              <w:t>3.0</w:t>
            </w:r>
          </w:p>
        </w:tc>
        <w:tc>
          <w:tcPr>
            <w:tcW w:w="1814" w:type="dxa"/>
            <w:shd w:val="clear" w:color="auto" w:fill="F6F7F5"/>
            <w:tcMar>
              <w:top w:w="70" w:type="dxa"/>
              <w:left w:w="120" w:type="dxa"/>
              <w:bottom w:w="70" w:type="dxa"/>
              <w:right w:w="120" w:type="dxa"/>
            </w:tcMar>
          </w:tcPr>
          <w:p w14:paraId="41000939" w14:textId="77777777" w:rsidR="00355981" w:rsidRDefault="00000000">
            <w:r>
              <w:rPr>
                <w:color w:val="1D2624"/>
                <w:sz w:val="16"/>
              </w:rPr>
              <w:t>Girls survey pending (1x)</w:t>
            </w:r>
          </w:p>
        </w:tc>
      </w:tr>
    </w:tbl>
    <w:p w14:paraId="63462A3B" w14:textId="77777777" w:rsidR="00355981" w:rsidRDefault="00355981">
      <w:pPr>
        <w:spacing w:after="160"/>
      </w:pPr>
    </w:p>
    <w:p w14:paraId="15CF06AF" w14:textId="77777777" w:rsidR="00355981" w:rsidRDefault="00000000">
      <w:r>
        <w:rPr>
          <w:i/>
          <w:color w:val="4D5A56"/>
          <w:sz w:val="18"/>
        </w:rPr>
        <w:t>Field Days = jin dinon mein enumerator ne kam az kam ek Household ya Girls form submit kiya. Forms = Household + Girls forms ki kul tadaad. Errors / Day = Total Errors ÷ Field Days.</w:t>
      </w:r>
    </w:p>
    <w:p w14:paraId="4240149B" w14:textId="77777777" w:rsidR="00355981" w:rsidRDefault="00000000">
      <w:pPr>
        <w:spacing w:before="200" w:after="120"/>
      </w:pPr>
      <w:r>
        <w:rPr>
          <w:rFonts w:ascii="Cambria" w:hAnsi="Cambria"/>
          <w:b/>
          <w:color w:val="0A4F47"/>
          <w:sz w:val="25"/>
        </w:rPr>
        <w:t>3.1 Enumerator Day-wise Errors</w:t>
      </w:r>
    </w:p>
    <w:p w14:paraId="2F635E85" w14:textId="77777777" w:rsidR="00355981" w:rsidRDefault="00000000">
      <w:r>
        <w:rPr>
          <w:i/>
          <w:color w:val="4D5A56"/>
          <w:sz w:val="18"/>
        </w:rPr>
        <w:t>Har enumerator ke errors submission ki date ke hisaab se. Khali khana = us din koi form/error nahi; “0” = us din form bhare lekin koi error nahi aaya.</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1644"/>
        <w:gridCol w:w="607"/>
        <w:gridCol w:w="607"/>
        <w:gridCol w:w="607"/>
        <w:gridCol w:w="607"/>
        <w:gridCol w:w="607"/>
        <w:gridCol w:w="607"/>
        <w:gridCol w:w="607"/>
        <w:gridCol w:w="607"/>
        <w:gridCol w:w="607"/>
        <w:gridCol w:w="607"/>
        <w:gridCol w:w="607"/>
        <w:gridCol w:w="607"/>
        <w:gridCol w:w="607"/>
        <w:gridCol w:w="567"/>
      </w:tblGrid>
      <w:tr w:rsidR="00355981" w14:paraId="71BE75FF" w14:textId="77777777">
        <w:tc>
          <w:tcPr>
            <w:tcW w:w="1644" w:type="dxa"/>
            <w:shd w:val="clear" w:color="auto" w:fill="0F6F63"/>
            <w:tcMar>
              <w:top w:w="70" w:type="dxa"/>
              <w:left w:w="120" w:type="dxa"/>
              <w:bottom w:w="70" w:type="dxa"/>
              <w:right w:w="120" w:type="dxa"/>
            </w:tcMar>
          </w:tcPr>
          <w:p w14:paraId="122DD07D" w14:textId="77777777" w:rsidR="00355981" w:rsidRDefault="00000000">
            <w:r>
              <w:rPr>
                <w:b/>
                <w:color w:val="FFFFFF"/>
                <w:sz w:val="13"/>
              </w:rPr>
              <w:t>Enumerator</w:t>
            </w:r>
          </w:p>
        </w:tc>
        <w:tc>
          <w:tcPr>
            <w:tcW w:w="607" w:type="dxa"/>
            <w:shd w:val="clear" w:color="auto" w:fill="0F6F63"/>
            <w:tcMar>
              <w:top w:w="70" w:type="dxa"/>
              <w:left w:w="120" w:type="dxa"/>
              <w:bottom w:w="70" w:type="dxa"/>
              <w:right w:w="120" w:type="dxa"/>
            </w:tcMar>
          </w:tcPr>
          <w:p w14:paraId="02A3F96C" w14:textId="77777777" w:rsidR="00355981" w:rsidRDefault="00000000">
            <w:r>
              <w:rPr>
                <w:b/>
                <w:color w:val="FFFFFF"/>
                <w:sz w:val="13"/>
              </w:rPr>
              <w:t>23-Sep</w:t>
            </w:r>
          </w:p>
        </w:tc>
        <w:tc>
          <w:tcPr>
            <w:tcW w:w="607" w:type="dxa"/>
            <w:shd w:val="clear" w:color="auto" w:fill="0F6F63"/>
            <w:tcMar>
              <w:top w:w="70" w:type="dxa"/>
              <w:left w:w="120" w:type="dxa"/>
              <w:bottom w:w="70" w:type="dxa"/>
              <w:right w:w="120" w:type="dxa"/>
            </w:tcMar>
          </w:tcPr>
          <w:p w14:paraId="67A44593" w14:textId="77777777" w:rsidR="00355981" w:rsidRDefault="00000000">
            <w:r>
              <w:rPr>
                <w:b/>
                <w:color w:val="FFFFFF"/>
                <w:sz w:val="13"/>
              </w:rPr>
              <w:t>24-Sep</w:t>
            </w:r>
          </w:p>
        </w:tc>
        <w:tc>
          <w:tcPr>
            <w:tcW w:w="607" w:type="dxa"/>
            <w:shd w:val="clear" w:color="auto" w:fill="0F6F63"/>
            <w:tcMar>
              <w:top w:w="70" w:type="dxa"/>
              <w:left w:w="120" w:type="dxa"/>
              <w:bottom w:w="70" w:type="dxa"/>
              <w:right w:w="120" w:type="dxa"/>
            </w:tcMar>
          </w:tcPr>
          <w:p w14:paraId="240E1217" w14:textId="77777777" w:rsidR="00355981" w:rsidRDefault="00000000">
            <w:r>
              <w:rPr>
                <w:b/>
                <w:color w:val="FFFFFF"/>
                <w:sz w:val="13"/>
              </w:rPr>
              <w:t>25-Sep</w:t>
            </w:r>
          </w:p>
        </w:tc>
        <w:tc>
          <w:tcPr>
            <w:tcW w:w="607" w:type="dxa"/>
            <w:shd w:val="clear" w:color="auto" w:fill="0F6F63"/>
            <w:tcMar>
              <w:top w:w="70" w:type="dxa"/>
              <w:left w:w="120" w:type="dxa"/>
              <w:bottom w:w="70" w:type="dxa"/>
              <w:right w:w="120" w:type="dxa"/>
            </w:tcMar>
          </w:tcPr>
          <w:p w14:paraId="4AD8C63C" w14:textId="77777777" w:rsidR="00355981" w:rsidRDefault="00000000">
            <w:r>
              <w:rPr>
                <w:b/>
                <w:color w:val="FFFFFF"/>
                <w:sz w:val="13"/>
              </w:rPr>
              <w:t>27-Sep</w:t>
            </w:r>
          </w:p>
        </w:tc>
        <w:tc>
          <w:tcPr>
            <w:tcW w:w="607" w:type="dxa"/>
            <w:shd w:val="clear" w:color="auto" w:fill="0F6F63"/>
            <w:tcMar>
              <w:top w:w="70" w:type="dxa"/>
              <w:left w:w="120" w:type="dxa"/>
              <w:bottom w:w="70" w:type="dxa"/>
              <w:right w:w="120" w:type="dxa"/>
            </w:tcMar>
          </w:tcPr>
          <w:p w14:paraId="7939C961" w14:textId="77777777" w:rsidR="00355981" w:rsidRDefault="00000000">
            <w:r>
              <w:rPr>
                <w:b/>
                <w:color w:val="FFFFFF"/>
                <w:sz w:val="13"/>
              </w:rPr>
              <w:t>28-Sep</w:t>
            </w:r>
          </w:p>
        </w:tc>
        <w:tc>
          <w:tcPr>
            <w:tcW w:w="607" w:type="dxa"/>
            <w:shd w:val="clear" w:color="auto" w:fill="0F6F63"/>
            <w:tcMar>
              <w:top w:w="70" w:type="dxa"/>
              <w:left w:w="120" w:type="dxa"/>
              <w:bottom w:w="70" w:type="dxa"/>
              <w:right w:w="120" w:type="dxa"/>
            </w:tcMar>
          </w:tcPr>
          <w:p w14:paraId="38EF896C" w14:textId="77777777" w:rsidR="00355981" w:rsidRDefault="00000000">
            <w:r>
              <w:rPr>
                <w:b/>
                <w:color w:val="FFFFFF"/>
                <w:sz w:val="13"/>
              </w:rPr>
              <w:t>29-Sep</w:t>
            </w:r>
          </w:p>
        </w:tc>
        <w:tc>
          <w:tcPr>
            <w:tcW w:w="607" w:type="dxa"/>
            <w:shd w:val="clear" w:color="auto" w:fill="0F6F63"/>
            <w:tcMar>
              <w:top w:w="70" w:type="dxa"/>
              <w:left w:w="120" w:type="dxa"/>
              <w:bottom w:w="70" w:type="dxa"/>
              <w:right w:w="120" w:type="dxa"/>
            </w:tcMar>
          </w:tcPr>
          <w:p w14:paraId="5877BF63" w14:textId="77777777" w:rsidR="00355981" w:rsidRDefault="00000000">
            <w:r>
              <w:rPr>
                <w:b/>
                <w:color w:val="FFFFFF"/>
                <w:sz w:val="13"/>
              </w:rPr>
              <w:t>30-Sep</w:t>
            </w:r>
          </w:p>
        </w:tc>
        <w:tc>
          <w:tcPr>
            <w:tcW w:w="607" w:type="dxa"/>
            <w:shd w:val="clear" w:color="auto" w:fill="0F6F63"/>
            <w:tcMar>
              <w:top w:w="70" w:type="dxa"/>
              <w:left w:w="120" w:type="dxa"/>
              <w:bottom w:w="70" w:type="dxa"/>
              <w:right w:w="120" w:type="dxa"/>
            </w:tcMar>
          </w:tcPr>
          <w:p w14:paraId="04F619ED" w14:textId="77777777" w:rsidR="00355981" w:rsidRDefault="00000000">
            <w:r>
              <w:rPr>
                <w:b/>
                <w:color w:val="FFFFFF"/>
                <w:sz w:val="13"/>
              </w:rPr>
              <w:t>01-Oct</w:t>
            </w:r>
          </w:p>
        </w:tc>
        <w:tc>
          <w:tcPr>
            <w:tcW w:w="607" w:type="dxa"/>
            <w:shd w:val="clear" w:color="auto" w:fill="0F6F63"/>
            <w:tcMar>
              <w:top w:w="70" w:type="dxa"/>
              <w:left w:w="120" w:type="dxa"/>
              <w:bottom w:w="70" w:type="dxa"/>
              <w:right w:w="120" w:type="dxa"/>
            </w:tcMar>
          </w:tcPr>
          <w:p w14:paraId="704D4E38" w14:textId="77777777" w:rsidR="00355981" w:rsidRDefault="00000000">
            <w:r>
              <w:rPr>
                <w:b/>
                <w:color w:val="FFFFFF"/>
                <w:sz w:val="13"/>
              </w:rPr>
              <w:t>02-Oct</w:t>
            </w:r>
          </w:p>
        </w:tc>
        <w:tc>
          <w:tcPr>
            <w:tcW w:w="607" w:type="dxa"/>
            <w:shd w:val="clear" w:color="auto" w:fill="0F6F63"/>
            <w:tcMar>
              <w:top w:w="70" w:type="dxa"/>
              <w:left w:w="120" w:type="dxa"/>
              <w:bottom w:w="70" w:type="dxa"/>
              <w:right w:w="120" w:type="dxa"/>
            </w:tcMar>
          </w:tcPr>
          <w:p w14:paraId="60BEB23A" w14:textId="77777777" w:rsidR="00355981" w:rsidRDefault="00000000">
            <w:r>
              <w:rPr>
                <w:b/>
                <w:color w:val="FFFFFF"/>
                <w:sz w:val="13"/>
              </w:rPr>
              <w:t>03-Oct</w:t>
            </w:r>
          </w:p>
        </w:tc>
        <w:tc>
          <w:tcPr>
            <w:tcW w:w="607" w:type="dxa"/>
            <w:shd w:val="clear" w:color="auto" w:fill="0F6F63"/>
            <w:tcMar>
              <w:top w:w="70" w:type="dxa"/>
              <w:left w:w="120" w:type="dxa"/>
              <w:bottom w:w="70" w:type="dxa"/>
              <w:right w:w="120" w:type="dxa"/>
            </w:tcMar>
          </w:tcPr>
          <w:p w14:paraId="0EC84CE4" w14:textId="77777777" w:rsidR="00355981" w:rsidRDefault="00000000">
            <w:r>
              <w:rPr>
                <w:b/>
                <w:color w:val="FFFFFF"/>
                <w:sz w:val="13"/>
              </w:rPr>
              <w:t>04-Oct</w:t>
            </w:r>
          </w:p>
        </w:tc>
        <w:tc>
          <w:tcPr>
            <w:tcW w:w="607" w:type="dxa"/>
            <w:shd w:val="clear" w:color="auto" w:fill="0F6F63"/>
            <w:tcMar>
              <w:top w:w="70" w:type="dxa"/>
              <w:left w:w="120" w:type="dxa"/>
              <w:bottom w:w="70" w:type="dxa"/>
              <w:right w:w="120" w:type="dxa"/>
            </w:tcMar>
          </w:tcPr>
          <w:p w14:paraId="353A76EF" w14:textId="77777777" w:rsidR="00355981" w:rsidRDefault="00000000">
            <w:r>
              <w:rPr>
                <w:b/>
                <w:color w:val="FFFFFF"/>
                <w:sz w:val="13"/>
              </w:rPr>
              <w:t>05-Oct</w:t>
            </w:r>
          </w:p>
        </w:tc>
        <w:tc>
          <w:tcPr>
            <w:tcW w:w="607" w:type="dxa"/>
            <w:shd w:val="clear" w:color="auto" w:fill="0F6F63"/>
            <w:tcMar>
              <w:top w:w="70" w:type="dxa"/>
              <w:left w:w="120" w:type="dxa"/>
              <w:bottom w:w="70" w:type="dxa"/>
              <w:right w:w="120" w:type="dxa"/>
            </w:tcMar>
          </w:tcPr>
          <w:p w14:paraId="1EF179D4" w14:textId="77777777" w:rsidR="00355981" w:rsidRDefault="00000000">
            <w:r>
              <w:rPr>
                <w:b/>
                <w:color w:val="FFFFFF"/>
                <w:sz w:val="13"/>
              </w:rPr>
              <w:t>06-Oct</w:t>
            </w:r>
          </w:p>
        </w:tc>
        <w:tc>
          <w:tcPr>
            <w:tcW w:w="567" w:type="dxa"/>
            <w:shd w:val="clear" w:color="auto" w:fill="0F6F63"/>
            <w:tcMar>
              <w:top w:w="70" w:type="dxa"/>
              <w:left w:w="120" w:type="dxa"/>
              <w:bottom w:w="70" w:type="dxa"/>
              <w:right w:w="120" w:type="dxa"/>
            </w:tcMar>
          </w:tcPr>
          <w:p w14:paraId="30DB8D0A" w14:textId="77777777" w:rsidR="00355981" w:rsidRDefault="00000000">
            <w:r>
              <w:rPr>
                <w:b/>
                <w:color w:val="FFFFFF"/>
                <w:sz w:val="13"/>
              </w:rPr>
              <w:t>Total</w:t>
            </w:r>
          </w:p>
        </w:tc>
      </w:tr>
      <w:tr w:rsidR="00355981" w14:paraId="17B86CD1" w14:textId="77777777">
        <w:tc>
          <w:tcPr>
            <w:tcW w:w="1644" w:type="dxa"/>
            <w:shd w:val="clear" w:color="auto" w:fill="FFFFFF"/>
            <w:tcMar>
              <w:top w:w="70" w:type="dxa"/>
              <w:left w:w="120" w:type="dxa"/>
              <w:bottom w:w="70" w:type="dxa"/>
              <w:right w:w="120" w:type="dxa"/>
            </w:tcMar>
          </w:tcPr>
          <w:p w14:paraId="32C1AEC6" w14:textId="77777777" w:rsidR="00355981" w:rsidRDefault="00000000">
            <w:r>
              <w:rPr>
                <w:color w:val="1D2624"/>
                <w:sz w:val="13"/>
              </w:rPr>
              <w:t>Javairia (DIK)</w:t>
            </w:r>
          </w:p>
        </w:tc>
        <w:tc>
          <w:tcPr>
            <w:tcW w:w="607" w:type="dxa"/>
            <w:shd w:val="clear" w:color="auto" w:fill="FFFFFF"/>
            <w:tcMar>
              <w:top w:w="70" w:type="dxa"/>
              <w:left w:w="120" w:type="dxa"/>
              <w:bottom w:w="70" w:type="dxa"/>
              <w:right w:w="120" w:type="dxa"/>
            </w:tcMar>
          </w:tcPr>
          <w:p w14:paraId="4B5AB493" w14:textId="77777777" w:rsidR="00355981" w:rsidRDefault="00000000">
            <w:r>
              <w:rPr>
                <w:color w:val="1D2624"/>
                <w:sz w:val="13"/>
              </w:rPr>
              <w:t>10</w:t>
            </w:r>
          </w:p>
        </w:tc>
        <w:tc>
          <w:tcPr>
            <w:tcW w:w="607" w:type="dxa"/>
            <w:shd w:val="clear" w:color="auto" w:fill="FFFFFF"/>
            <w:tcMar>
              <w:top w:w="70" w:type="dxa"/>
              <w:left w:w="120" w:type="dxa"/>
              <w:bottom w:w="70" w:type="dxa"/>
              <w:right w:w="120" w:type="dxa"/>
            </w:tcMar>
          </w:tcPr>
          <w:p w14:paraId="71CE52A7" w14:textId="77777777" w:rsidR="00355981" w:rsidRDefault="00355981"/>
        </w:tc>
        <w:tc>
          <w:tcPr>
            <w:tcW w:w="607" w:type="dxa"/>
            <w:shd w:val="clear" w:color="auto" w:fill="FFFFFF"/>
            <w:tcMar>
              <w:top w:w="70" w:type="dxa"/>
              <w:left w:w="120" w:type="dxa"/>
              <w:bottom w:w="70" w:type="dxa"/>
              <w:right w:w="120" w:type="dxa"/>
            </w:tcMar>
          </w:tcPr>
          <w:p w14:paraId="1345B60D" w14:textId="77777777" w:rsidR="00355981" w:rsidRDefault="00355981"/>
        </w:tc>
        <w:tc>
          <w:tcPr>
            <w:tcW w:w="607" w:type="dxa"/>
            <w:shd w:val="clear" w:color="auto" w:fill="FFFFFF"/>
            <w:tcMar>
              <w:top w:w="70" w:type="dxa"/>
              <w:left w:w="120" w:type="dxa"/>
              <w:bottom w:w="70" w:type="dxa"/>
              <w:right w:w="120" w:type="dxa"/>
            </w:tcMar>
          </w:tcPr>
          <w:p w14:paraId="7465BB0E" w14:textId="77777777" w:rsidR="00355981" w:rsidRDefault="00355981"/>
        </w:tc>
        <w:tc>
          <w:tcPr>
            <w:tcW w:w="607" w:type="dxa"/>
            <w:shd w:val="clear" w:color="auto" w:fill="FFFFFF"/>
            <w:tcMar>
              <w:top w:w="70" w:type="dxa"/>
              <w:left w:w="120" w:type="dxa"/>
              <w:bottom w:w="70" w:type="dxa"/>
              <w:right w:w="120" w:type="dxa"/>
            </w:tcMar>
          </w:tcPr>
          <w:p w14:paraId="7DC5F9F9" w14:textId="77777777" w:rsidR="00355981" w:rsidRDefault="00000000">
            <w:r>
              <w:rPr>
                <w:color w:val="1D2624"/>
                <w:sz w:val="13"/>
              </w:rPr>
              <w:t>17</w:t>
            </w:r>
          </w:p>
        </w:tc>
        <w:tc>
          <w:tcPr>
            <w:tcW w:w="607" w:type="dxa"/>
            <w:shd w:val="clear" w:color="auto" w:fill="FFFFFF"/>
            <w:tcMar>
              <w:top w:w="70" w:type="dxa"/>
              <w:left w:w="120" w:type="dxa"/>
              <w:bottom w:w="70" w:type="dxa"/>
              <w:right w:w="120" w:type="dxa"/>
            </w:tcMar>
          </w:tcPr>
          <w:p w14:paraId="2F13C942" w14:textId="77777777" w:rsidR="00355981" w:rsidRDefault="00000000">
            <w:r>
              <w:rPr>
                <w:color w:val="1D2624"/>
                <w:sz w:val="13"/>
              </w:rPr>
              <w:t>9</w:t>
            </w:r>
          </w:p>
        </w:tc>
        <w:tc>
          <w:tcPr>
            <w:tcW w:w="607" w:type="dxa"/>
            <w:shd w:val="clear" w:color="auto" w:fill="FFFFFF"/>
            <w:tcMar>
              <w:top w:w="70" w:type="dxa"/>
              <w:left w:w="120" w:type="dxa"/>
              <w:bottom w:w="70" w:type="dxa"/>
              <w:right w:w="120" w:type="dxa"/>
            </w:tcMar>
          </w:tcPr>
          <w:p w14:paraId="251CAFF0" w14:textId="77777777" w:rsidR="00355981" w:rsidRDefault="00000000">
            <w:r>
              <w:rPr>
                <w:color w:val="1D2624"/>
                <w:sz w:val="13"/>
              </w:rPr>
              <w:t>14</w:t>
            </w:r>
          </w:p>
        </w:tc>
        <w:tc>
          <w:tcPr>
            <w:tcW w:w="607" w:type="dxa"/>
            <w:shd w:val="clear" w:color="auto" w:fill="FFFFFF"/>
            <w:tcMar>
              <w:top w:w="70" w:type="dxa"/>
              <w:left w:w="120" w:type="dxa"/>
              <w:bottom w:w="70" w:type="dxa"/>
              <w:right w:w="120" w:type="dxa"/>
            </w:tcMar>
          </w:tcPr>
          <w:p w14:paraId="58963E30" w14:textId="77777777" w:rsidR="00355981" w:rsidRDefault="00000000">
            <w:r>
              <w:rPr>
                <w:color w:val="1D2624"/>
                <w:sz w:val="13"/>
              </w:rPr>
              <w:t>6</w:t>
            </w:r>
          </w:p>
        </w:tc>
        <w:tc>
          <w:tcPr>
            <w:tcW w:w="607" w:type="dxa"/>
            <w:shd w:val="clear" w:color="auto" w:fill="FFFFFF"/>
            <w:tcMar>
              <w:top w:w="70" w:type="dxa"/>
              <w:left w:w="120" w:type="dxa"/>
              <w:bottom w:w="70" w:type="dxa"/>
              <w:right w:w="120" w:type="dxa"/>
            </w:tcMar>
          </w:tcPr>
          <w:p w14:paraId="16DC9387" w14:textId="77777777" w:rsidR="00355981" w:rsidRDefault="00000000">
            <w:r>
              <w:rPr>
                <w:color w:val="1D2624"/>
                <w:sz w:val="13"/>
              </w:rPr>
              <w:t>8</w:t>
            </w:r>
          </w:p>
        </w:tc>
        <w:tc>
          <w:tcPr>
            <w:tcW w:w="607" w:type="dxa"/>
            <w:shd w:val="clear" w:color="auto" w:fill="FFFFFF"/>
            <w:tcMar>
              <w:top w:w="70" w:type="dxa"/>
              <w:left w:w="120" w:type="dxa"/>
              <w:bottom w:w="70" w:type="dxa"/>
              <w:right w:w="120" w:type="dxa"/>
            </w:tcMar>
          </w:tcPr>
          <w:p w14:paraId="27145E96" w14:textId="77777777" w:rsidR="00355981" w:rsidRDefault="00000000">
            <w:r>
              <w:rPr>
                <w:color w:val="1D2624"/>
                <w:sz w:val="13"/>
              </w:rPr>
              <w:t>8</w:t>
            </w:r>
          </w:p>
        </w:tc>
        <w:tc>
          <w:tcPr>
            <w:tcW w:w="607" w:type="dxa"/>
            <w:shd w:val="clear" w:color="auto" w:fill="FFFFFF"/>
            <w:tcMar>
              <w:top w:w="70" w:type="dxa"/>
              <w:left w:w="120" w:type="dxa"/>
              <w:bottom w:w="70" w:type="dxa"/>
              <w:right w:w="120" w:type="dxa"/>
            </w:tcMar>
          </w:tcPr>
          <w:p w14:paraId="537D7157" w14:textId="77777777" w:rsidR="00355981" w:rsidRDefault="00355981"/>
        </w:tc>
        <w:tc>
          <w:tcPr>
            <w:tcW w:w="607" w:type="dxa"/>
            <w:shd w:val="clear" w:color="auto" w:fill="FFFFFF"/>
            <w:tcMar>
              <w:top w:w="70" w:type="dxa"/>
              <w:left w:w="120" w:type="dxa"/>
              <w:bottom w:w="70" w:type="dxa"/>
              <w:right w:w="120" w:type="dxa"/>
            </w:tcMar>
          </w:tcPr>
          <w:p w14:paraId="0E71F013" w14:textId="77777777" w:rsidR="00355981" w:rsidRDefault="00355981"/>
        </w:tc>
        <w:tc>
          <w:tcPr>
            <w:tcW w:w="607" w:type="dxa"/>
            <w:shd w:val="clear" w:color="auto" w:fill="FFFFFF"/>
            <w:tcMar>
              <w:top w:w="70" w:type="dxa"/>
              <w:left w:w="120" w:type="dxa"/>
              <w:bottom w:w="70" w:type="dxa"/>
              <w:right w:w="120" w:type="dxa"/>
            </w:tcMar>
          </w:tcPr>
          <w:p w14:paraId="4413B7BC" w14:textId="77777777" w:rsidR="00355981" w:rsidRDefault="00355981"/>
        </w:tc>
        <w:tc>
          <w:tcPr>
            <w:tcW w:w="567" w:type="dxa"/>
            <w:shd w:val="clear" w:color="auto" w:fill="FFFFFF"/>
            <w:tcMar>
              <w:top w:w="70" w:type="dxa"/>
              <w:left w:w="120" w:type="dxa"/>
              <w:bottom w:w="70" w:type="dxa"/>
              <w:right w:w="120" w:type="dxa"/>
            </w:tcMar>
          </w:tcPr>
          <w:p w14:paraId="437C6EEE" w14:textId="77777777" w:rsidR="00355981" w:rsidRDefault="00000000">
            <w:r>
              <w:rPr>
                <w:color w:val="1D2624"/>
                <w:sz w:val="13"/>
              </w:rPr>
              <w:t>72</w:t>
            </w:r>
          </w:p>
        </w:tc>
      </w:tr>
      <w:tr w:rsidR="00355981" w14:paraId="2B7853F4" w14:textId="77777777">
        <w:tc>
          <w:tcPr>
            <w:tcW w:w="1644" w:type="dxa"/>
            <w:shd w:val="clear" w:color="auto" w:fill="F6F7F5"/>
            <w:tcMar>
              <w:top w:w="70" w:type="dxa"/>
              <w:left w:w="120" w:type="dxa"/>
              <w:bottom w:w="70" w:type="dxa"/>
              <w:right w:w="120" w:type="dxa"/>
            </w:tcMar>
          </w:tcPr>
          <w:p w14:paraId="193344ED" w14:textId="77777777" w:rsidR="00355981" w:rsidRDefault="00000000">
            <w:r>
              <w:rPr>
                <w:color w:val="1D2624"/>
                <w:sz w:val="13"/>
              </w:rPr>
              <w:t>aisha.aman (DIK)</w:t>
            </w:r>
          </w:p>
        </w:tc>
        <w:tc>
          <w:tcPr>
            <w:tcW w:w="607" w:type="dxa"/>
            <w:shd w:val="clear" w:color="auto" w:fill="F6F7F5"/>
            <w:tcMar>
              <w:top w:w="70" w:type="dxa"/>
              <w:left w:w="120" w:type="dxa"/>
              <w:bottom w:w="70" w:type="dxa"/>
              <w:right w:w="120" w:type="dxa"/>
            </w:tcMar>
          </w:tcPr>
          <w:p w14:paraId="5EE7F803" w14:textId="77777777" w:rsidR="00355981" w:rsidRDefault="00355981"/>
        </w:tc>
        <w:tc>
          <w:tcPr>
            <w:tcW w:w="607" w:type="dxa"/>
            <w:shd w:val="clear" w:color="auto" w:fill="F6F7F5"/>
            <w:tcMar>
              <w:top w:w="70" w:type="dxa"/>
              <w:left w:w="120" w:type="dxa"/>
              <w:bottom w:w="70" w:type="dxa"/>
              <w:right w:w="120" w:type="dxa"/>
            </w:tcMar>
          </w:tcPr>
          <w:p w14:paraId="0422629C" w14:textId="77777777" w:rsidR="00355981" w:rsidRDefault="00355981"/>
        </w:tc>
        <w:tc>
          <w:tcPr>
            <w:tcW w:w="607" w:type="dxa"/>
            <w:shd w:val="clear" w:color="auto" w:fill="F6F7F5"/>
            <w:tcMar>
              <w:top w:w="70" w:type="dxa"/>
              <w:left w:w="120" w:type="dxa"/>
              <w:bottom w:w="70" w:type="dxa"/>
              <w:right w:w="120" w:type="dxa"/>
            </w:tcMar>
          </w:tcPr>
          <w:p w14:paraId="362DB425" w14:textId="77777777" w:rsidR="00355981" w:rsidRDefault="00355981"/>
        </w:tc>
        <w:tc>
          <w:tcPr>
            <w:tcW w:w="607" w:type="dxa"/>
            <w:shd w:val="clear" w:color="auto" w:fill="F6F7F5"/>
            <w:tcMar>
              <w:top w:w="70" w:type="dxa"/>
              <w:left w:w="120" w:type="dxa"/>
              <w:bottom w:w="70" w:type="dxa"/>
              <w:right w:w="120" w:type="dxa"/>
            </w:tcMar>
          </w:tcPr>
          <w:p w14:paraId="1264AF22" w14:textId="77777777" w:rsidR="00355981" w:rsidRDefault="00355981"/>
        </w:tc>
        <w:tc>
          <w:tcPr>
            <w:tcW w:w="607" w:type="dxa"/>
            <w:shd w:val="clear" w:color="auto" w:fill="F6F7F5"/>
            <w:tcMar>
              <w:top w:w="70" w:type="dxa"/>
              <w:left w:w="120" w:type="dxa"/>
              <w:bottom w:w="70" w:type="dxa"/>
              <w:right w:w="120" w:type="dxa"/>
            </w:tcMar>
          </w:tcPr>
          <w:p w14:paraId="3B9F6DF7" w14:textId="77777777" w:rsidR="00355981" w:rsidRDefault="00000000">
            <w:r>
              <w:rPr>
                <w:color w:val="1D2624"/>
                <w:sz w:val="13"/>
              </w:rPr>
              <w:t>3</w:t>
            </w:r>
          </w:p>
        </w:tc>
        <w:tc>
          <w:tcPr>
            <w:tcW w:w="607" w:type="dxa"/>
            <w:shd w:val="clear" w:color="auto" w:fill="F6F7F5"/>
            <w:tcMar>
              <w:top w:w="70" w:type="dxa"/>
              <w:left w:w="120" w:type="dxa"/>
              <w:bottom w:w="70" w:type="dxa"/>
              <w:right w:w="120" w:type="dxa"/>
            </w:tcMar>
          </w:tcPr>
          <w:p w14:paraId="6E4A6290" w14:textId="77777777" w:rsidR="00355981" w:rsidRDefault="00000000">
            <w:r>
              <w:rPr>
                <w:color w:val="1D2624"/>
                <w:sz w:val="13"/>
              </w:rPr>
              <w:t>14</w:t>
            </w:r>
          </w:p>
        </w:tc>
        <w:tc>
          <w:tcPr>
            <w:tcW w:w="607" w:type="dxa"/>
            <w:shd w:val="clear" w:color="auto" w:fill="F6F7F5"/>
            <w:tcMar>
              <w:top w:w="70" w:type="dxa"/>
              <w:left w:w="120" w:type="dxa"/>
              <w:bottom w:w="70" w:type="dxa"/>
              <w:right w:w="120" w:type="dxa"/>
            </w:tcMar>
          </w:tcPr>
          <w:p w14:paraId="36B4133E" w14:textId="77777777" w:rsidR="00355981" w:rsidRDefault="00000000">
            <w:r>
              <w:rPr>
                <w:color w:val="1D2624"/>
                <w:sz w:val="13"/>
              </w:rPr>
              <w:t>5</w:t>
            </w:r>
          </w:p>
        </w:tc>
        <w:tc>
          <w:tcPr>
            <w:tcW w:w="607" w:type="dxa"/>
            <w:shd w:val="clear" w:color="auto" w:fill="F6F7F5"/>
            <w:tcMar>
              <w:top w:w="70" w:type="dxa"/>
              <w:left w:w="120" w:type="dxa"/>
              <w:bottom w:w="70" w:type="dxa"/>
              <w:right w:w="120" w:type="dxa"/>
            </w:tcMar>
          </w:tcPr>
          <w:p w14:paraId="3552FEC7" w14:textId="77777777" w:rsidR="00355981" w:rsidRDefault="00000000">
            <w:r>
              <w:rPr>
                <w:color w:val="1D2624"/>
                <w:sz w:val="13"/>
              </w:rPr>
              <w:t>10</w:t>
            </w:r>
          </w:p>
        </w:tc>
        <w:tc>
          <w:tcPr>
            <w:tcW w:w="607" w:type="dxa"/>
            <w:shd w:val="clear" w:color="auto" w:fill="F6F7F5"/>
            <w:tcMar>
              <w:top w:w="70" w:type="dxa"/>
              <w:left w:w="120" w:type="dxa"/>
              <w:bottom w:w="70" w:type="dxa"/>
              <w:right w:w="120" w:type="dxa"/>
            </w:tcMar>
          </w:tcPr>
          <w:p w14:paraId="4C04D62F" w14:textId="77777777" w:rsidR="00355981" w:rsidRDefault="00000000">
            <w:r>
              <w:rPr>
                <w:color w:val="1D2624"/>
                <w:sz w:val="13"/>
              </w:rPr>
              <w:t>14</w:t>
            </w:r>
          </w:p>
        </w:tc>
        <w:tc>
          <w:tcPr>
            <w:tcW w:w="607" w:type="dxa"/>
            <w:shd w:val="clear" w:color="auto" w:fill="F6F7F5"/>
            <w:tcMar>
              <w:top w:w="70" w:type="dxa"/>
              <w:left w:w="120" w:type="dxa"/>
              <w:bottom w:w="70" w:type="dxa"/>
              <w:right w:w="120" w:type="dxa"/>
            </w:tcMar>
          </w:tcPr>
          <w:p w14:paraId="7099A442" w14:textId="77777777" w:rsidR="00355981" w:rsidRDefault="00000000">
            <w:r>
              <w:rPr>
                <w:color w:val="1D2624"/>
                <w:sz w:val="13"/>
              </w:rPr>
              <w:t>13</w:t>
            </w:r>
          </w:p>
        </w:tc>
        <w:tc>
          <w:tcPr>
            <w:tcW w:w="607" w:type="dxa"/>
            <w:shd w:val="clear" w:color="auto" w:fill="F6F7F5"/>
            <w:tcMar>
              <w:top w:w="70" w:type="dxa"/>
              <w:left w:w="120" w:type="dxa"/>
              <w:bottom w:w="70" w:type="dxa"/>
              <w:right w:w="120" w:type="dxa"/>
            </w:tcMar>
          </w:tcPr>
          <w:p w14:paraId="513F7A5A" w14:textId="77777777" w:rsidR="00355981" w:rsidRDefault="00355981"/>
        </w:tc>
        <w:tc>
          <w:tcPr>
            <w:tcW w:w="607" w:type="dxa"/>
            <w:shd w:val="clear" w:color="auto" w:fill="F6F7F5"/>
            <w:tcMar>
              <w:top w:w="70" w:type="dxa"/>
              <w:left w:w="120" w:type="dxa"/>
              <w:bottom w:w="70" w:type="dxa"/>
              <w:right w:w="120" w:type="dxa"/>
            </w:tcMar>
          </w:tcPr>
          <w:p w14:paraId="0B45AAA3" w14:textId="77777777" w:rsidR="00355981" w:rsidRDefault="00355981"/>
        </w:tc>
        <w:tc>
          <w:tcPr>
            <w:tcW w:w="607" w:type="dxa"/>
            <w:shd w:val="clear" w:color="auto" w:fill="F6F7F5"/>
            <w:tcMar>
              <w:top w:w="70" w:type="dxa"/>
              <w:left w:w="120" w:type="dxa"/>
              <w:bottom w:w="70" w:type="dxa"/>
              <w:right w:w="120" w:type="dxa"/>
            </w:tcMar>
          </w:tcPr>
          <w:p w14:paraId="0AAFDDD3" w14:textId="77777777" w:rsidR="00355981" w:rsidRDefault="00355981"/>
        </w:tc>
        <w:tc>
          <w:tcPr>
            <w:tcW w:w="567" w:type="dxa"/>
            <w:shd w:val="clear" w:color="auto" w:fill="F6F7F5"/>
            <w:tcMar>
              <w:top w:w="70" w:type="dxa"/>
              <w:left w:w="120" w:type="dxa"/>
              <w:bottom w:w="70" w:type="dxa"/>
              <w:right w:w="120" w:type="dxa"/>
            </w:tcMar>
          </w:tcPr>
          <w:p w14:paraId="17DD9A62" w14:textId="77777777" w:rsidR="00355981" w:rsidRDefault="00000000">
            <w:r>
              <w:rPr>
                <w:color w:val="1D2624"/>
                <w:sz w:val="13"/>
              </w:rPr>
              <w:t>59</w:t>
            </w:r>
          </w:p>
        </w:tc>
      </w:tr>
      <w:tr w:rsidR="00355981" w14:paraId="2F0492CA" w14:textId="77777777">
        <w:tc>
          <w:tcPr>
            <w:tcW w:w="1644" w:type="dxa"/>
            <w:shd w:val="clear" w:color="auto" w:fill="FFFFFF"/>
            <w:tcMar>
              <w:top w:w="70" w:type="dxa"/>
              <w:left w:w="120" w:type="dxa"/>
              <w:bottom w:w="70" w:type="dxa"/>
              <w:right w:w="120" w:type="dxa"/>
            </w:tcMar>
          </w:tcPr>
          <w:p w14:paraId="423993E1" w14:textId="77777777" w:rsidR="00355981" w:rsidRDefault="00000000">
            <w:r>
              <w:rPr>
                <w:color w:val="1D2624"/>
                <w:sz w:val="13"/>
              </w:rPr>
              <w:t>Shafaq Zahra (DIK)</w:t>
            </w:r>
          </w:p>
        </w:tc>
        <w:tc>
          <w:tcPr>
            <w:tcW w:w="607" w:type="dxa"/>
            <w:shd w:val="clear" w:color="auto" w:fill="FFFFFF"/>
            <w:tcMar>
              <w:top w:w="70" w:type="dxa"/>
              <w:left w:w="120" w:type="dxa"/>
              <w:bottom w:w="70" w:type="dxa"/>
              <w:right w:w="120" w:type="dxa"/>
            </w:tcMar>
          </w:tcPr>
          <w:p w14:paraId="35EAE938" w14:textId="77777777" w:rsidR="00355981" w:rsidRDefault="00000000">
            <w:r>
              <w:rPr>
                <w:color w:val="1D2624"/>
                <w:sz w:val="13"/>
              </w:rPr>
              <w:t>4</w:t>
            </w:r>
          </w:p>
        </w:tc>
        <w:tc>
          <w:tcPr>
            <w:tcW w:w="607" w:type="dxa"/>
            <w:shd w:val="clear" w:color="auto" w:fill="FFFFFF"/>
            <w:tcMar>
              <w:top w:w="70" w:type="dxa"/>
              <w:left w:w="120" w:type="dxa"/>
              <w:bottom w:w="70" w:type="dxa"/>
              <w:right w:w="120" w:type="dxa"/>
            </w:tcMar>
          </w:tcPr>
          <w:p w14:paraId="1001D1F4" w14:textId="77777777" w:rsidR="00355981" w:rsidRDefault="00355981"/>
        </w:tc>
        <w:tc>
          <w:tcPr>
            <w:tcW w:w="607" w:type="dxa"/>
            <w:shd w:val="clear" w:color="auto" w:fill="FFFFFF"/>
            <w:tcMar>
              <w:top w:w="70" w:type="dxa"/>
              <w:left w:w="120" w:type="dxa"/>
              <w:bottom w:w="70" w:type="dxa"/>
              <w:right w:w="120" w:type="dxa"/>
            </w:tcMar>
          </w:tcPr>
          <w:p w14:paraId="30E0317E" w14:textId="77777777" w:rsidR="00355981" w:rsidRDefault="00355981"/>
        </w:tc>
        <w:tc>
          <w:tcPr>
            <w:tcW w:w="607" w:type="dxa"/>
            <w:shd w:val="clear" w:color="auto" w:fill="FFFFFF"/>
            <w:tcMar>
              <w:top w:w="70" w:type="dxa"/>
              <w:left w:w="120" w:type="dxa"/>
              <w:bottom w:w="70" w:type="dxa"/>
              <w:right w:w="120" w:type="dxa"/>
            </w:tcMar>
          </w:tcPr>
          <w:p w14:paraId="23D77CED" w14:textId="77777777" w:rsidR="00355981" w:rsidRDefault="00355981"/>
        </w:tc>
        <w:tc>
          <w:tcPr>
            <w:tcW w:w="607" w:type="dxa"/>
            <w:shd w:val="clear" w:color="auto" w:fill="FFFFFF"/>
            <w:tcMar>
              <w:top w:w="70" w:type="dxa"/>
              <w:left w:w="120" w:type="dxa"/>
              <w:bottom w:w="70" w:type="dxa"/>
              <w:right w:w="120" w:type="dxa"/>
            </w:tcMar>
          </w:tcPr>
          <w:p w14:paraId="1CE054E2"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65253233" w14:textId="77777777" w:rsidR="00355981" w:rsidRDefault="00000000">
            <w:r>
              <w:rPr>
                <w:color w:val="1D2624"/>
                <w:sz w:val="13"/>
              </w:rPr>
              <w:t>14</w:t>
            </w:r>
          </w:p>
        </w:tc>
        <w:tc>
          <w:tcPr>
            <w:tcW w:w="607" w:type="dxa"/>
            <w:shd w:val="clear" w:color="auto" w:fill="FFFFFF"/>
            <w:tcMar>
              <w:top w:w="70" w:type="dxa"/>
              <w:left w:w="120" w:type="dxa"/>
              <w:bottom w:w="70" w:type="dxa"/>
              <w:right w:w="120" w:type="dxa"/>
            </w:tcMar>
          </w:tcPr>
          <w:p w14:paraId="5F03AF09" w14:textId="77777777" w:rsidR="00355981" w:rsidRDefault="00000000">
            <w:r>
              <w:rPr>
                <w:color w:val="1D2624"/>
                <w:sz w:val="13"/>
              </w:rPr>
              <w:t>1</w:t>
            </w:r>
          </w:p>
        </w:tc>
        <w:tc>
          <w:tcPr>
            <w:tcW w:w="607" w:type="dxa"/>
            <w:shd w:val="clear" w:color="auto" w:fill="FFFFFF"/>
            <w:tcMar>
              <w:top w:w="70" w:type="dxa"/>
              <w:left w:w="120" w:type="dxa"/>
              <w:bottom w:w="70" w:type="dxa"/>
              <w:right w:w="120" w:type="dxa"/>
            </w:tcMar>
          </w:tcPr>
          <w:p w14:paraId="2B5EC450" w14:textId="77777777" w:rsidR="00355981" w:rsidRDefault="00000000">
            <w:r>
              <w:rPr>
                <w:color w:val="1D2624"/>
                <w:sz w:val="13"/>
              </w:rPr>
              <w:t>5</w:t>
            </w:r>
          </w:p>
        </w:tc>
        <w:tc>
          <w:tcPr>
            <w:tcW w:w="607" w:type="dxa"/>
            <w:shd w:val="clear" w:color="auto" w:fill="FFFFFF"/>
            <w:tcMar>
              <w:top w:w="70" w:type="dxa"/>
              <w:left w:w="120" w:type="dxa"/>
              <w:bottom w:w="70" w:type="dxa"/>
              <w:right w:w="120" w:type="dxa"/>
            </w:tcMar>
          </w:tcPr>
          <w:p w14:paraId="6D9DF4F2" w14:textId="77777777" w:rsidR="00355981" w:rsidRDefault="00000000">
            <w:r>
              <w:rPr>
                <w:color w:val="1D2624"/>
                <w:sz w:val="13"/>
              </w:rPr>
              <w:t>8</w:t>
            </w:r>
          </w:p>
        </w:tc>
        <w:tc>
          <w:tcPr>
            <w:tcW w:w="607" w:type="dxa"/>
            <w:shd w:val="clear" w:color="auto" w:fill="FFFFFF"/>
            <w:tcMar>
              <w:top w:w="70" w:type="dxa"/>
              <w:left w:w="120" w:type="dxa"/>
              <w:bottom w:w="70" w:type="dxa"/>
              <w:right w:w="120" w:type="dxa"/>
            </w:tcMar>
          </w:tcPr>
          <w:p w14:paraId="5FCAD77B" w14:textId="77777777" w:rsidR="00355981" w:rsidRDefault="00000000">
            <w:r>
              <w:rPr>
                <w:color w:val="1D2624"/>
                <w:sz w:val="13"/>
              </w:rPr>
              <w:t>13</w:t>
            </w:r>
          </w:p>
        </w:tc>
        <w:tc>
          <w:tcPr>
            <w:tcW w:w="607" w:type="dxa"/>
            <w:shd w:val="clear" w:color="auto" w:fill="FFFFFF"/>
            <w:tcMar>
              <w:top w:w="70" w:type="dxa"/>
              <w:left w:w="120" w:type="dxa"/>
              <w:bottom w:w="70" w:type="dxa"/>
              <w:right w:w="120" w:type="dxa"/>
            </w:tcMar>
          </w:tcPr>
          <w:p w14:paraId="03B9755C" w14:textId="77777777" w:rsidR="00355981" w:rsidRDefault="00355981"/>
        </w:tc>
        <w:tc>
          <w:tcPr>
            <w:tcW w:w="607" w:type="dxa"/>
            <w:shd w:val="clear" w:color="auto" w:fill="FFFFFF"/>
            <w:tcMar>
              <w:top w:w="70" w:type="dxa"/>
              <w:left w:w="120" w:type="dxa"/>
              <w:bottom w:w="70" w:type="dxa"/>
              <w:right w:w="120" w:type="dxa"/>
            </w:tcMar>
          </w:tcPr>
          <w:p w14:paraId="7CD7FE92" w14:textId="77777777" w:rsidR="00355981" w:rsidRDefault="00355981"/>
        </w:tc>
        <w:tc>
          <w:tcPr>
            <w:tcW w:w="607" w:type="dxa"/>
            <w:shd w:val="clear" w:color="auto" w:fill="FFFFFF"/>
            <w:tcMar>
              <w:top w:w="70" w:type="dxa"/>
              <w:left w:w="120" w:type="dxa"/>
              <w:bottom w:w="70" w:type="dxa"/>
              <w:right w:w="120" w:type="dxa"/>
            </w:tcMar>
          </w:tcPr>
          <w:p w14:paraId="054E1111" w14:textId="77777777" w:rsidR="00355981" w:rsidRDefault="00355981"/>
        </w:tc>
        <w:tc>
          <w:tcPr>
            <w:tcW w:w="567" w:type="dxa"/>
            <w:shd w:val="clear" w:color="auto" w:fill="FFFFFF"/>
            <w:tcMar>
              <w:top w:w="70" w:type="dxa"/>
              <w:left w:w="120" w:type="dxa"/>
              <w:bottom w:w="70" w:type="dxa"/>
              <w:right w:w="120" w:type="dxa"/>
            </w:tcMar>
          </w:tcPr>
          <w:p w14:paraId="1EF16D8E" w14:textId="77777777" w:rsidR="00355981" w:rsidRDefault="00000000">
            <w:r>
              <w:rPr>
                <w:color w:val="1D2624"/>
                <w:sz w:val="13"/>
              </w:rPr>
              <w:t>47</w:t>
            </w:r>
          </w:p>
        </w:tc>
      </w:tr>
      <w:tr w:rsidR="00355981" w14:paraId="04AA3457" w14:textId="77777777">
        <w:tc>
          <w:tcPr>
            <w:tcW w:w="1644" w:type="dxa"/>
            <w:shd w:val="clear" w:color="auto" w:fill="F6F7F5"/>
            <w:tcMar>
              <w:top w:w="70" w:type="dxa"/>
              <w:left w:w="120" w:type="dxa"/>
              <w:bottom w:w="70" w:type="dxa"/>
              <w:right w:w="120" w:type="dxa"/>
            </w:tcMar>
          </w:tcPr>
          <w:p w14:paraId="5D801DAE" w14:textId="77777777" w:rsidR="00355981" w:rsidRDefault="00000000">
            <w:r>
              <w:rPr>
                <w:color w:val="1D2624"/>
                <w:sz w:val="13"/>
              </w:rPr>
              <w:t>Asma Bibi (DIK)</w:t>
            </w:r>
          </w:p>
        </w:tc>
        <w:tc>
          <w:tcPr>
            <w:tcW w:w="607" w:type="dxa"/>
            <w:shd w:val="clear" w:color="auto" w:fill="F6F7F5"/>
            <w:tcMar>
              <w:top w:w="70" w:type="dxa"/>
              <w:left w:w="120" w:type="dxa"/>
              <w:bottom w:w="70" w:type="dxa"/>
              <w:right w:w="120" w:type="dxa"/>
            </w:tcMar>
          </w:tcPr>
          <w:p w14:paraId="16FF954C" w14:textId="77777777" w:rsidR="00355981" w:rsidRDefault="00355981"/>
        </w:tc>
        <w:tc>
          <w:tcPr>
            <w:tcW w:w="607" w:type="dxa"/>
            <w:shd w:val="clear" w:color="auto" w:fill="F6F7F5"/>
            <w:tcMar>
              <w:top w:w="70" w:type="dxa"/>
              <w:left w:w="120" w:type="dxa"/>
              <w:bottom w:w="70" w:type="dxa"/>
              <w:right w:w="120" w:type="dxa"/>
            </w:tcMar>
          </w:tcPr>
          <w:p w14:paraId="660F4C77" w14:textId="77777777" w:rsidR="00355981" w:rsidRDefault="00355981"/>
        </w:tc>
        <w:tc>
          <w:tcPr>
            <w:tcW w:w="607" w:type="dxa"/>
            <w:shd w:val="clear" w:color="auto" w:fill="F6F7F5"/>
            <w:tcMar>
              <w:top w:w="70" w:type="dxa"/>
              <w:left w:w="120" w:type="dxa"/>
              <w:bottom w:w="70" w:type="dxa"/>
              <w:right w:w="120" w:type="dxa"/>
            </w:tcMar>
          </w:tcPr>
          <w:p w14:paraId="73F5527C" w14:textId="77777777" w:rsidR="00355981" w:rsidRDefault="00355981"/>
        </w:tc>
        <w:tc>
          <w:tcPr>
            <w:tcW w:w="607" w:type="dxa"/>
            <w:shd w:val="clear" w:color="auto" w:fill="F6F7F5"/>
            <w:tcMar>
              <w:top w:w="70" w:type="dxa"/>
              <w:left w:w="120" w:type="dxa"/>
              <w:bottom w:w="70" w:type="dxa"/>
              <w:right w:w="120" w:type="dxa"/>
            </w:tcMar>
          </w:tcPr>
          <w:p w14:paraId="256A5669" w14:textId="77777777" w:rsidR="00355981" w:rsidRDefault="00355981"/>
        </w:tc>
        <w:tc>
          <w:tcPr>
            <w:tcW w:w="607" w:type="dxa"/>
            <w:shd w:val="clear" w:color="auto" w:fill="F6F7F5"/>
            <w:tcMar>
              <w:top w:w="70" w:type="dxa"/>
              <w:left w:w="120" w:type="dxa"/>
              <w:bottom w:w="70" w:type="dxa"/>
              <w:right w:w="120" w:type="dxa"/>
            </w:tcMar>
          </w:tcPr>
          <w:p w14:paraId="7B81BB41" w14:textId="77777777" w:rsidR="00355981" w:rsidRDefault="00000000">
            <w:r>
              <w:rPr>
                <w:color w:val="1D2624"/>
                <w:sz w:val="13"/>
              </w:rPr>
              <w:t>7</w:t>
            </w:r>
          </w:p>
        </w:tc>
        <w:tc>
          <w:tcPr>
            <w:tcW w:w="607" w:type="dxa"/>
            <w:shd w:val="clear" w:color="auto" w:fill="F6F7F5"/>
            <w:tcMar>
              <w:top w:w="70" w:type="dxa"/>
              <w:left w:w="120" w:type="dxa"/>
              <w:bottom w:w="70" w:type="dxa"/>
              <w:right w:w="120" w:type="dxa"/>
            </w:tcMar>
          </w:tcPr>
          <w:p w14:paraId="3AF9A6E6" w14:textId="77777777" w:rsidR="00355981" w:rsidRDefault="00000000">
            <w:r>
              <w:rPr>
                <w:color w:val="1D2624"/>
                <w:sz w:val="13"/>
              </w:rPr>
              <w:t>5</w:t>
            </w:r>
          </w:p>
        </w:tc>
        <w:tc>
          <w:tcPr>
            <w:tcW w:w="607" w:type="dxa"/>
            <w:shd w:val="clear" w:color="auto" w:fill="F6F7F5"/>
            <w:tcMar>
              <w:top w:w="70" w:type="dxa"/>
              <w:left w:w="120" w:type="dxa"/>
              <w:bottom w:w="70" w:type="dxa"/>
              <w:right w:w="120" w:type="dxa"/>
            </w:tcMar>
          </w:tcPr>
          <w:p w14:paraId="168489D1" w14:textId="77777777" w:rsidR="00355981" w:rsidRDefault="00000000">
            <w:r>
              <w:rPr>
                <w:color w:val="1D2624"/>
                <w:sz w:val="13"/>
              </w:rPr>
              <w:t>4</w:t>
            </w:r>
          </w:p>
        </w:tc>
        <w:tc>
          <w:tcPr>
            <w:tcW w:w="607" w:type="dxa"/>
            <w:shd w:val="clear" w:color="auto" w:fill="F6F7F5"/>
            <w:tcMar>
              <w:top w:w="70" w:type="dxa"/>
              <w:left w:w="120" w:type="dxa"/>
              <w:bottom w:w="70" w:type="dxa"/>
              <w:right w:w="120" w:type="dxa"/>
            </w:tcMar>
          </w:tcPr>
          <w:p w14:paraId="75A7DC9B" w14:textId="77777777" w:rsidR="00355981" w:rsidRDefault="00000000">
            <w:r>
              <w:rPr>
                <w:color w:val="1D2624"/>
                <w:sz w:val="13"/>
              </w:rPr>
              <w:t>4</w:t>
            </w:r>
          </w:p>
        </w:tc>
        <w:tc>
          <w:tcPr>
            <w:tcW w:w="607" w:type="dxa"/>
            <w:shd w:val="clear" w:color="auto" w:fill="F6F7F5"/>
            <w:tcMar>
              <w:top w:w="70" w:type="dxa"/>
              <w:left w:w="120" w:type="dxa"/>
              <w:bottom w:w="70" w:type="dxa"/>
              <w:right w:w="120" w:type="dxa"/>
            </w:tcMar>
          </w:tcPr>
          <w:p w14:paraId="43C723AA" w14:textId="77777777" w:rsidR="00355981" w:rsidRDefault="00000000">
            <w:r>
              <w:rPr>
                <w:color w:val="1D2624"/>
                <w:sz w:val="13"/>
              </w:rPr>
              <w:t>16</w:t>
            </w:r>
          </w:p>
        </w:tc>
        <w:tc>
          <w:tcPr>
            <w:tcW w:w="607" w:type="dxa"/>
            <w:shd w:val="clear" w:color="auto" w:fill="F6F7F5"/>
            <w:tcMar>
              <w:top w:w="70" w:type="dxa"/>
              <w:left w:w="120" w:type="dxa"/>
              <w:bottom w:w="70" w:type="dxa"/>
              <w:right w:w="120" w:type="dxa"/>
            </w:tcMar>
          </w:tcPr>
          <w:p w14:paraId="49B00640" w14:textId="77777777" w:rsidR="00355981" w:rsidRDefault="00000000">
            <w:r>
              <w:rPr>
                <w:color w:val="1D2624"/>
                <w:sz w:val="13"/>
              </w:rPr>
              <w:t>8</w:t>
            </w:r>
          </w:p>
        </w:tc>
        <w:tc>
          <w:tcPr>
            <w:tcW w:w="607" w:type="dxa"/>
            <w:shd w:val="clear" w:color="auto" w:fill="F6F7F5"/>
            <w:tcMar>
              <w:top w:w="70" w:type="dxa"/>
              <w:left w:w="120" w:type="dxa"/>
              <w:bottom w:w="70" w:type="dxa"/>
              <w:right w:w="120" w:type="dxa"/>
            </w:tcMar>
          </w:tcPr>
          <w:p w14:paraId="00ECA8C2" w14:textId="77777777" w:rsidR="00355981" w:rsidRDefault="00355981"/>
        </w:tc>
        <w:tc>
          <w:tcPr>
            <w:tcW w:w="607" w:type="dxa"/>
            <w:shd w:val="clear" w:color="auto" w:fill="F6F7F5"/>
            <w:tcMar>
              <w:top w:w="70" w:type="dxa"/>
              <w:left w:w="120" w:type="dxa"/>
              <w:bottom w:w="70" w:type="dxa"/>
              <w:right w:w="120" w:type="dxa"/>
            </w:tcMar>
          </w:tcPr>
          <w:p w14:paraId="1212D659" w14:textId="77777777" w:rsidR="00355981" w:rsidRDefault="00355981"/>
        </w:tc>
        <w:tc>
          <w:tcPr>
            <w:tcW w:w="607" w:type="dxa"/>
            <w:shd w:val="clear" w:color="auto" w:fill="F6F7F5"/>
            <w:tcMar>
              <w:top w:w="70" w:type="dxa"/>
              <w:left w:w="120" w:type="dxa"/>
              <w:bottom w:w="70" w:type="dxa"/>
              <w:right w:w="120" w:type="dxa"/>
            </w:tcMar>
          </w:tcPr>
          <w:p w14:paraId="77B5CCD3" w14:textId="77777777" w:rsidR="00355981" w:rsidRDefault="00355981"/>
        </w:tc>
        <w:tc>
          <w:tcPr>
            <w:tcW w:w="567" w:type="dxa"/>
            <w:shd w:val="clear" w:color="auto" w:fill="F6F7F5"/>
            <w:tcMar>
              <w:top w:w="70" w:type="dxa"/>
              <w:left w:w="120" w:type="dxa"/>
              <w:bottom w:w="70" w:type="dxa"/>
              <w:right w:w="120" w:type="dxa"/>
            </w:tcMar>
          </w:tcPr>
          <w:p w14:paraId="147FC4B6" w14:textId="77777777" w:rsidR="00355981" w:rsidRDefault="00000000">
            <w:r>
              <w:rPr>
                <w:color w:val="1D2624"/>
                <w:sz w:val="13"/>
              </w:rPr>
              <w:t>44</w:t>
            </w:r>
          </w:p>
        </w:tc>
      </w:tr>
      <w:tr w:rsidR="00355981" w14:paraId="5B19F090" w14:textId="77777777">
        <w:tc>
          <w:tcPr>
            <w:tcW w:w="1644" w:type="dxa"/>
            <w:shd w:val="clear" w:color="auto" w:fill="FFFFFF"/>
            <w:tcMar>
              <w:top w:w="70" w:type="dxa"/>
              <w:left w:w="120" w:type="dxa"/>
              <w:bottom w:w="70" w:type="dxa"/>
              <w:right w:w="120" w:type="dxa"/>
            </w:tcMar>
          </w:tcPr>
          <w:p w14:paraId="10A6A641" w14:textId="77777777" w:rsidR="00355981" w:rsidRDefault="00000000">
            <w:r>
              <w:rPr>
                <w:color w:val="1D2624"/>
                <w:sz w:val="13"/>
              </w:rPr>
              <w:t>Mahnoor (HNG)</w:t>
            </w:r>
          </w:p>
        </w:tc>
        <w:tc>
          <w:tcPr>
            <w:tcW w:w="607" w:type="dxa"/>
            <w:shd w:val="clear" w:color="auto" w:fill="FFFFFF"/>
            <w:tcMar>
              <w:top w:w="70" w:type="dxa"/>
              <w:left w:w="120" w:type="dxa"/>
              <w:bottom w:w="70" w:type="dxa"/>
              <w:right w:w="120" w:type="dxa"/>
            </w:tcMar>
          </w:tcPr>
          <w:p w14:paraId="6444CB60" w14:textId="77777777" w:rsidR="00355981" w:rsidRDefault="00000000">
            <w:r>
              <w:rPr>
                <w:color w:val="1D2624"/>
                <w:sz w:val="13"/>
              </w:rPr>
              <w:t>4</w:t>
            </w:r>
          </w:p>
        </w:tc>
        <w:tc>
          <w:tcPr>
            <w:tcW w:w="607" w:type="dxa"/>
            <w:shd w:val="clear" w:color="auto" w:fill="FFFFFF"/>
            <w:tcMar>
              <w:top w:w="70" w:type="dxa"/>
              <w:left w:w="120" w:type="dxa"/>
              <w:bottom w:w="70" w:type="dxa"/>
              <w:right w:w="120" w:type="dxa"/>
            </w:tcMar>
          </w:tcPr>
          <w:p w14:paraId="3E3B11D1" w14:textId="77777777" w:rsidR="00355981" w:rsidRDefault="00000000">
            <w:r>
              <w:rPr>
                <w:color w:val="1D2624"/>
                <w:sz w:val="13"/>
              </w:rPr>
              <w:t>0</w:t>
            </w:r>
          </w:p>
        </w:tc>
        <w:tc>
          <w:tcPr>
            <w:tcW w:w="607" w:type="dxa"/>
            <w:shd w:val="clear" w:color="auto" w:fill="FFFFFF"/>
            <w:tcMar>
              <w:top w:w="70" w:type="dxa"/>
              <w:left w:w="120" w:type="dxa"/>
              <w:bottom w:w="70" w:type="dxa"/>
              <w:right w:w="120" w:type="dxa"/>
            </w:tcMar>
          </w:tcPr>
          <w:p w14:paraId="7B2766FF" w14:textId="77777777" w:rsidR="00355981" w:rsidRDefault="00000000">
            <w:r>
              <w:rPr>
                <w:color w:val="1D2624"/>
                <w:sz w:val="13"/>
              </w:rPr>
              <w:t>4</w:t>
            </w:r>
          </w:p>
        </w:tc>
        <w:tc>
          <w:tcPr>
            <w:tcW w:w="607" w:type="dxa"/>
            <w:shd w:val="clear" w:color="auto" w:fill="FFFFFF"/>
            <w:tcMar>
              <w:top w:w="70" w:type="dxa"/>
              <w:left w:w="120" w:type="dxa"/>
              <w:bottom w:w="70" w:type="dxa"/>
              <w:right w:w="120" w:type="dxa"/>
            </w:tcMar>
          </w:tcPr>
          <w:p w14:paraId="31A7504E" w14:textId="77777777" w:rsidR="00355981" w:rsidRDefault="00000000">
            <w:r>
              <w:rPr>
                <w:color w:val="1D2624"/>
                <w:sz w:val="13"/>
              </w:rPr>
              <w:t>6</w:t>
            </w:r>
          </w:p>
        </w:tc>
        <w:tc>
          <w:tcPr>
            <w:tcW w:w="607" w:type="dxa"/>
            <w:shd w:val="clear" w:color="auto" w:fill="FFFFFF"/>
            <w:tcMar>
              <w:top w:w="70" w:type="dxa"/>
              <w:left w:w="120" w:type="dxa"/>
              <w:bottom w:w="70" w:type="dxa"/>
              <w:right w:w="120" w:type="dxa"/>
            </w:tcMar>
          </w:tcPr>
          <w:p w14:paraId="7AC089FD" w14:textId="77777777" w:rsidR="00355981" w:rsidRDefault="00000000">
            <w:r>
              <w:rPr>
                <w:color w:val="1D2624"/>
                <w:sz w:val="13"/>
              </w:rPr>
              <w:t>3</w:t>
            </w:r>
          </w:p>
        </w:tc>
        <w:tc>
          <w:tcPr>
            <w:tcW w:w="607" w:type="dxa"/>
            <w:shd w:val="clear" w:color="auto" w:fill="FFFFFF"/>
            <w:tcMar>
              <w:top w:w="70" w:type="dxa"/>
              <w:left w:w="120" w:type="dxa"/>
              <w:bottom w:w="70" w:type="dxa"/>
              <w:right w:w="120" w:type="dxa"/>
            </w:tcMar>
          </w:tcPr>
          <w:p w14:paraId="477A9DF4" w14:textId="77777777" w:rsidR="00355981" w:rsidRDefault="00000000">
            <w:r>
              <w:rPr>
                <w:color w:val="1D2624"/>
                <w:sz w:val="13"/>
              </w:rPr>
              <w:t>3</w:t>
            </w:r>
          </w:p>
        </w:tc>
        <w:tc>
          <w:tcPr>
            <w:tcW w:w="607" w:type="dxa"/>
            <w:shd w:val="clear" w:color="auto" w:fill="FFFFFF"/>
            <w:tcMar>
              <w:top w:w="70" w:type="dxa"/>
              <w:left w:w="120" w:type="dxa"/>
              <w:bottom w:w="70" w:type="dxa"/>
              <w:right w:w="120" w:type="dxa"/>
            </w:tcMar>
          </w:tcPr>
          <w:p w14:paraId="460A7AF9" w14:textId="77777777" w:rsidR="00355981" w:rsidRDefault="00000000">
            <w:r>
              <w:rPr>
                <w:color w:val="1D2624"/>
                <w:sz w:val="13"/>
              </w:rPr>
              <w:t>1</w:t>
            </w:r>
          </w:p>
        </w:tc>
        <w:tc>
          <w:tcPr>
            <w:tcW w:w="607" w:type="dxa"/>
            <w:shd w:val="clear" w:color="auto" w:fill="FFFFFF"/>
            <w:tcMar>
              <w:top w:w="70" w:type="dxa"/>
              <w:left w:w="120" w:type="dxa"/>
              <w:bottom w:w="70" w:type="dxa"/>
              <w:right w:w="120" w:type="dxa"/>
            </w:tcMar>
          </w:tcPr>
          <w:p w14:paraId="1B1C7A6D" w14:textId="77777777" w:rsidR="00355981" w:rsidRDefault="00000000">
            <w:r>
              <w:rPr>
                <w:color w:val="1D2624"/>
                <w:sz w:val="13"/>
              </w:rPr>
              <w:t>3</w:t>
            </w:r>
          </w:p>
        </w:tc>
        <w:tc>
          <w:tcPr>
            <w:tcW w:w="607" w:type="dxa"/>
            <w:shd w:val="clear" w:color="auto" w:fill="FFFFFF"/>
            <w:tcMar>
              <w:top w:w="70" w:type="dxa"/>
              <w:left w:w="120" w:type="dxa"/>
              <w:bottom w:w="70" w:type="dxa"/>
              <w:right w:w="120" w:type="dxa"/>
            </w:tcMar>
          </w:tcPr>
          <w:p w14:paraId="2E916484" w14:textId="77777777" w:rsidR="00355981" w:rsidRDefault="00000000">
            <w:r>
              <w:rPr>
                <w:color w:val="1D2624"/>
                <w:sz w:val="13"/>
              </w:rPr>
              <w:t>1</w:t>
            </w:r>
          </w:p>
        </w:tc>
        <w:tc>
          <w:tcPr>
            <w:tcW w:w="607" w:type="dxa"/>
            <w:shd w:val="clear" w:color="auto" w:fill="FFFFFF"/>
            <w:tcMar>
              <w:top w:w="70" w:type="dxa"/>
              <w:left w:w="120" w:type="dxa"/>
              <w:bottom w:w="70" w:type="dxa"/>
              <w:right w:w="120" w:type="dxa"/>
            </w:tcMar>
          </w:tcPr>
          <w:p w14:paraId="1AC9E948" w14:textId="77777777" w:rsidR="00355981" w:rsidRDefault="00355981"/>
        </w:tc>
        <w:tc>
          <w:tcPr>
            <w:tcW w:w="607" w:type="dxa"/>
            <w:shd w:val="clear" w:color="auto" w:fill="FFFFFF"/>
            <w:tcMar>
              <w:top w:w="70" w:type="dxa"/>
              <w:left w:w="120" w:type="dxa"/>
              <w:bottom w:w="70" w:type="dxa"/>
              <w:right w:w="120" w:type="dxa"/>
            </w:tcMar>
          </w:tcPr>
          <w:p w14:paraId="4F073404" w14:textId="77777777" w:rsidR="00355981" w:rsidRDefault="00355981"/>
        </w:tc>
        <w:tc>
          <w:tcPr>
            <w:tcW w:w="607" w:type="dxa"/>
            <w:shd w:val="clear" w:color="auto" w:fill="FFFFFF"/>
            <w:tcMar>
              <w:top w:w="70" w:type="dxa"/>
              <w:left w:w="120" w:type="dxa"/>
              <w:bottom w:w="70" w:type="dxa"/>
              <w:right w:w="120" w:type="dxa"/>
            </w:tcMar>
          </w:tcPr>
          <w:p w14:paraId="62635485" w14:textId="77777777" w:rsidR="00355981" w:rsidRDefault="00000000">
            <w:r>
              <w:rPr>
                <w:color w:val="1D2624"/>
                <w:sz w:val="13"/>
              </w:rPr>
              <w:t>6</w:t>
            </w:r>
          </w:p>
        </w:tc>
        <w:tc>
          <w:tcPr>
            <w:tcW w:w="607" w:type="dxa"/>
            <w:shd w:val="clear" w:color="auto" w:fill="FFFFFF"/>
            <w:tcMar>
              <w:top w:w="70" w:type="dxa"/>
              <w:left w:w="120" w:type="dxa"/>
              <w:bottom w:w="70" w:type="dxa"/>
              <w:right w:w="120" w:type="dxa"/>
            </w:tcMar>
          </w:tcPr>
          <w:p w14:paraId="17AE4EB5" w14:textId="77777777" w:rsidR="00355981" w:rsidRDefault="00000000">
            <w:r>
              <w:rPr>
                <w:color w:val="1D2624"/>
                <w:sz w:val="13"/>
              </w:rPr>
              <w:t>1</w:t>
            </w:r>
          </w:p>
        </w:tc>
        <w:tc>
          <w:tcPr>
            <w:tcW w:w="567" w:type="dxa"/>
            <w:shd w:val="clear" w:color="auto" w:fill="FFFFFF"/>
            <w:tcMar>
              <w:top w:w="70" w:type="dxa"/>
              <w:left w:w="120" w:type="dxa"/>
              <w:bottom w:w="70" w:type="dxa"/>
              <w:right w:w="120" w:type="dxa"/>
            </w:tcMar>
          </w:tcPr>
          <w:p w14:paraId="150E27CF" w14:textId="77777777" w:rsidR="00355981" w:rsidRDefault="00000000">
            <w:r>
              <w:rPr>
                <w:color w:val="1D2624"/>
                <w:sz w:val="13"/>
              </w:rPr>
              <w:t>32</w:t>
            </w:r>
          </w:p>
        </w:tc>
      </w:tr>
      <w:tr w:rsidR="00355981" w14:paraId="7E25B973" w14:textId="77777777">
        <w:tc>
          <w:tcPr>
            <w:tcW w:w="1644" w:type="dxa"/>
            <w:shd w:val="clear" w:color="auto" w:fill="F6F7F5"/>
            <w:tcMar>
              <w:top w:w="70" w:type="dxa"/>
              <w:left w:w="120" w:type="dxa"/>
              <w:bottom w:w="70" w:type="dxa"/>
              <w:right w:w="120" w:type="dxa"/>
            </w:tcMar>
          </w:tcPr>
          <w:p w14:paraId="0D2E9F47" w14:textId="77777777" w:rsidR="00355981" w:rsidRDefault="00000000">
            <w:r>
              <w:rPr>
                <w:color w:val="1D2624"/>
                <w:sz w:val="13"/>
              </w:rPr>
              <w:t>Irum Ikram (DIK)</w:t>
            </w:r>
          </w:p>
        </w:tc>
        <w:tc>
          <w:tcPr>
            <w:tcW w:w="607" w:type="dxa"/>
            <w:shd w:val="clear" w:color="auto" w:fill="F6F7F5"/>
            <w:tcMar>
              <w:top w:w="70" w:type="dxa"/>
              <w:left w:w="120" w:type="dxa"/>
              <w:bottom w:w="70" w:type="dxa"/>
              <w:right w:w="120" w:type="dxa"/>
            </w:tcMar>
          </w:tcPr>
          <w:p w14:paraId="50A12DE6" w14:textId="77777777" w:rsidR="00355981" w:rsidRDefault="00000000">
            <w:r>
              <w:rPr>
                <w:color w:val="1D2624"/>
                <w:sz w:val="13"/>
              </w:rPr>
              <w:t>2</w:t>
            </w:r>
          </w:p>
        </w:tc>
        <w:tc>
          <w:tcPr>
            <w:tcW w:w="607" w:type="dxa"/>
            <w:shd w:val="clear" w:color="auto" w:fill="F6F7F5"/>
            <w:tcMar>
              <w:top w:w="70" w:type="dxa"/>
              <w:left w:w="120" w:type="dxa"/>
              <w:bottom w:w="70" w:type="dxa"/>
              <w:right w:w="120" w:type="dxa"/>
            </w:tcMar>
          </w:tcPr>
          <w:p w14:paraId="526AB8DB" w14:textId="77777777" w:rsidR="00355981" w:rsidRDefault="00355981"/>
        </w:tc>
        <w:tc>
          <w:tcPr>
            <w:tcW w:w="607" w:type="dxa"/>
            <w:shd w:val="clear" w:color="auto" w:fill="F6F7F5"/>
            <w:tcMar>
              <w:top w:w="70" w:type="dxa"/>
              <w:left w:w="120" w:type="dxa"/>
              <w:bottom w:w="70" w:type="dxa"/>
              <w:right w:w="120" w:type="dxa"/>
            </w:tcMar>
          </w:tcPr>
          <w:p w14:paraId="63427D67" w14:textId="77777777" w:rsidR="00355981" w:rsidRDefault="00355981"/>
        </w:tc>
        <w:tc>
          <w:tcPr>
            <w:tcW w:w="607" w:type="dxa"/>
            <w:shd w:val="clear" w:color="auto" w:fill="F6F7F5"/>
            <w:tcMar>
              <w:top w:w="70" w:type="dxa"/>
              <w:left w:w="120" w:type="dxa"/>
              <w:bottom w:w="70" w:type="dxa"/>
              <w:right w:w="120" w:type="dxa"/>
            </w:tcMar>
          </w:tcPr>
          <w:p w14:paraId="08D1BC14" w14:textId="77777777" w:rsidR="00355981" w:rsidRDefault="00355981"/>
        </w:tc>
        <w:tc>
          <w:tcPr>
            <w:tcW w:w="607" w:type="dxa"/>
            <w:shd w:val="clear" w:color="auto" w:fill="F6F7F5"/>
            <w:tcMar>
              <w:top w:w="70" w:type="dxa"/>
              <w:left w:w="120" w:type="dxa"/>
              <w:bottom w:w="70" w:type="dxa"/>
              <w:right w:w="120" w:type="dxa"/>
            </w:tcMar>
          </w:tcPr>
          <w:p w14:paraId="7128EEB4" w14:textId="77777777" w:rsidR="00355981" w:rsidRDefault="00000000">
            <w:r>
              <w:rPr>
                <w:color w:val="1D2624"/>
                <w:sz w:val="13"/>
              </w:rPr>
              <w:t>3</w:t>
            </w:r>
          </w:p>
        </w:tc>
        <w:tc>
          <w:tcPr>
            <w:tcW w:w="607" w:type="dxa"/>
            <w:shd w:val="clear" w:color="auto" w:fill="F6F7F5"/>
            <w:tcMar>
              <w:top w:w="70" w:type="dxa"/>
              <w:left w:w="120" w:type="dxa"/>
              <w:bottom w:w="70" w:type="dxa"/>
              <w:right w:w="120" w:type="dxa"/>
            </w:tcMar>
          </w:tcPr>
          <w:p w14:paraId="4A5A6C5F" w14:textId="77777777" w:rsidR="00355981" w:rsidRDefault="00000000">
            <w:r>
              <w:rPr>
                <w:color w:val="1D2624"/>
                <w:sz w:val="13"/>
              </w:rPr>
              <w:t>10</w:t>
            </w:r>
          </w:p>
        </w:tc>
        <w:tc>
          <w:tcPr>
            <w:tcW w:w="607" w:type="dxa"/>
            <w:shd w:val="clear" w:color="auto" w:fill="F6F7F5"/>
            <w:tcMar>
              <w:top w:w="70" w:type="dxa"/>
              <w:left w:w="120" w:type="dxa"/>
              <w:bottom w:w="70" w:type="dxa"/>
              <w:right w:w="120" w:type="dxa"/>
            </w:tcMar>
          </w:tcPr>
          <w:p w14:paraId="09FC5175" w14:textId="77777777" w:rsidR="00355981" w:rsidRDefault="00000000">
            <w:r>
              <w:rPr>
                <w:color w:val="1D2624"/>
                <w:sz w:val="13"/>
              </w:rPr>
              <w:t>3</w:t>
            </w:r>
          </w:p>
        </w:tc>
        <w:tc>
          <w:tcPr>
            <w:tcW w:w="607" w:type="dxa"/>
            <w:shd w:val="clear" w:color="auto" w:fill="F6F7F5"/>
            <w:tcMar>
              <w:top w:w="70" w:type="dxa"/>
              <w:left w:w="120" w:type="dxa"/>
              <w:bottom w:w="70" w:type="dxa"/>
              <w:right w:w="120" w:type="dxa"/>
            </w:tcMar>
          </w:tcPr>
          <w:p w14:paraId="2FCD99EC" w14:textId="77777777" w:rsidR="00355981" w:rsidRDefault="00000000">
            <w:r>
              <w:rPr>
                <w:color w:val="1D2624"/>
                <w:sz w:val="13"/>
              </w:rPr>
              <w:t>4</w:t>
            </w:r>
          </w:p>
        </w:tc>
        <w:tc>
          <w:tcPr>
            <w:tcW w:w="607" w:type="dxa"/>
            <w:shd w:val="clear" w:color="auto" w:fill="F6F7F5"/>
            <w:tcMar>
              <w:top w:w="70" w:type="dxa"/>
              <w:left w:w="120" w:type="dxa"/>
              <w:bottom w:w="70" w:type="dxa"/>
              <w:right w:w="120" w:type="dxa"/>
            </w:tcMar>
          </w:tcPr>
          <w:p w14:paraId="7D96B0D9" w14:textId="77777777" w:rsidR="00355981" w:rsidRDefault="00000000">
            <w:r>
              <w:rPr>
                <w:color w:val="1D2624"/>
                <w:sz w:val="13"/>
              </w:rPr>
              <w:t>3</w:t>
            </w:r>
          </w:p>
        </w:tc>
        <w:tc>
          <w:tcPr>
            <w:tcW w:w="607" w:type="dxa"/>
            <w:shd w:val="clear" w:color="auto" w:fill="F6F7F5"/>
            <w:tcMar>
              <w:top w:w="70" w:type="dxa"/>
              <w:left w:w="120" w:type="dxa"/>
              <w:bottom w:w="70" w:type="dxa"/>
              <w:right w:w="120" w:type="dxa"/>
            </w:tcMar>
          </w:tcPr>
          <w:p w14:paraId="190B64ED" w14:textId="77777777" w:rsidR="00355981" w:rsidRDefault="00000000">
            <w:r>
              <w:rPr>
                <w:color w:val="1D2624"/>
                <w:sz w:val="13"/>
              </w:rPr>
              <w:t>4</w:t>
            </w:r>
          </w:p>
        </w:tc>
        <w:tc>
          <w:tcPr>
            <w:tcW w:w="607" w:type="dxa"/>
            <w:shd w:val="clear" w:color="auto" w:fill="F6F7F5"/>
            <w:tcMar>
              <w:top w:w="70" w:type="dxa"/>
              <w:left w:w="120" w:type="dxa"/>
              <w:bottom w:w="70" w:type="dxa"/>
              <w:right w:w="120" w:type="dxa"/>
            </w:tcMar>
          </w:tcPr>
          <w:p w14:paraId="652BA7BF" w14:textId="77777777" w:rsidR="00355981" w:rsidRDefault="00000000">
            <w:r>
              <w:rPr>
                <w:color w:val="1D2624"/>
                <w:sz w:val="13"/>
              </w:rPr>
              <w:t>2</w:t>
            </w:r>
          </w:p>
        </w:tc>
        <w:tc>
          <w:tcPr>
            <w:tcW w:w="607" w:type="dxa"/>
            <w:shd w:val="clear" w:color="auto" w:fill="F6F7F5"/>
            <w:tcMar>
              <w:top w:w="70" w:type="dxa"/>
              <w:left w:w="120" w:type="dxa"/>
              <w:bottom w:w="70" w:type="dxa"/>
              <w:right w:w="120" w:type="dxa"/>
            </w:tcMar>
          </w:tcPr>
          <w:p w14:paraId="56CF2772" w14:textId="77777777" w:rsidR="00355981" w:rsidRDefault="00355981"/>
        </w:tc>
        <w:tc>
          <w:tcPr>
            <w:tcW w:w="607" w:type="dxa"/>
            <w:shd w:val="clear" w:color="auto" w:fill="F6F7F5"/>
            <w:tcMar>
              <w:top w:w="70" w:type="dxa"/>
              <w:left w:w="120" w:type="dxa"/>
              <w:bottom w:w="70" w:type="dxa"/>
              <w:right w:w="120" w:type="dxa"/>
            </w:tcMar>
          </w:tcPr>
          <w:p w14:paraId="6429312E" w14:textId="77777777" w:rsidR="00355981" w:rsidRDefault="00355981"/>
        </w:tc>
        <w:tc>
          <w:tcPr>
            <w:tcW w:w="567" w:type="dxa"/>
            <w:shd w:val="clear" w:color="auto" w:fill="F6F7F5"/>
            <w:tcMar>
              <w:top w:w="70" w:type="dxa"/>
              <w:left w:w="120" w:type="dxa"/>
              <w:bottom w:w="70" w:type="dxa"/>
              <w:right w:w="120" w:type="dxa"/>
            </w:tcMar>
          </w:tcPr>
          <w:p w14:paraId="1B5099B7" w14:textId="77777777" w:rsidR="00355981" w:rsidRDefault="00000000">
            <w:r>
              <w:rPr>
                <w:color w:val="1D2624"/>
                <w:sz w:val="13"/>
              </w:rPr>
              <w:t>31</w:t>
            </w:r>
          </w:p>
        </w:tc>
      </w:tr>
      <w:tr w:rsidR="00355981" w14:paraId="49EFE8CA" w14:textId="77777777">
        <w:tc>
          <w:tcPr>
            <w:tcW w:w="1644" w:type="dxa"/>
            <w:shd w:val="clear" w:color="auto" w:fill="FFFFFF"/>
            <w:tcMar>
              <w:top w:w="70" w:type="dxa"/>
              <w:left w:w="120" w:type="dxa"/>
              <w:bottom w:w="70" w:type="dxa"/>
              <w:right w:w="120" w:type="dxa"/>
            </w:tcMar>
          </w:tcPr>
          <w:p w14:paraId="084864EC" w14:textId="77777777" w:rsidR="00355981" w:rsidRDefault="00000000">
            <w:r>
              <w:rPr>
                <w:color w:val="1D2624"/>
                <w:sz w:val="13"/>
              </w:rPr>
              <w:t>Naureen Khan (DIK)</w:t>
            </w:r>
          </w:p>
        </w:tc>
        <w:tc>
          <w:tcPr>
            <w:tcW w:w="607" w:type="dxa"/>
            <w:shd w:val="clear" w:color="auto" w:fill="FFFFFF"/>
            <w:tcMar>
              <w:top w:w="70" w:type="dxa"/>
              <w:left w:w="120" w:type="dxa"/>
              <w:bottom w:w="70" w:type="dxa"/>
              <w:right w:w="120" w:type="dxa"/>
            </w:tcMar>
          </w:tcPr>
          <w:p w14:paraId="5C5453D3"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2A20B84B" w14:textId="77777777" w:rsidR="00355981" w:rsidRDefault="00355981"/>
        </w:tc>
        <w:tc>
          <w:tcPr>
            <w:tcW w:w="607" w:type="dxa"/>
            <w:shd w:val="clear" w:color="auto" w:fill="FFFFFF"/>
            <w:tcMar>
              <w:top w:w="70" w:type="dxa"/>
              <w:left w:w="120" w:type="dxa"/>
              <w:bottom w:w="70" w:type="dxa"/>
              <w:right w:w="120" w:type="dxa"/>
            </w:tcMar>
          </w:tcPr>
          <w:p w14:paraId="444AEBA3" w14:textId="77777777" w:rsidR="00355981" w:rsidRDefault="00355981"/>
        </w:tc>
        <w:tc>
          <w:tcPr>
            <w:tcW w:w="607" w:type="dxa"/>
            <w:shd w:val="clear" w:color="auto" w:fill="FFFFFF"/>
            <w:tcMar>
              <w:top w:w="70" w:type="dxa"/>
              <w:left w:w="120" w:type="dxa"/>
              <w:bottom w:w="70" w:type="dxa"/>
              <w:right w:w="120" w:type="dxa"/>
            </w:tcMar>
          </w:tcPr>
          <w:p w14:paraId="093EB69E" w14:textId="77777777" w:rsidR="00355981" w:rsidRDefault="00355981"/>
        </w:tc>
        <w:tc>
          <w:tcPr>
            <w:tcW w:w="607" w:type="dxa"/>
            <w:shd w:val="clear" w:color="auto" w:fill="FFFFFF"/>
            <w:tcMar>
              <w:top w:w="70" w:type="dxa"/>
              <w:left w:w="120" w:type="dxa"/>
              <w:bottom w:w="70" w:type="dxa"/>
              <w:right w:w="120" w:type="dxa"/>
            </w:tcMar>
          </w:tcPr>
          <w:p w14:paraId="45F07C2D"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35D8ADB4" w14:textId="77777777" w:rsidR="00355981" w:rsidRDefault="00000000">
            <w:r>
              <w:rPr>
                <w:color w:val="1D2624"/>
                <w:sz w:val="13"/>
              </w:rPr>
              <w:t>7</w:t>
            </w:r>
          </w:p>
        </w:tc>
        <w:tc>
          <w:tcPr>
            <w:tcW w:w="607" w:type="dxa"/>
            <w:shd w:val="clear" w:color="auto" w:fill="FFFFFF"/>
            <w:tcMar>
              <w:top w:w="70" w:type="dxa"/>
              <w:left w:w="120" w:type="dxa"/>
              <w:bottom w:w="70" w:type="dxa"/>
              <w:right w:w="120" w:type="dxa"/>
            </w:tcMar>
          </w:tcPr>
          <w:p w14:paraId="548CA6AF" w14:textId="77777777" w:rsidR="00355981" w:rsidRDefault="00355981"/>
        </w:tc>
        <w:tc>
          <w:tcPr>
            <w:tcW w:w="607" w:type="dxa"/>
            <w:shd w:val="clear" w:color="auto" w:fill="FFFFFF"/>
            <w:tcMar>
              <w:top w:w="70" w:type="dxa"/>
              <w:left w:w="120" w:type="dxa"/>
              <w:bottom w:w="70" w:type="dxa"/>
              <w:right w:w="120" w:type="dxa"/>
            </w:tcMar>
          </w:tcPr>
          <w:p w14:paraId="32E36EAD" w14:textId="77777777" w:rsidR="00355981" w:rsidRDefault="00000000">
            <w:r>
              <w:rPr>
                <w:color w:val="1D2624"/>
                <w:sz w:val="13"/>
              </w:rPr>
              <w:t>4</w:t>
            </w:r>
          </w:p>
        </w:tc>
        <w:tc>
          <w:tcPr>
            <w:tcW w:w="607" w:type="dxa"/>
            <w:shd w:val="clear" w:color="auto" w:fill="FFFFFF"/>
            <w:tcMar>
              <w:top w:w="70" w:type="dxa"/>
              <w:left w:w="120" w:type="dxa"/>
              <w:bottom w:w="70" w:type="dxa"/>
              <w:right w:w="120" w:type="dxa"/>
            </w:tcMar>
          </w:tcPr>
          <w:p w14:paraId="5A19BA4A" w14:textId="77777777" w:rsidR="00355981" w:rsidRDefault="00000000">
            <w:r>
              <w:rPr>
                <w:color w:val="1D2624"/>
                <w:sz w:val="13"/>
              </w:rPr>
              <w:t>7</w:t>
            </w:r>
          </w:p>
        </w:tc>
        <w:tc>
          <w:tcPr>
            <w:tcW w:w="607" w:type="dxa"/>
            <w:shd w:val="clear" w:color="auto" w:fill="FFFFFF"/>
            <w:tcMar>
              <w:top w:w="70" w:type="dxa"/>
              <w:left w:w="120" w:type="dxa"/>
              <w:bottom w:w="70" w:type="dxa"/>
              <w:right w:w="120" w:type="dxa"/>
            </w:tcMar>
          </w:tcPr>
          <w:p w14:paraId="280C81C0" w14:textId="77777777" w:rsidR="00355981" w:rsidRDefault="00000000">
            <w:r>
              <w:rPr>
                <w:color w:val="1D2624"/>
                <w:sz w:val="13"/>
              </w:rPr>
              <w:t>4</w:t>
            </w:r>
          </w:p>
        </w:tc>
        <w:tc>
          <w:tcPr>
            <w:tcW w:w="607" w:type="dxa"/>
            <w:shd w:val="clear" w:color="auto" w:fill="FFFFFF"/>
            <w:tcMar>
              <w:top w:w="70" w:type="dxa"/>
              <w:left w:w="120" w:type="dxa"/>
              <w:bottom w:w="70" w:type="dxa"/>
              <w:right w:w="120" w:type="dxa"/>
            </w:tcMar>
          </w:tcPr>
          <w:p w14:paraId="02DA6690" w14:textId="77777777" w:rsidR="00355981" w:rsidRDefault="00355981"/>
        </w:tc>
        <w:tc>
          <w:tcPr>
            <w:tcW w:w="607" w:type="dxa"/>
            <w:shd w:val="clear" w:color="auto" w:fill="FFFFFF"/>
            <w:tcMar>
              <w:top w:w="70" w:type="dxa"/>
              <w:left w:w="120" w:type="dxa"/>
              <w:bottom w:w="70" w:type="dxa"/>
              <w:right w:w="120" w:type="dxa"/>
            </w:tcMar>
          </w:tcPr>
          <w:p w14:paraId="0F9D648D" w14:textId="77777777" w:rsidR="00355981" w:rsidRDefault="00355981"/>
        </w:tc>
        <w:tc>
          <w:tcPr>
            <w:tcW w:w="607" w:type="dxa"/>
            <w:shd w:val="clear" w:color="auto" w:fill="FFFFFF"/>
            <w:tcMar>
              <w:top w:w="70" w:type="dxa"/>
              <w:left w:w="120" w:type="dxa"/>
              <w:bottom w:w="70" w:type="dxa"/>
              <w:right w:w="120" w:type="dxa"/>
            </w:tcMar>
          </w:tcPr>
          <w:p w14:paraId="24273E95" w14:textId="77777777" w:rsidR="00355981" w:rsidRDefault="00355981"/>
        </w:tc>
        <w:tc>
          <w:tcPr>
            <w:tcW w:w="567" w:type="dxa"/>
            <w:shd w:val="clear" w:color="auto" w:fill="FFFFFF"/>
            <w:tcMar>
              <w:top w:w="70" w:type="dxa"/>
              <w:left w:w="120" w:type="dxa"/>
              <w:bottom w:w="70" w:type="dxa"/>
              <w:right w:w="120" w:type="dxa"/>
            </w:tcMar>
          </w:tcPr>
          <w:p w14:paraId="10989DF1" w14:textId="77777777" w:rsidR="00355981" w:rsidRDefault="00000000">
            <w:r>
              <w:rPr>
                <w:color w:val="1D2624"/>
                <w:sz w:val="13"/>
              </w:rPr>
              <w:t>26</w:t>
            </w:r>
          </w:p>
        </w:tc>
      </w:tr>
      <w:tr w:rsidR="00355981" w14:paraId="53C984F1" w14:textId="77777777">
        <w:tc>
          <w:tcPr>
            <w:tcW w:w="1644" w:type="dxa"/>
            <w:shd w:val="clear" w:color="auto" w:fill="F6F7F5"/>
            <w:tcMar>
              <w:top w:w="70" w:type="dxa"/>
              <w:left w:w="120" w:type="dxa"/>
              <w:bottom w:w="70" w:type="dxa"/>
              <w:right w:w="120" w:type="dxa"/>
            </w:tcMar>
          </w:tcPr>
          <w:p w14:paraId="13C256BE" w14:textId="77777777" w:rsidR="00355981" w:rsidRDefault="00000000">
            <w:r>
              <w:rPr>
                <w:color w:val="1D2624"/>
                <w:sz w:val="13"/>
              </w:rPr>
              <w:t>Laiba Shams (HNG)</w:t>
            </w:r>
          </w:p>
        </w:tc>
        <w:tc>
          <w:tcPr>
            <w:tcW w:w="607" w:type="dxa"/>
            <w:shd w:val="clear" w:color="auto" w:fill="F6F7F5"/>
            <w:tcMar>
              <w:top w:w="70" w:type="dxa"/>
              <w:left w:w="120" w:type="dxa"/>
              <w:bottom w:w="70" w:type="dxa"/>
              <w:right w:w="120" w:type="dxa"/>
            </w:tcMar>
          </w:tcPr>
          <w:p w14:paraId="218663D5" w14:textId="77777777" w:rsidR="00355981" w:rsidRDefault="00000000">
            <w:r>
              <w:rPr>
                <w:color w:val="1D2624"/>
                <w:sz w:val="13"/>
              </w:rPr>
              <w:t>9</w:t>
            </w:r>
          </w:p>
        </w:tc>
        <w:tc>
          <w:tcPr>
            <w:tcW w:w="607" w:type="dxa"/>
            <w:shd w:val="clear" w:color="auto" w:fill="F6F7F5"/>
            <w:tcMar>
              <w:top w:w="70" w:type="dxa"/>
              <w:left w:w="120" w:type="dxa"/>
              <w:bottom w:w="70" w:type="dxa"/>
              <w:right w:w="120" w:type="dxa"/>
            </w:tcMar>
          </w:tcPr>
          <w:p w14:paraId="3BB0ADAF" w14:textId="77777777" w:rsidR="00355981" w:rsidRDefault="00000000">
            <w:r>
              <w:rPr>
                <w:color w:val="1D2624"/>
                <w:sz w:val="13"/>
              </w:rPr>
              <w:t>3</w:t>
            </w:r>
          </w:p>
        </w:tc>
        <w:tc>
          <w:tcPr>
            <w:tcW w:w="607" w:type="dxa"/>
            <w:shd w:val="clear" w:color="auto" w:fill="F6F7F5"/>
            <w:tcMar>
              <w:top w:w="70" w:type="dxa"/>
              <w:left w:w="120" w:type="dxa"/>
              <w:bottom w:w="70" w:type="dxa"/>
              <w:right w:w="120" w:type="dxa"/>
            </w:tcMar>
          </w:tcPr>
          <w:p w14:paraId="0403DB1C" w14:textId="77777777" w:rsidR="00355981" w:rsidRDefault="00000000">
            <w:r>
              <w:rPr>
                <w:color w:val="1D2624"/>
                <w:sz w:val="13"/>
              </w:rPr>
              <w:t>2</w:t>
            </w:r>
          </w:p>
        </w:tc>
        <w:tc>
          <w:tcPr>
            <w:tcW w:w="607" w:type="dxa"/>
            <w:shd w:val="clear" w:color="auto" w:fill="F6F7F5"/>
            <w:tcMar>
              <w:top w:w="70" w:type="dxa"/>
              <w:left w:w="120" w:type="dxa"/>
              <w:bottom w:w="70" w:type="dxa"/>
              <w:right w:w="120" w:type="dxa"/>
            </w:tcMar>
          </w:tcPr>
          <w:p w14:paraId="22F96E0E" w14:textId="77777777" w:rsidR="00355981" w:rsidRDefault="00000000">
            <w:r>
              <w:rPr>
                <w:color w:val="1D2624"/>
                <w:sz w:val="13"/>
              </w:rPr>
              <w:t>5</w:t>
            </w:r>
          </w:p>
        </w:tc>
        <w:tc>
          <w:tcPr>
            <w:tcW w:w="607" w:type="dxa"/>
            <w:shd w:val="clear" w:color="auto" w:fill="F6F7F5"/>
            <w:tcMar>
              <w:top w:w="70" w:type="dxa"/>
              <w:left w:w="120" w:type="dxa"/>
              <w:bottom w:w="70" w:type="dxa"/>
              <w:right w:w="120" w:type="dxa"/>
            </w:tcMar>
          </w:tcPr>
          <w:p w14:paraId="55FFE15B" w14:textId="77777777" w:rsidR="00355981" w:rsidRDefault="00000000">
            <w:r>
              <w:rPr>
                <w:color w:val="1D2624"/>
                <w:sz w:val="13"/>
              </w:rPr>
              <w:t>2</w:t>
            </w:r>
          </w:p>
        </w:tc>
        <w:tc>
          <w:tcPr>
            <w:tcW w:w="607" w:type="dxa"/>
            <w:shd w:val="clear" w:color="auto" w:fill="F6F7F5"/>
            <w:tcMar>
              <w:top w:w="70" w:type="dxa"/>
              <w:left w:w="120" w:type="dxa"/>
              <w:bottom w:w="70" w:type="dxa"/>
              <w:right w:w="120" w:type="dxa"/>
            </w:tcMar>
          </w:tcPr>
          <w:p w14:paraId="54754AD5" w14:textId="77777777" w:rsidR="00355981" w:rsidRDefault="00000000">
            <w:r>
              <w:rPr>
                <w:color w:val="1D2624"/>
                <w:sz w:val="13"/>
              </w:rPr>
              <w:t>0</w:t>
            </w:r>
          </w:p>
        </w:tc>
        <w:tc>
          <w:tcPr>
            <w:tcW w:w="607" w:type="dxa"/>
            <w:shd w:val="clear" w:color="auto" w:fill="F6F7F5"/>
            <w:tcMar>
              <w:top w:w="70" w:type="dxa"/>
              <w:left w:w="120" w:type="dxa"/>
              <w:bottom w:w="70" w:type="dxa"/>
              <w:right w:w="120" w:type="dxa"/>
            </w:tcMar>
          </w:tcPr>
          <w:p w14:paraId="32C4A100" w14:textId="77777777" w:rsidR="00355981" w:rsidRDefault="00000000">
            <w:r>
              <w:rPr>
                <w:color w:val="1D2624"/>
                <w:sz w:val="13"/>
              </w:rPr>
              <w:t>2</w:t>
            </w:r>
          </w:p>
        </w:tc>
        <w:tc>
          <w:tcPr>
            <w:tcW w:w="607" w:type="dxa"/>
            <w:shd w:val="clear" w:color="auto" w:fill="F6F7F5"/>
            <w:tcMar>
              <w:top w:w="70" w:type="dxa"/>
              <w:left w:w="120" w:type="dxa"/>
              <w:bottom w:w="70" w:type="dxa"/>
              <w:right w:w="120" w:type="dxa"/>
            </w:tcMar>
          </w:tcPr>
          <w:p w14:paraId="3C614BC0" w14:textId="77777777" w:rsidR="00355981" w:rsidRDefault="00000000">
            <w:r>
              <w:rPr>
                <w:color w:val="1D2624"/>
                <w:sz w:val="13"/>
              </w:rPr>
              <w:t>0</w:t>
            </w:r>
          </w:p>
        </w:tc>
        <w:tc>
          <w:tcPr>
            <w:tcW w:w="607" w:type="dxa"/>
            <w:shd w:val="clear" w:color="auto" w:fill="F6F7F5"/>
            <w:tcMar>
              <w:top w:w="70" w:type="dxa"/>
              <w:left w:w="120" w:type="dxa"/>
              <w:bottom w:w="70" w:type="dxa"/>
              <w:right w:w="120" w:type="dxa"/>
            </w:tcMar>
          </w:tcPr>
          <w:p w14:paraId="7BA3DAEA" w14:textId="77777777" w:rsidR="00355981" w:rsidRDefault="00000000">
            <w:r>
              <w:rPr>
                <w:color w:val="1D2624"/>
                <w:sz w:val="13"/>
              </w:rPr>
              <w:t>0</w:t>
            </w:r>
          </w:p>
        </w:tc>
        <w:tc>
          <w:tcPr>
            <w:tcW w:w="607" w:type="dxa"/>
            <w:shd w:val="clear" w:color="auto" w:fill="F6F7F5"/>
            <w:tcMar>
              <w:top w:w="70" w:type="dxa"/>
              <w:left w:w="120" w:type="dxa"/>
              <w:bottom w:w="70" w:type="dxa"/>
              <w:right w:w="120" w:type="dxa"/>
            </w:tcMar>
          </w:tcPr>
          <w:p w14:paraId="58123EDD" w14:textId="77777777" w:rsidR="00355981" w:rsidRDefault="00355981"/>
        </w:tc>
        <w:tc>
          <w:tcPr>
            <w:tcW w:w="607" w:type="dxa"/>
            <w:shd w:val="clear" w:color="auto" w:fill="F6F7F5"/>
            <w:tcMar>
              <w:top w:w="70" w:type="dxa"/>
              <w:left w:w="120" w:type="dxa"/>
              <w:bottom w:w="70" w:type="dxa"/>
              <w:right w:w="120" w:type="dxa"/>
            </w:tcMar>
          </w:tcPr>
          <w:p w14:paraId="4F0287DD" w14:textId="77777777" w:rsidR="00355981" w:rsidRDefault="00355981"/>
        </w:tc>
        <w:tc>
          <w:tcPr>
            <w:tcW w:w="607" w:type="dxa"/>
            <w:shd w:val="clear" w:color="auto" w:fill="F6F7F5"/>
            <w:tcMar>
              <w:top w:w="70" w:type="dxa"/>
              <w:left w:w="120" w:type="dxa"/>
              <w:bottom w:w="70" w:type="dxa"/>
              <w:right w:w="120" w:type="dxa"/>
            </w:tcMar>
          </w:tcPr>
          <w:p w14:paraId="2F23127C" w14:textId="77777777" w:rsidR="00355981" w:rsidRDefault="00000000">
            <w:r>
              <w:rPr>
                <w:color w:val="1D2624"/>
                <w:sz w:val="13"/>
              </w:rPr>
              <w:t>0</w:t>
            </w:r>
          </w:p>
        </w:tc>
        <w:tc>
          <w:tcPr>
            <w:tcW w:w="607" w:type="dxa"/>
            <w:shd w:val="clear" w:color="auto" w:fill="F6F7F5"/>
            <w:tcMar>
              <w:top w:w="70" w:type="dxa"/>
              <w:left w:w="120" w:type="dxa"/>
              <w:bottom w:w="70" w:type="dxa"/>
              <w:right w:w="120" w:type="dxa"/>
            </w:tcMar>
          </w:tcPr>
          <w:p w14:paraId="6F88F9C8" w14:textId="77777777" w:rsidR="00355981" w:rsidRDefault="00355981"/>
        </w:tc>
        <w:tc>
          <w:tcPr>
            <w:tcW w:w="567" w:type="dxa"/>
            <w:shd w:val="clear" w:color="auto" w:fill="F6F7F5"/>
            <w:tcMar>
              <w:top w:w="70" w:type="dxa"/>
              <w:left w:w="120" w:type="dxa"/>
              <w:bottom w:w="70" w:type="dxa"/>
              <w:right w:w="120" w:type="dxa"/>
            </w:tcMar>
          </w:tcPr>
          <w:p w14:paraId="74E36C95" w14:textId="77777777" w:rsidR="00355981" w:rsidRDefault="00000000">
            <w:r>
              <w:rPr>
                <w:color w:val="1D2624"/>
                <w:sz w:val="13"/>
              </w:rPr>
              <w:t>23</w:t>
            </w:r>
          </w:p>
        </w:tc>
      </w:tr>
      <w:tr w:rsidR="00355981" w14:paraId="4AC3109D" w14:textId="77777777">
        <w:tc>
          <w:tcPr>
            <w:tcW w:w="1644" w:type="dxa"/>
            <w:shd w:val="clear" w:color="auto" w:fill="FFFFFF"/>
            <w:tcMar>
              <w:top w:w="70" w:type="dxa"/>
              <w:left w:w="120" w:type="dxa"/>
              <w:bottom w:w="70" w:type="dxa"/>
              <w:right w:w="120" w:type="dxa"/>
            </w:tcMar>
          </w:tcPr>
          <w:p w14:paraId="74FDF248" w14:textId="77777777" w:rsidR="00355981" w:rsidRDefault="00000000">
            <w:r>
              <w:rPr>
                <w:color w:val="1D2624"/>
                <w:sz w:val="13"/>
              </w:rPr>
              <w:t>Nadia bibi (HNG)</w:t>
            </w:r>
          </w:p>
        </w:tc>
        <w:tc>
          <w:tcPr>
            <w:tcW w:w="607" w:type="dxa"/>
            <w:shd w:val="clear" w:color="auto" w:fill="FFFFFF"/>
            <w:tcMar>
              <w:top w:w="70" w:type="dxa"/>
              <w:left w:w="120" w:type="dxa"/>
              <w:bottom w:w="70" w:type="dxa"/>
              <w:right w:w="120" w:type="dxa"/>
            </w:tcMar>
          </w:tcPr>
          <w:p w14:paraId="4D44A11A" w14:textId="77777777" w:rsidR="00355981" w:rsidRDefault="00000000">
            <w:r>
              <w:rPr>
                <w:color w:val="1D2624"/>
                <w:sz w:val="13"/>
              </w:rPr>
              <w:t>3</w:t>
            </w:r>
          </w:p>
        </w:tc>
        <w:tc>
          <w:tcPr>
            <w:tcW w:w="607" w:type="dxa"/>
            <w:shd w:val="clear" w:color="auto" w:fill="FFFFFF"/>
            <w:tcMar>
              <w:top w:w="70" w:type="dxa"/>
              <w:left w:w="120" w:type="dxa"/>
              <w:bottom w:w="70" w:type="dxa"/>
              <w:right w:w="120" w:type="dxa"/>
            </w:tcMar>
          </w:tcPr>
          <w:p w14:paraId="5CE5407B" w14:textId="77777777" w:rsidR="00355981" w:rsidRDefault="00000000">
            <w:r>
              <w:rPr>
                <w:color w:val="1D2624"/>
                <w:sz w:val="13"/>
              </w:rPr>
              <w:t>4</w:t>
            </w:r>
          </w:p>
        </w:tc>
        <w:tc>
          <w:tcPr>
            <w:tcW w:w="607" w:type="dxa"/>
            <w:shd w:val="clear" w:color="auto" w:fill="FFFFFF"/>
            <w:tcMar>
              <w:top w:w="70" w:type="dxa"/>
              <w:left w:w="120" w:type="dxa"/>
              <w:bottom w:w="70" w:type="dxa"/>
              <w:right w:w="120" w:type="dxa"/>
            </w:tcMar>
          </w:tcPr>
          <w:p w14:paraId="61E786F3" w14:textId="77777777" w:rsidR="00355981" w:rsidRDefault="00000000">
            <w:r>
              <w:rPr>
                <w:color w:val="1D2624"/>
                <w:sz w:val="13"/>
              </w:rPr>
              <w:t>3</w:t>
            </w:r>
          </w:p>
        </w:tc>
        <w:tc>
          <w:tcPr>
            <w:tcW w:w="607" w:type="dxa"/>
            <w:shd w:val="clear" w:color="auto" w:fill="FFFFFF"/>
            <w:tcMar>
              <w:top w:w="70" w:type="dxa"/>
              <w:left w:w="120" w:type="dxa"/>
              <w:bottom w:w="70" w:type="dxa"/>
              <w:right w:w="120" w:type="dxa"/>
            </w:tcMar>
          </w:tcPr>
          <w:p w14:paraId="0A30F112" w14:textId="77777777" w:rsidR="00355981" w:rsidRDefault="00000000">
            <w:r>
              <w:rPr>
                <w:color w:val="1D2624"/>
                <w:sz w:val="13"/>
              </w:rPr>
              <w:t>4</w:t>
            </w:r>
          </w:p>
        </w:tc>
        <w:tc>
          <w:tcPr>
            <w:tcW w:w="607" w:type="dxa"/>
            <w:shd w:val="clear" w:color="auto" w:fill="FFFFFF"/>
            <w:tcMar>
              <w:top w:w="70" w:type="dxa"/>
              <w:left w:w="120" w:type="dxa"/>
              <w:bottom w:w="70" w:type="dxa"/>
              <w:right w:w="120" w:type="dxa"/>
            </w:tcMar>
          </w:tcPr>
          <w:p w14:paraId="129CFC62" w14:textId="77777777" w:rsidR="00355981" w:rsidRDefault="00355981"/>
        </w:tc>
        <w:tc>
          <w:tcPr>
            <w:tcW w:w="607" w:type="dxa"/>
            <w:shd w:val="clear" w:color="auto" w:fill="FFFFFF"/>
            <w:tcMar>
              <w:top w:w="70" w:type="dxa"/>
              <w:left w:w="120" w:type="dxa"/>
              <w:bottom w:w="70" w:type="dxa"/>
              <w:right w:w="120" w:type="dxa"/>
            </w:tcMar>
          </w:tcPr>
          <w:p w14:paraId="2B8B01F6" w14:textId="77777777" w:rsidR="00355981" w:rsidRDefault="00355981"/>
        </w:tc>
        <w:tc>
          <w:tcPr>
            <w:tcW w:w="607" w:type="dxa"/>
            <w:shd w:val="clear" w:color="auto" w:fill="FFFFFF"/>
            <w:tcMar>
              <w:top w:w="70" w:type="dxa"/>
              <w:left w:w="120" w:type="dxa"/>
              <w:bottom w:w="70" w:type="dxa"/>
              <w:right w:w="120" w:type="dxa"/>
            </w:tcMar>
          </w:tcPr>
          <w:p w14:paraId="0ED7035A"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69A84406"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77467A16" w14:textId="77777777" w:rsidR="00355981" w:rsidRDefault="00000000">
            <w:r>
              <w:rPr>
                <w:color w:val="1D2624"/>
                <w:sz w:val="13"/>
              </w:rPr>
              <w:t>0</w:t>
            </w:r>
          </w:p>
        </w:tc>
        <w:tc>
          <w:tcPr>
            <w:tcW w:w="607" w:type="dxa"/>
            <w:shd w:val="clear" w:color="auto" w:fill="FFFFFF"/>
            <w:tcMar>
              <w:top w:w="70" w:type="dxa"/>
              <w:left w:w="120" w:type="dxa"/>
              <w:bottom w:w="70" w:type="dxa"/>
              <w:right w:w="120" w:type="dxa"/>
            </w:tcMar>
          </w:tcPr>
          <w:p w14:paraId="65C68B03" w14:textId="77777777" w:rsidR="00355981" w:rsidRDefault="00355981"/>
        </w:tc>
        <w:tc>
          <w:tcPr>
            <w:tcW w:w="607" w:type="dxa"/>
            <w:shd w:val="clear" w:color="auto" w:fill="FFFFFF"/>
            <w:tcMar>
              <w:top w:w="70" w:type="dxa"/>
              <w:left w:w="120" w:type="dxa"/>
              <w:bottom w:w="70" w:type="dxa"/>
              <w:right w:w="120" w:type="dxa"/>
            </w:tcMar>
          </w:tcPr>
          <w:p w14:paraId="0CCFD706" w14:textId="77777777" w:rsidR="00355981" w:rsidRDefault="00355981"/>
        </w:tc>
        <w:tc>
          <w:tcPr>
            <w:tcW w:w="607" w:type="dxa"/>
            <w:shd w:val="clear" w:color="auto" w:fill="FFFFFF"/>
            <w:tcMar>
              <w:top w:w="70" w:type="dxa"/>
              <w:left w:w="120" w:type="dxa"/>
              <w:bottom w:w="70" w:type="dxa"/>
              <w:right w:w="120" w:type="dxa"/>
            </w:tcMar>
          </w:tcPr>
          <w:p w14:paraId="1C78A7FF" w14:textId="77777777" w:rsidR="00355981" w:rsidRDefault="00000000">
            <w:r>
              <w:rPr>
                <w:color w:val="1D2624"/>
                <w:sz w:val="13"/>
              </w:rPr>
              <w:t>1</w:t>
            </w:r>
          </w:p>
        </w:tc>
        <w:tc>
          <w:tcPr>
            <w:tcW w:w="607" w:type="dxa"/>
            <w:shd w:val="clear" w:color="auto" w:fill="FFFFFF"/>
            <w:tcMar>
              <w:top w:w="70" w:type="dxa"/>
              <w:left w:w="120" w:type="dxa"/>
              <w:bottom w:w="70" w:type="dxa"/>
              <w:right w:w="120" w:type="dxa"/>
            </w:tcMar>
          </w:tcPr>
          <w:p w14:paraId="5BD1988F" w14:textId="77777777" w:rsidR="00355981" w:rsidRDefault="00355981"/>
        </w:tc>
        <w:tc>
          <w:tcPr>
            <w:tcW w:w="567" w:type="dxa"/>
            <w:shd w:val="clear" w:color="auto" w:fill="FFFFFF"/>
            <w:tcMar>
              <w:top w:w="70" w:type="dxa"/>
              <w:left w:w="120" w:type="dxa"/>
              <w:bottom w:w="70" w:type="dxa"/>
              <w:right w:w="120" w:type="dxa"/>
            </w:tcMar>
          </w:tcPr>
          <w:p w14:paraId="12D68543" w14:textId="77777777" w:rsidR="00355981" w:rsidRDefault="00000000">
            <w:r>
              <w:rPr>
                <w:color w:val="1D2624"/>
                <w:sz w:val="13"/>
              </w:rPr>
              <w:t>19</w:t>
            </w:r>
          </w:p>
        </w:tc>
      </w:tr>
      <w:tr w:rsidR="00355981" w14:paraId="334770ED" w14:textId="77777777">
        <w:tc>
          <w:tcPr>
            <w:tcW w:w="1644" w:type="dxa"/>
            <w:shd w:val="clear" w:color="auto" w:fill="F6F7F5"/>
            <w:tcMar>
              <w:top w:w="70" w:type="dxa"/>
              <w:left w:w="120" w:type="dxa"/>
              <w:bottom w:w="70" w:type="dxa"/>
              <w:right w:w="120" w:type="dxa"/>
            </w:tcMar>
          </w:tcPr>
          <w:p w14:paraId="3861367F" w14:textId="77777777" w:rsidR="00355981" w:rsidRDefault="00000000">
            <w:r>
              <w:rPr>
                <w:color w:val="1D2624"/>
                <w:sz w:val="13"/>
              </w:rPr>
              <w:t>Shazia Bibi (DIK)</w:t>
            </w:r>
          </w:p>
        </w:tc>
        <w:tc>
          <w:tcPr>
            <w:tcW w:w="607" w:type="dxa"/>
            <w:shd w:val="clear" w:color="auto" w:fill="F6F7F5"/>
            <w:tcMar>
              <w:top w:w="70" w:type="dxa"/>
              <w:left w:w="120" w:type="dxa"/>
              <w:bottom w:w="70" w:type="dxa"/>
              <w:right w:w="120" w:type="dxa"/>
            </w:tcMar>
          </w:tcPr>
          <w:p w14:paraId="0474695A" w14:textId="77777777" w:rsidR="00355981" w:rsidRDefault="00000000">
            <w:r>
              <w:rPr>
                <w:color w:val="1D2624"/>
                <w:sz w:val="13"/>
              </w:rPr>
              <w:t>1</w:t>
            </w:r>
          </w:p>
        </w:tc>
        <w:tc>
          <w:tcPr>
            <w:tcW w:w="607" w:type="dxa"/>
            <w:shd w:val="clear" w:color="auto" w:fill="F6F7F5"/>
            <w:tcMar>
              <w:top w:w="70" w:type="dxa"/>
              <w:left w:w="120" w:type="dxa"/>
              <w:bottom w:w="70" w:type="dxa"/>
              <w:right w:w="120" w:type="dxa"/>
            </w:tcMar>
          </w:tcPr>
          <w:p w14:paraId="00FA528E" w14:textId="77777777" w:rsidR="00355981" w:rsidRDefault="00355981"/>
        </w:tc>
        <w:tc>
          <w:tcPr>
            <w:tcW w:w="607" w:type="dxa"/>
            <w:shd w:val="clear" w:color="auto" w:fill="F6F7F5"/>
            <w:tcMar>
              <w:top w:w="70" w:type="dxa"/>
              <w:left w:w="120" w:type="dxa"/>
              <w:bottom w:w="70" w:type="dxa"/>
              <w:right w:w="120" w:type="dxa"/>
            </w:tcMar>
          </w:tcPr>
          <w:p w14:paraId="1E3DAF2F" w14:textId="77777777" w:rsidR="00355981" w:rsidRDefault="00355981"/>
        </w:tc>
        <w:tc>
          <w:tcPr>
            <w:tcW w:w="607" w:type="dxa"/>
            <w:shd w:val="clear" w:color="auto" w:fill="F6F7F5"/>
            <w:tcMar>
              <w:top w:w="70" w:type="dxa"/>
              <w:left w:w="120" w:type="dxa"/>
              <w:bottom w:w="70" w:type="dxa"/>
              <w:right w:w="120" w:type="dxa"/>
            </w:tcMar>
          </w:tcPr>
          <w:p w14:paraId="3F766E40" w14:textId="77777777" w:rsidR="00355981" w:rsidRDefault="00355981"/>
        </w:tc>
        <w:tc>
          <w:tcPr>
            <w:tcW w:w="607" w:type="dxa"/>
            <w:shd w:val="clear" w:color="auto" w:fill="F6F7F5"/>
            <w:tcMar>
              <w:top w:w="70" w:type="dxa"/>
              <w:left w:w="120" w:type="dxa"/>
              <w:bottom w:w="70" w:type="dxa"/>
              <w:right w:w="120" w:type="dxa"/>
            </w:tcMar>
          </w:tcPr>
          <w:p w14:paraId="3D7059DD" w14:textId="77777777" w:rsidR="00355981" w:rsidRDefault="00000000">
            <w:r>
              <w:rPr>
                <w:color w:val="1D2624"/>
                <w:sz w:val="13"/>
              </w:rPr>
              <w:t>5</w:t>
            </w:r>
          </w:p>
        </w:tc>
        <w:tc>
          <w:tcPr>
            <w:tcW w:w="607" w:type="dxa"/>
            <w:shd w:val="clear" w:color="auto" w:fill="F6F7F5"/>
            <w:tcMar>
              <w:top w:w="70" w:type="dxa"/>
              <w:left w:w="120" w:type="dxa"/>
              <w:bottom w:w="70" w:type="dxa"/>
              <w:right w:w="120" w:type="dxa"/>
            </w:tcMar>
          </w:tcPr>
          <w:p w14:paraId="1A3455E5" w14:textId="77777777" w:rsidR="00355981" w:rsidRDefault="00000000">
            <w:r>
              <w:rPr>
                <w:color w:val="1D2624"/>
                <w:sz w:val="13"/>
              </w:rPr>
              <w:t>1</w:t>
            </w:r>
          </w:p>
        </w:tc>
        <w:tc>
          <w:tcPr>
            <w:tcW w:w="607" w:type="dxa"/>
            <w:shd w:val="clear" w:color="auto" w:fill="F6F7F5"/>
            <w:tcMar>
              <w:top w:w="70" w:type="dxa"/>
              <w:left w:w="120" w:type="dxa"/>
              <w:bottom w:w="70" w:type="dxa"/>
              <w:right w:w="120" w:type="dxa"/>
            </w:tcMar>
          </w:tcPr>
          <w:p w14:paraId="64CFE72A" w14:textId="77777777" w:rsidR="00355981" w:rsidRDefault="00000000">
            <w:r>
              <w:rPr>
                <w:color w:val="1D2624"/>
                <w:sz w:val="13"/>
              </w:rPr>
              <w:t>0</w:t>
            </w:r>
          </w:p>
        </w:tc>
        <w:tc>
          <w:tcPr>
            <w:tcW w:w="607" w:type="dxa"/>
            <w:shd w:val="clear" w:color="auto" w:fill="F6F7F5"/>
            <w:tcMar>
              <w:top w:w="70" w:type="dxa"/>
              <w:left w:w="120" w:type="dxa"/>
              <w:bottom w:w="70" w:type="dxa"/>
              <w:right w:w="120" w:type="dxa"/>
            </w:tcMar>
          </w:tcPr>
          <w:p w14:paraId="16E42036" w14:textId="77777777" w:rsidR="00355981" w:rsidRDefault="00000000">
            <w:r>
              <w:rPr>
                <w:color w:val="1D2624"/>
                <w:sz w:val="13"/>
              </w:rPr>
              <w:t>3</w:t>
            </w:r>
          </w:p>
        </w:tc>
        <w:tc>
          <w:tcPr>
            <w:tcW w:w="607" w:type="dxa"/>
            <w:shd w:val="clear" w:color="auto" w:fill="F6F7F5"/>
            <w:tcMar>
              <w:top w:w="70" w:type="dxa"/>
              <w:left w:w="120" w:type="dxa"/>
              <w:bottom w:w="70" w:type="dxa"/>
              <w:right w:w="120" w:type="dxa"/>
            </w:tcMar>
          </w:tcPr>
          <w:p w14:paraId="48B464F3" w14:textId="77777777" w:rsidR="00355981" w:rsidRDefault="00000000">
            <w:r>
              <w:rPr>
                <w:color w:val="1D2624"/>
                <w:sz w:val="13"/>
              </w:rPr>
              <w:t>9</w:t>
            </w:r>
          </w:p>
        </w:tc>
        <w:tc>
          <w:tcPr>
            <w:tcW w:w="607" w:type="dxa"/>
            <w:shd w:val="clear" w:color="auto" w:fill="F6F7F5"/>
            <w:tcMar>
              <w:top w:w="70" w:type="dxa"/>
              <w:left w:w="120" w:type="dxa"/>
              <w:bottom w:w="70" w:type="dxa"/>
              <w:right w:w="120" w:type="dxa"/>
            </w:tcMar>
          </w:tcPr>
          <w:p w14:paraId="4B9193FF" w14:textId="77777777" w:rsidR="00355981" w:rsidRDefault="00355981"/>
        </w:tc>
        <w:tc>
          <w:tcPr>
            <w:tcW w:w="607" w:type="dxa"/>
            <w:shd w:val="clear" w:color="auto" w:fill="F6F7F5"/>
            <w:tcMar>
              <w:top w:w="70" w:type="dxa"/>
              <w:left w:w="120" w:type="dxa"/>
              <w:bottom w:w="70" w:type="dxa"/>
              <w:right w:w="120" w:type="dxa"/>
            </w:tcMar>
          </w:tcPr>
          <w:p w14:paraId="2AE76FAF" w14:textId="77777777" w:rsidR="00355981" w:rsidRDefault="00355981"/>
        </w:tc>
        <w:tc>
          <w:tcPr>
            <w:tcW w:w="607" w:type="dxa"/>
            <w:shd w:val="clear" w:color="auto" w:fill="F6F7F5"/>
            <w:tcMar>
              <w:top w:w="70" w:type="dxa"/>
              <w:left w:w="120" w:type="dxa"/>
              <w:bottom w:w="70" w:type="dxa"/>
              <w:right w:w="120" w:type="dxa"/>
            </w:tcMar>
          </w:tcPr>
          <w:p w14:paraId="0BB46272" w14:textId="77777777" w:rsidR="00355981" w:rsidRDefault="00355981"/>
        </w:tc>
        <w:tc>
          <w:tcPr>
            <w:tcW w:w="607" w:type="dxa"/>
            <w:shd w:val="clear" w:color="auto" w:fill="F6F7F5"/>
            <w:tcMar>
              <w:top w:w="70" w:type="dxa"/>
              <w:left w:w="120" w:type="dxa"/>
              <w:bottom w:w="70" w:type="dxa"/>
              <w:right w:w="120" w:type="dxa"/>
            </w:tcMar>
          </w:tcPr>
          <w:p w14:paraId="22316909" w14:textId="77777777" w:rsidR="00355981" w:rsidRDefault="00355981"/>
        </w:tc>
        <w:tc>
          <w:tcPr>
            <w:tcW w:w="567" w:type="dxa"/>
            <w:shd w:val="clear" w:color="auto" w:fill="F6F7F5"/>
            <w:tcMar>
              <w:top w:w="70" w:type="dxa"/>
              <w:left w:w="120" w:type="dxa"/>
              <w:bottom w:w="70" w:type="dxa"/>
              <w:right w:w="120" w:type="dxa"/>
            </w:tcMar>
          </w:tcPr>
          <w:p w14:paraId="5C974BE5" w14:textId="77777777" w:rsidR="00355981" w:rsidRDefault="00000000">
            <w:r>
              <w:rPr>
                <w:color w:val="1D2624"/>
                <w:sz w:val="13"/>
              </w:rPr>
              <w:t>19</w:t>
            </w:r>
          </w:p>
        </w:tc>
      </w:tr>
      <w:tr w:rsidR="00355981" w14:paraId="6D798A6C" w14:textId="77777777">
        <w:tc>
          <w:tcPr>
            <w:tcW w:w="1644" w:type="dxa"/>
            <w:shd w:val="clear" w:color="auto" w:fill="FFFFFF"/>
            <w:tcMar>
              <w:top w:w="70" w:type="dxa"/>
              <w:left w:w="120" w:type="dxa"/>
              <w:bottom w:w="70" w:type="dxa"/>
              <w:right w:w="120" w:type="dxa"/>
            </w:tcMar>
          </w:tcPr>
          <w:p w14:paraId="56C3FAAE" w14:textId="77777777" w:rsidR="00355981" w:rsidRDefault="00000000">
            <w:r>
              <w:rPr>
                <w:color w:val="1D2624"/>
                <w:sz w:val="13"/>
              </w:rPr>
              <w:t>Summiya Hayat (HNG)</w:t>
            </w:r>
          </w:p>
        </w:tc>
        <w:tc>
          <w:tcPr>
            <w:tcW w:w="607" w:type="dxa"/>
            <w:shd w:val="clear" w:color="auto" w:fill="FFFFFF"/>
            <w:tcMar>
              <w:top w:w="70" w:type="dxa"/>
              <w:left w:w="120" w:type="dxa"/>
              <w:bottom w:w="70" w:type="dxa"/>
              <w:right w:w="120" w:type="dxa"/>
            </w:tcMar>
          </w:tcPr>
          <w:p w14:paraId="3774C319" w14:textId="77777777" w:rsidR="00355981" w:rsidRDefault="00000000">
            <w:r>
              <w:rPr>
                <w:color w:val="1D2624"/>
                <w:sz w:val="13"/>
              </w:rPr>
              <w:t>5</w:t>
            </w:r>
          </w:p>
        </w:tc>
        <w:tc>
          <w:tcPr>
            <w:tcW w:w="607" w:type="dxa"/>
            <w:shd w:val="clear" w:color="auto" w:fill="FFFFFF"/>
            <w:tcMar>
              <w:top w:w="70" w:type="dxa"/>
              <w:left w:w="120" w:type="dxa"/>
              <w:bottom w:w="70" w:type="dxa"/>
              <w:right w:w="120" w:type="dxa"/>
            </w:tcMar>
          </w:tcPr>
          <w:p w14:paraId="156D606A" w14:textId="77777777" w:rsidR="00355981" w:rsidRDefault="00000000">
            <w:r>
              <w:rPr>
                <w:color w:val="1D2624"/>
                <w:sz w:val="13"/>
              </w:rPr>
              <w:t>1</w:t>
            </w:r>
          </w:p>
        </w:tc>
        <w:tc>
          <w:tcPr>
            <w:tcW w:w="607" w:type="dxa"/>
            <w:shd w:val="clear" w:color="auto" w:fill="FFFFFF"/>
            <w:tcMar>
              <w:top w:w="70" w:type="dxa"/>
              <w:left w:w="120" w:type="dxa"/>
              <w:bottom w:w="70" w:type="dxa"/>
              <w:right w:w="120" w:type="dxa"/>
            </w:tcMar>
          </w:tcPr>
          <w:p w14:paraId="20187D2E" w14:textId="77777777" w:rsidR="00355981" w:rsidRDefault="00000000">
            <w:r>
              <w:rPr>
                <w:color w:val="1D2624"/>
                <w:sz w:val="13"/>
              </w:rPr>
              <w:t>1</w:t>
            </w:r>
          </w:p>
        </w:tc>
        <w:tc>
          <w:tcPr>
            <w:tcW w:w="607" w:type="dxa"/>
            <w:shd w:val="clear" w:color="auto" w:fill="FFFFFF"/>
            <w:tcMar>
              <w:top w:w="70" w:type="dxa"/>
              <w:left w:w="120" w:type="dxa"/>
              <w:bottom w:w="70" w:type="dxa"/>
              <w:right w:w="120" w:type="dxa"/>
            </w:tcMar>
          </w:tcPr>
          <w:p w14:paraId="668709CD"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658FF13C" w14:textId="77777777" w:rsidR="00355981" w:rsidRDefault="00000000">
            <w:r>
              <w:rPr>
                <w:color w:val="1D2624"/>
                <w:sz w:val="13"/>
              </w:rPr>
              <w:t>5</w:t>
            </w:r>
          </w:p>
        </w:tc>
        <w:tc>
          <w:tcPr>
            <w:tcW w:w="607" w:type="dxa"/>
            <w:shd w:val="clear" w:color="auto" w:fill="FFFFFF"/>
            <w:tcMar>
              <w:top w:w="70" w:type="dxa"/>
              <w:left w:w="120" w:type="dxa"/>
              <w:bottom w:w="70" w:type="dxa"/>
              <w:right w:w="120" w:type="dxa"/>
            </w:tcMar>
          </w:tcPr>
          <w:p w14:paraId="5E267CFC" w14:textId="77777777" w:rsidR="00355981" w:rsidRDefault="00000000">
            <w:r>
              <w:rPr>
                <w:color w:val="1D2624"/>
                <w:sz w:val="13"/>
              </w:rPr>
              <w:t>1</w:t>
            </w:r>
          </w:p>
        </w:tc>
        <w:tc>
          <w:tcPr>
            <w:tcW w:w="607" w:type="dxa"/>
            <w:shd w:val="clear" w:color="auto" w:fill="FFFFFF"/>
            <w:tcMar>
              <w:top w:w="70" w:type="dxa"/>
              <w:left w:w="120" w:type="dxa"/>
              <w:bottom w:w="70" w:type="dxa"/>
              <w:right w:w="120" w:type="dxa"/>
            </w:tcMar>
          </w:tcPr>
          <w:p w14:paraId="0595C8DC" w14:textId="77777777" w:rsidR="00355981" w:rsidRDefault="00000000">
            <w:r>
              <w:rPr>
                <w:color w:val="1D2624"/>
                <w:sz w:val="13"/>
              </w:rPr>
              <w:t>0</w:t>
            </w:r>
          </w:p>
        </w:tc>
        <w:tc>
          <w:tcPr>
            <w:tcW w:w="607" w:type="dxa"/>
            <w:shd w:val="clear" w:color="auto" w:fill="FFFFFF"/>
            <w:tcMar>
              <w:top w:w="70" w:type="dxa"/>
              <w:left w:w="120" w:type="dxa"/>
              <w:bottom w:w="70" w:type="dxa"/>
              <w:right w:w="120" w:type="dxa"/>
            </w:tcMar>
          </w:tcPr>
          <w:p w14:paraId="5E475651"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71C75CAE" w14:textId="77777777" w:rsidR="00355981" w:rsidRDefault="00000000">
            <w:r>
              <w:rPr>
                <w:color w:val="1D2624"/>
                <w:sz w:val="13"/>
              </w:rPr>
              <w:t>0</w:t>
            </w:r>
          </w:p>
        </w:tc>
        <w:tc>
          <w:tcPr>
            <w:tcW w:w="607" w:type="dxa"/>
            <w:shd w:val="clear" w:color="auto" w:fill="FFFFFF"/>
            <w:tcMar>
              <w:top w:w="70" w:type="dxa"/>
              <w:left w:w="120" w:type="dxa"/>
              <w:bottom w:w="70" w:type="dxa"/>
              <w:right w:w="120" w:type="dxa"/>
            </w:tcMar>
          </w:tcPr>
          <w:p w14:paraId="083B77B3" w14:textId="77777777" w:rsidR="00355981" w:rsidRDefault="00355981"/>
        </w:tc>
        <w:tc>
          <w:tcPr>
            <w:tcW w:w="607" w:type="dxa"/>
            <w:shd w:val="clear" w:color="auto" w:fill="FFFFFF"/>
            <w:tcMar>
              <w:top w:w="70" w:type="dxa"/>
              <w:left w:w="120" w:type="dxa"/>
              <w:bottom w:w="70" w:type="dxa"/>
              <w:right w:w="120" w:type="dxa"/>
            </w:tcMar>
          </w:tcPr>
          <w:p w14:paraId="6C6BC47F" w14:textId="77777777" w:rsidR="00355981" w:rsidRDefault="00355981"/>
        </w:tc>
        <w:tc>
          <w:tcPr>
            <w:tcW w:w="607" w:type="dxa"/>
            <w:shd w:val="clear" w:color="auto" w:fill="FFFFFF"/>
            <w:tcMar>
              <w:top w:w="70" w:type="dxa"/>
              <w:left w:w="120" w:type="dxa"/>
              <w:bottom w:w="70" w:type="dxa"/>
              <w:right w:w="120" w:type="dxa"/>
            </w:tcMar>
          </w:tcPr>
          <w:p w14:paraId="7D5E3E5C" w14:textId="77777777" w:rsidR="00355981" w:rsidRDefault="00000000">
            <w:r>
              <w:rPr>
                <w:color w:val="1D2624"/>
                <w:sz w:val="13"/>
              </w:rPr>
              <w:t>0</w:t>
            </w:r>
          </w:p>
        </w:tc>
        <w:tc>
          <w:tcPr>
            <w:tcW w:w="607" w:type="dxa"/>
            <w:shd w:val="clear" w:color="auto" w:fill="FFFFFF"/>
            <w:tcMar>
              <w:top w:w="70" w:type="dxa"/>
              <w:left w:w="120" w:type="dxa"/>
              <w:bottom w:w="70" w:type="dxa"/>
              <w:right w:w="120" w:type="dxa"/>
            </w:tcMar>
          </w:tcPr>
          <w:p w14:paraId="238B43F0" w14:textId="77777777" w:rsidR="00355981" w:rsidRDefault="00000000">
            <w:r>
              <w:rPr>
                <w:color w:val="1D2624"/>
                <w:sz w:val="13"/>
              </w:rPr>
              <w:t>0</w:t>
            </w:r>
          </w:p>
        </w:tc>
        <w:tc>
          <w:tcPr>
            <w:tcW w:w="567" w:type="dxa"/>
            <w:shd w:val="clear" w:color="auto" w:fill="FFFFFF"/>
            <w:tcMar>
              <w:top w:w="70" w:type="dxa"/>
              <w:left w:w="120" w:type="dxa"/>
              <w:bottom w:w="70" w:type="dxa"/>
              <w:right w:w="120" w:type="dxa"/>
            </w:tcMar>
          </w:tcPr>
          <w:p w14:paraId="30BA130C" w14:textId="77777777" w:rsidR="00355981" w:rsidRDefault="00000000">
            <w:r>
              <w:rPr>
                <w:color w:val="1D2624"/>
                <w:sz w:val="13"/>
              </w:rPr>
              <w:t>17</w:t>
            </w:r>
          </w:p>
        </w:tc>
      </w:tr>
      <w:tr w:rsidR="00355981" w14:paraId="343D880F" w14:textId="77777777">
        <w:tc>
          <w:tcPr>
            <w:tcW w:w="1644" w:type="dxa"/>
            <w:shd w:val="clear" w:color="auto" w:fill="F6F7F5"/>
            <w:tcMar>
              <w:top w:w="70" w:type="dxa"/>
              <w:left w:w="120" w:type="dxa"/>
              <w:bottom w:w="70" w:type="dxa"/>
              <w:right w:w="120" w:type="dxa"/>
            </w:tcMar>
          </w:tcPr>
          <w:p w14:paraId="6AC053FB" w14:textId="77777777" w:rsidR="00355981" w:rsidRDefault="00000000">
            <w:r>
              <w:rPr>
                <w:color w:val="1D2624"/>
                <w:sz w:val="13"/>
              </w:rPr>
              <w:t>Shazia begum (DIK)</w:t>
            </w:r>
          </w:p>
        </w:tc>
        <w:tc>
          <w:tcPr>
            <w:tcW w:w="607" w:type="dxa"/>
            <w:shd w:val="clear" w:color="auto" w:fill="F6F7F5"/>
            <w:tcMar>
              <w:top w:w="70" w:type="dxa"/>
              <w:left w:w="120" w:type="dxa"/>
              <w:bottom w:w="70" w:type="dxa"/>
              <w:right w:w="120" w:type="dxa"/>
            </w:tcMar>
          </w:tcPr>
          <w:p w14:paraId="6F62C309" w14:textId="77777777" w:rsidR="00355981" w:rsidRDefault="00000000">
            <w:r>
              <w:rPr>
                <w:color w:val="1D2624"/>
                <w:sz w:val="13"/>
              </w:rPr>
              <w:t>3</w:t>
            </w:r>
          </w:p>
        </w:tc>
        <w:tc>
          <w:tcPr>
            <w:tcW w:w="607" w:type="dxa"/>
            <w:shd w:val="clear" w:color="auto" w:fill="F6F7F5"/>
            <w:tcMar>
              <w:top w:w="70" w:type="dxa"/>
              <w:left w:w="120" w:type="dxa"/>
              <w:bottom w:w="70" w:type="dxa"/>
              <w:right w:w="120" w:type="dxa"/>
            </w:tcMar>
          </w:tcPr>
          <w:p w14:paraId="3AE11DF7" w14:textId="77777777" w:rsidR="00355981" w:rsidRDefault="00355981"/>
        </w:tc>
        <w:tc>
          <w:tcPr>
            <w:tcW w:w="607" w:type="dxa"/>
            <w:shd w:val="clear" w:color="auto" w:fill="F6F7F5"/>
            <w:tcMar>
              <w:top w:w="70" w:type="dxa"/>
              <w:left w:w="120" w:type="dxa"/>
              <w:bottom w:w="70" w:type="dxa"/>
              <w:right w:w="120" w:type="dxa"/>
            </w:tcMar>
          </w:tcPr>
          <w:p w14:paraId="69476392" w14:textId="77777777" w:rsidR="00355981" w:rsidRDefault="00355981"/>
        </w:tc>
        <w:tc>
          <w:tcPr>
            <w:tcW w:w="607" w:type="dxa"/>
            <w:shd w:val="clear" w:color="auto" w:fill="F6F7F5"/>
            <w:tcMar>
              <w:top w:w="70" w:type="dxa"/>
              <w:left w:w="120" w:type="dxa"/>
              <w:bottom w:w="70" w:type="dxa"/>
              <w:right w:w="120" w:type="dxa"/>
            </w:tcMar>
          </w:tcPr>
          <w:p w14:paraId="72C3C5E2" w14:textId="77777777" w:rsidR="00355981" w:rsidRDefault="00355981"/>
        </w:tc>
        <w:tc>
          <w:tcPr>
            <w:tcW w:w="607" w:type="dxa"/>
            <w:shd w:val="clear" w:color="auto" w:fill="F6F7F5"/>
            <w:tcMar>
              <w:top w:w="70" w:type="dxa"/>
              <w:left w:w="120" w:type="dxa"/>
              <w:bottom w:w="70" w:type="dxa"/>
              <w:right w:w="120" w:type="dxa"/>
            </w:tcMar>
          </w:tcPr>
          <w:p w14:paraId="5B8B53E1" w14:textId="77777777" w:rsidR="00355981" w:rsidRDefault="00355981"/>
        </w:tc>
        <w:tc>
          <w:tcPr>
            <w:tcW w:w="607" w:type="dxa"/>
            <w:shd w:val="clear" w:color="auto" w:fill="F6F7F5"/>
            <w:tcMar>
              <w:top w:w="70" w:type="dxa"/>
              <w:left w:w="120" w:type="dxa"/>
              <w:bottom w:w="70" w:type="dxa"/>
              <w:right w:w="120" w:type="dxa"/>
            </w:tcMar>
          </w:tcPr>
          <w:p w14:paraId="0B1DC46B" w14:textId="77777777" w:rsidR="00355981" w:rsidRDefault="00355981"/>
        </w:tc>
        <w:tc>
          <w:tcPr>
            <w:tcW w:w="607" w:type="dxa"/>
            <w:shd w:val="clear" w:color="auto" w:fill="F6F7F5"/>
            <w:tcMar>
              <w:top w:w="70" w:type="dxa"/>
              <w:left w:w="120" w:type="dxa"/>
              <w:bottom w:w="70" w:type="dxa"/>
              <w:right w:w="120" w:type="dxa"/>
            </w:tcMar>
          </w:tcPr>
          <w:p w14:paraId="10050302" w14:textId="77777777" w:rsidR="00355981" w:rsidRDefault="00355981"/>
        </w:tc>
        <w:tc>
          <w:tcPr>
            <w:tcW w:w="607" w:type="dxa"/>
            <w:shd w:val="clear" w:color="auto" w:fill="F6F7F5"/>
            <w:tcMar>
              <w:top w:w="70" w:type="dxa"/>
              <w:left w:w="120" w:type="dxa"/>
              <w:bottom w:w="70" w:type="dxa"/>
              <w:right w:w="120" w:type="dxa"/>
            </w:tcMar>
          </w:tcPr>
          <w:p w14:paraId="2B5117CE" w14:textId="77777777" w:rsidR="00355981" w:rsidRDefault="00355981"/>
        </w:tc>
        <w:tc>
          <w:tcPr>
            <w:tcW w:w="607" w:type="dxa"/>
            <w:shd w:val="clear" w:color="auto" w:fill="F6F7F5"/>
            <w:tcMar>
              <w:top w:w="70" w:type="dxa"/>
              <w:left w:w="120" w:type="dxa"/>
              <w:bottom w:w="70" w:type="dxa"/>
              <w:right w:w="120" w:type="dxa"/>
            </w:tcMar>
          </w:tcPr>
          <w:p w14:paraId="610AF687" w14:textId="77777777" w:rsidR="00355981" w:rsidRDefault="00355981"/>
        </w:tc>
        <w:tc>
          <w:tcPr>
            <w:tcW w:w="607" w:type="dxa"/>
            <w:shd w:val="clear" w:color="auto" w:fill="F6F7F5"/>
            <w:tcMar>
              <w:top w:w="70" w:type="dxa"/>
              <w:left w:w="120" w:type="dxa"/>
              <w:bottom w:w="70" w:type="dxa"/>
              <w:right w:w="120" w:type="dxa"/>
            </w:tcMar>
          </w:tcPr>
          <w:p w14:paraId="7CA077D3" w14:textId="77777777" w:rsidR="00355981" w:rsidRDefault="00355981"/>
        </w:tc>
        <w:tc>
          <w:tcPr>
            <w:tcW w:w="607" w:type="dxa"/>
            <w:shd w:val="clear" w:color="auto" w:fill="F6F7F5"/>
            <w:tcMar>
              <w:top w:w="70" w:type="dxa"/>
              <w:left w:w="120" w:type="dxa"/>
              <w:bottom w:w="70" w:type="dxa"/>
              <w:right w:w="120" w:type="dxa"/>
            </w:tcMar>
          </w:tcPr>
          <w:p w14:paraId="3321D13D" w14:textId="77777777" w:rsidR="00355981" w:rsidRDefault="00355981"/>
        </w:tc>
        <w:tc>
          <w:tcPr>
            <w:tcW w:w="607" w:type="dxa"/>
            <w:shd w:val="clear" w:color="auto" w:fill="F6F7F5"/>
            <w:tcMar>
              <w:top w:w="70" w:type="dxa"/>
              <w:left w:w="120" w:type="dxa"/>
              <w:bottom w:w="70" w:type="dxa"/>
              <w:right w:w="120" w:type="dxa"/>
            </w:tcMar>
          </w:tcPr>
          <w:p w14:paraId="3364E71B" w14:textId="77777777" w:rsidR="00355981" w:rsidRDefault="00355981"/>
        </w:tc>
        <w:tc>
          <w:tcPr>
            <w:tcW w:w="607" w:type="dxa"/>
            <w:shd w:val="clear" w:color="auto" w:fill="F6F7F5"/>
            <w:tcMar>
              <w:top w:w="70" w:type="dxa"/>
              <w:left w:w="120" w:type="dxa"/>
              <w:bottom w:w="70" w:type="dxa"/>
              <w:right w:w="120" w:type="dxa"/>
            </w:tcMar>
          </w:tcPr>
          <w:p w14:paraId="4102B766" w14:textId="77777777" w:rsidR="00355981" w:rsidRDefault="00355981"/>
        </w:tc>
        <w:tc>
          <w:tcPr>
            <w:tcW w:w="567" w:type="dxa"/>
            <w:shd w:val="clear" w:color="auto" w:fill="F6F7F5"/>
            <w:tcMar>
              <w:top w:w="70" w:type="dxa"/>
              <w:left w:w="120" w:type="dxa"/>
              <w:bottom w:w="70" w:type="dxa"/>
              <w:right w:w="120" w:type="dxa"/>
            </w:tcMar>
          </w:tcPr>
          <w:p w14:paraId="20428D90" w14:textId="77777777" w:rsidR="00355981" w:rsidRDefault="00000000">
            <w:r>
              <w:rPr>
                <w:color w:val="1D2624"/>
                <w:sz w:val="13"/>
              </w:rPr>
              <w:t>3</w:t>
            </w:r>
          </w:p>
        </w:tc>
      </w:tr>
      <w:tr w:rsidR="00355981" w14:paraId="2CEF4877" w14:textId="77777777">
        <w:tc>
          <w:tcPr>
            <w:tcW w:w="1644" w:type="dxa"/>
            <w:shd w:val="clear" w:color="auto" w:fill="FFFFFF"/>
            <w:tcMar>
              <w:top w:w="70" w:type="dxa"/>
              <w:left w:w="120" w:type="dxa"/>
              <w:bottom w:w="70" w:type="dxa"/>
              <w:right w:w="120" w:type="dxa"/>
            </w:tcMar>
          </w:tcPr>
          <w:p w14:paraId="37996A83" w14:textId="77777777" w:rsidR="00355981" w:rsidRDefault="00000000">
            <w:r>
              <w:rPr>
                <w:color w:val="1D2624"/>
                <w:sz w:val="13"/>
              </w:rPr>
              <w:t>Total</w:t>
            </w:r>
          </w:p>
        </w:tc>
        <w:tc>
          <w:tcPr>
            <w:tcW w:w="607" w:type="dxa"/>
            <w:shd w:val="clear" w:color="auto" w:fill="FFFFFF"/>
            <w:tcMar>
              <w:top w:w="70" w:type="dxa"/>
              <w:left w:w="120" w:type="dxa"/>
              <w:bottom w:w="70" w:type="dxa"/>
              <w:right w:w="120" w:type="dxa"/>
            </w:tcMar>
          </w:tcPr>
          <w:p w14:paraId="1397ECDF" w14:textId="77777777" w:rsidR="00355981" w:rsidRDefault="00000000">
            <w:r>
              <w:rPr>
                <w:color w:val="1D2624"/>
                <w:sz w:val="13"/>
              </w:rPr>
              <w:t>43</w:t>
            </w:r>
          </w:p>
        </w:tc>
        <w:tc>
          <w:tcPr>
            <w:tcW w:w="607" w:type="dxa"/>
            <w:shd w:val="clear" w:color="auto" w:fill="FFFFFF"/>
            <w:tcMar>
              <w:top w:w="70" w:type="dxa"/>
              <w:left w:w="120" w:type="dxa"/>
              <w:bottom w:w="70" w:type="dxa"/>
              <w:right w:w="120" w:type="dxa"/>
            </w:tcMar>
          </w:tcPr>
          <w:p w14:paraId="4666F337" w14:textId="77777777" w:rsidR="00355981" w:rsidRDefault="00000000">
            <w:r>
              <w:rPr>
                <w:color w:val="1D2624"/>
                <w:sz w:val="13"/>
              </w:rPr>
              <w:t>8</w:t>
            </w:r>
          </w:p>
        </w:tc>
        <w:tc>
          <w:tcPr>
            <w:tcW w:w="607" w:type="dxa"/>
            <w:shd w:val="clear" w:color="auto" w:fill="FFFFFF"/>
            <w:tcMar>
              <w:top w:w="70" w:type="dxa"/>
              <w:left w:w="120" w:type="dxa"/>
              <w:bottom w:w="70" w:type="dxa"/>
              <w:right w:w="120" w:type="dxa"/>
            </w:tcMar>
          </w:tcPr>
          <w:p w14:paraId="768D5467" w14:textId="77777777" w:rsidR="00355981" w:rsidRDefault="00000000">
            <w:r>
              <w:rPr>
                <w:color w:val="1D2624"/>
                <w:sz w:val="13"/>
              </w:rPr>
              <w:t>10</w:t>
            </w:r>
          </w:p>
        </w:tc>
        <w:tc>
          <w:tcPr>
            <w:tcW w:w="607" w:type="dxa"/>
            <w:shd w:val="clear" w:color="auto" w:fill="FFFFFF"/>
            <w:tcMar>
              <w:top w:w="70" w:type="dxa"/>
              <w:left w:w="120" w:type="dxa"/>
              <w:bottom w:w="70" w:type="dxa"/>
              <w:right w:w="120" w:type="dxa"/>
            </w:tcMar>
          </w:tcPr>
          <w:p w14:paraId="26EBE1F0" w14:textId="77777777" w:rsidR="00355981" w:rsidRDefault="00000000">
            <w:r>
              <w:rPr>
                <w:color w:val="1D2624"/>
                <w:sz w:val="13"/>
              </w:rPr>
              <w:t>17</w:t>
            </w:r>
          </w:p>
        </w:tc>
        <w:tc>
          <w:tcPr>
            <w:tcW w:w="607" w:type="dxa"/>
            <w:shd w:val="clear" w:color="auto" w:fill="FFFFFF"/>
            <w:tcMar>
              <w:top w:w="70" w:type="dxa"/>
              <w:left w:w="120" w:type="dxa"/>
              <w:bottom w:w="70" w:type="dxa"/>
              <w:right w:w="120" w:type="dxa"/>
            </w:tcMar>
          </w:tcPr>
          <w:p w14:paraId="42478B08" w14:textId="77777777" w:rsidR="00355981" w:rsidRDefault="00000000">
            <w:r>
              <w:rPr>
                <w:color w:val="1D2624"/>
                <w:sz w:val="13"/>
              </w:rPr>
              <w:t>49</w:t>
            </w:r>
          </w:p>
        </w:tc>
        <w:tc>
          <w:tcPr>
            <w:tcW w:w="607" w:type="dxa"/>
            <w:shd w:val="clear" w:color="auto" w:fill="FFFFFF"/>
            <w:tcMar>
              <w:top w:w="70" w:type="dxa"/>
              <w:left w:w="120" w:type="dxa"/>
              <w:bottom w:w="70" w:type="dxa"/>
              <w:right w:w="120" w:type="dxa"/>
            </w:tcMar>
          </w:tcPr>
          <w:p w14:paraId="4DAD7963" w14:textId="77777777" w:rsidR="00355981" w:rsidRDefault="00000000">
            <w:r>
              <w:rPr>
                <w:color w:val="1D2624"/>
                <w:sz w:val="13"/>
              </w:rPr>
              <w:t>64</w:t>
            </w:r>
          </w:p>
        </w:tc>
        <w:tc>
          <w:tcPr>
            <w:tcW w:w="607" w:type="dxa"/>
            <w:shd w:val="clear" w:color="auto" w:fill="FFFFFF"/>
            <w:tcMar>
              <w:top w:w="70" w:type="dxa"/>
              <w:left w:w="120" w:type="dxa"/>
              <w:bottom w:w="70" w:type="dxa"/>
              <w:right w:w="120" w:type="dxa"/>
            </w:tcMar>
          </w:tcPr>
          <w:p w14:paraId="1316AFBF" w14:textId="77777777" w:rsidR="00355981" w:rsidRDefault="00000000">
            <w:r>
              <w:rPr>
                <w:color w:val="1D2624"/>
                <w:sz w:val="13"/>
              </w:rPr>
              <w:t>32</w:t>
            </w:r>
          </w:p>
        </w:tc>
        <w:tc>
          <w:tcPr>
            <w:tcW w:w="607" w:type="dxa"/>
            <w:shd w:val="clear" w:color="auto" w:fill="FFFFFF"/>
            <w:tcMar>
              <w:top w:w="70" w:type="dxa"/>
              <w:left w:w="120" w:type="dxa"/>
              <w:bottom w:w="70" w:type="dxa"/>
              <w:right w:w="120" w:type="dxa"/>
            </w:tcMar>
          </w:tcPr>
          <w:p w14:paraId="6860F1A0" w14:textId="77777777" w:rsidR="00355981" w:rsidRDefault="00000000">
            <w:r>
              <w:rPr>
                <w:color w:val="1D2624"/>
                <w:sz w:val="13"/>
              </w:rPr>
              <w:t>43</w:t>
            </w:r>
          </w:p>
        </w:tc>
        <w:tc>
          <w:tcPr>
            <w:tcW w:w="607" w:type="dxa"/>
            <w:shd w:val="clear" w:color="auto" w:fill="FFFFFF"/>
            <w:tcMar>
              <w:top w:w="70" w:type="dxa"/>
              <w:left w:w="120" w:type="dxa"/>
              <w:bottom w:w="70" w:type="dxa"/>
              <w:right w:w="120" w:type="dxa"/>
            </w:tcMar>
          </w:tcPr>
          <w:p w14:paraId="6A226CA7" w14:textId="77777777" w:rsidR="00355981" w:rsidRDefault="00000000">
            <w:r>
              <w:rPr>
                <w:color w:val="1D2624"/>
                <w:sz w:val="13"/>
              </w:rPr>
              <w:t>66</w:t>
            </w:r>
          </w:p>
        </w:tc>
        <w:tc>
          <w:tcPr>
            <w:tcW w:w="607" w:type="dxa"/>
            <w:shd w:val="clear" w:color="auto" w:fill="FFFFFF"/>
            <w:tcMar>
              <w:top w:w="70" w:type="dxa"/>
              <w:left w:w="120" w:type="dxa"/>
              <w:bottom w:w="70" w:type="dxa"/>
              <w:right w:w="120" w:type="dxa"/>
            </w:tcMar>
          </w:tcPr>
          <w:p w14:paraId="45AF213A" w14:textId="77777777" w:rsidR="00355981" w:rsidRDefault="00000000">
            <w:r>
              <w:rPr>
                <w:color w:val="1D2624"/>
                <w:sz w:val="13"/>
              </w:rPr>
              <w:t>50</w:t>
            </w:r>
          </w:p>
        </w:tc>
        <w:tc>
          <w:tcPr>
            <w:tcW w:w="607" w:type="dxa"/>
            <w:shd w:val="clear" w:color="auto" w:fill="FFFFFF"/>
            <w:tcMar>
              <w:top w:w="70" w:type="dxa"/>
              <w:left w:w="120" w:type="dxa"/>
              <w:bottom w:w="70" w:type="dxa"/>
              <w:right w:w="120" w:type="dxa"/>
            </w:tcMar>
          </w:tcPr>
          <w:p w14:paraId="6A9A90C0" w14:textId="77777777" w:rsidR="00355981" w:rsidRDefault="00000000">
            <w:r>
              <w:rPr>
                <w:color w:val="1D2624"/>
                <w:sz w:val="13"/>
              </w:rPr>
              <w:t>2</w:t>
            </w:r>
          </w:p>
        </w:tc>
        <w:tc>
          <w:tcPr>
            <w:tcW w:w="607" w:type="dxa"/>
            <w:shd w:val="clear" w:color="auto" w:fill="FFFFFF"/>
            <w:tcMar>
              <w:top w:w="70" w:type="dxa"/>
              <w:left w:w="120" w:type="dxa"/>
              <w:bottom w:w="70" w:type="dxa"/>
              <w:right w:w="120" w:type="dxa"/>
            </w:tcMar>
          </w:tcPr>
          <w:p w14:paraId="46AFF80E" w14:textId="77777777" w:rsidR="00355981" w:rsidRDefault="00000000">
            <w:r>
              <w:rPr>
                <w:color w:val="1D2624"/>
                <w:sz w:val="13"/>
              </w:rPr>
              <w:t>7</w:t>
            </w:r>
          </w:p>
        </w:tc>
        <w:tc>
          <w:tcPr>
            <w:tcW w:w="607" w:type="dxa"/>
            <w:shd w:val="clear" w:color="auto" w:fill="FFFFFF"/>
            <w:tcMar>
              <w:top w:w="70" w:type="dxa"/>
              <w:left w:w="120" w:type="dxa"/>
              <w:bottom w:w="70" w:type="dxa"/>
              <w:right w:w="120" w:type="dxa"/>
            </w:tcMar>
          </w:tcPr>
          <w:p w14:paraId="67CC16E9" w14:textId="77777777" w:rsidR="00355981" w:rsidRDefault="00000000">
            <w:r>
              <w:rPr>
                <w:color w:val="1D2624"/>
                <w:sz w:val="13"/>
              </w:rPr>
              <w:t>1</w:t>
            </w:r>
          </w:p>
        </w:tc>
        <w:tc>
          <w:tcPr>
            <w:tcW w:w="567" w:type="dxa"/>
            <w:shd w:val="clear" w:color="auto" w:fill="FFFFFF"/>
            <w:tcMar>
              <w:top w:w="70" w:type="dxa"/>
              <w:left w:w="120" w:type="dxa"/>
              <w:bottom w:w="70" w:type="dxa"/>
              <w:right w:w="120" w:type="dxa"/>
            </w:tcMar>
          </w:tcPr>
          <w:p w14:paraId="1B97E314" w14:textId="77777777" w:rsidR="00355981" w:rsidRDefault="00000000">
            <w:r>
              <w:rPr>
                <w:color w:val="1D2624"/>
                <w:sz w:val="13"/>
              </w:rPr>
              <w:t>392</w:t>
            </w:r>
          </w:p>
        </w:tc>
      </w:tr>
    </w:tbl>
    <w:p w14:paraId="72BBBAAB" w14:textId="77777777" w:rsidR="00355981" w:rsidRDefault="00355981">
      <w:pPr>
        <w:spacing w:after="160"/>
      </w:pPr>
    </w:p>
    <w:p w14:paraId="26F5303A" w14:textId="77777777" w:rsidR="00355981" w:rsidRDefault="00000000">
      <w:pPr>
        <w:spacing w:before="360" w:after="40"/>
      </w:pPr>
      <w:r>
        <w:rPr>
          <w:rFonts w:ascii="Cambria" w:hAnsi="Cambria"/>
          <w:b/>
          <w:color w:val="0A4F47"/>
          <w:sz w:val="32"/>
        </w:rPr>
        <w:t>4. Baar Baar Hone Wali Ghaltiyan (Repeat Offenders)</w:t>
      </w:r>
    </w:p>
    <w:p w14:paraId="2747EF86" w14:textId="77777777" w:rsidR="00355981" w:rsidRDefault="00000000">
      <w:pPr>
        <w:spacing w:after="160"/>
      </w:pPr>
      <w:r>
        <w:rPr>
          <w:i/>
          <w:color w:val="4D5A56"/>
          <w:sz w:val="19"/>
        </w:rPr>
        <w:t>Yeh wo enumerator hain jinhon ne ek hi mistake baar baar dohrai hai</w:t>
      </w:r>
    </w:p>
    <w:p w14:paraId="0DBCA1FA" w14:textId="77777777" w:rsidR="00355981" w:rsidRDefault="00355981">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4DE8A0EF" w14:textId="77777777">
        <w:tc>
          <w:tcPr>
            <w:tcW w:w="10426" w:type="dxa"/>
            <w:shd w:val="clear" w:color="auto" w:fill="FBEAEA"/>
            <w:tcMar>
              <w:top w:w="140" w:type="dxa"/>
              <w:left w:w="180" w:type="dxa"/>
              <w:bottom w:w="140" w:type="dxa"/>
              <w:right w:w="180" w:type="dxa"/>
            </w:tcMar>
          </w:tcPr>
          <w:p w14:paraId="189EB370" w14:textId="77777777" w:rsidR="00355981" w:rsidRDefault="00000000">
            <w:r>
              <w:rPr>
                <w:b/>
                <w:color w:val="B42A2A"/>
              </w:rPr>
              <w:t>Javairia (D.I. Khan)</w:t>
            </w:r>
            <w:r>
              <w:rPr>
                <w:color w:val="1D2624"/>
                <w:sz w:val="19"/>
              </w:rPr>
              <w:t xml:space="preserve">   Consent tap (Girls)   </w:t>
            </w:r>
            <w:r>
              <w:rPr>
                <w:rFonts w:ascii="Consolas" w:hAnsi="Consolas"/>
                <w:b/>
                <w:color w:val="B42A2A"/>
                <w:sz w:val="18"/>
              </w:rPr>
              <w:t>17x repeat</w:t>
            </w:r>
          </w:p>
          <w:p w14:paraId="1B568B55" w14:textId="77777777" w:rsidR="00355981" w:rsidRDefault="00000000">
            <w:r>
              <w:rPr>
                <w:b/>
                <w:color w:val="4D5A56"/>
                <w:sz w:val="18"/>
              </w:rPr>
              <w:t xml:space="preserve">Asal misal: </w:t>
            </w:r>
            <w:r>
              <w:rPr>
                <w:i/>
                <w:color w:val="1D2624"/>
                <w:sz w:val="19"/>
              </w:rPr>
              <w:t>17 alag forms mein yeh mistake dohrai gayi — consent screen ko jaldi tap kar dena.</w:t>
            </w:r>
          </w:p>
          <w:p w14:paraId="622C05D5" w14:textId="77777777" w:rsidR="00355981"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7072C185" w14:textId="77777777" w:rsidR="00355981" w:rsidRDefault="00355981">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0F326658" w14:textId="77777777">
        <w:tc>
          <w:tcPr>
            <w:tcW w:w="10426" w:type="dxa"/>
            <w:shd w:val="clear" w:color="auto" w:fill="FBEAEA"/>
            <w:tcMar>
              <w:top w:w="140" w:type="dxa"/>
              <w:left w:w="180" w:type="dxa"/>
              <w:bottom w:w="140" w:type="dxa"/>
              <w:right w:w="180" w:type="dxa"/>
            </w:tcMar>
          </w:tcPr>
          <w:p w14:paraId="7D76FD34" w14:textId="77777777" w:rsidR="00355981" w:rsidRDefault="00000000">
            <w:r>
              <w:rPr>
                <w:b/>
                <w:color w:val="B42A2A"/>
              </w:rPr>
              <w:t>Javairia (D.I. Khan)</w:t>
            </w:r>
            <w:r>
              <w:rPr>
                <w:color w:val="1D2624"/>
                <w:sz w:val="19"/>
              </w:rPr>
              <w:t xml:space="preserve">   Consent tap (Household)   </w:t>
            </w:r>
            <w:r>
              <w:rPr>
                <w:rFonts w:ascii="Consolas" w:hAnsi="Consolas"/>
                <w:b/>
                <w:color w:val="B42A2A"/>
                <w:sz w:val="18"/>
              </w:rPr>
              <w:t>15x repeat</w:t>
            </w:r>
          </w:p>
          <w:p w14:paraId="58DCB7B0" w14:textId="77777777" w:rsidR="00355981" w:rsidRDefault="00000000">
            <w:r>
              <w:rPr>
                <w:b/>
                <w:color w:val="4D5A56"/>
                <w:sz w:val="18"/>
              </w:rPr>
              <w:t xml:space="preserve">Asal misal: </w:t>
            </w:r>
            <w:r>
              <w:rPr>
                <w:i/>
                <w:color w:val="1D2624"/>
                <w:sz w:val="19"/>
              </w:rPr>
              <w:t>15 alag forms mein yeh mistake dohrai gayi — consent screen ko jaldi tap kar dena.</w:t>
            </w:r>
          </w:p>
          <w:p w14:paraId="267FC842" w14:textId="77777777" w:rsidR="00355981"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1B8CF3B2" w14:textId="77777777" w:rsidR="00355981" w:rsidRDefault="00355981">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31A387D7" w14:textId="77777777">
        <w:tc>
          <w:tcPr>
            <w:tcW w:w="10426" w:type="dxa"/>
            <w:shd w:val="clear" w:color="auto" w:fill="FBEAEA"/>
            <w:tcMar>
              <w:top w:w="140" w:type="dxa"/>
              <w:left w:w="180" w:type="dxa"/>
              <w:bottom w:w="140" w:type="dxa"/>
              <w:right w:w="180" w:type="dxa"/>
            </w:tcMar>
          </w:tcPr>
          <w:p w14:paraId="096DB036" w14:textId="77777777" w:rsidR="00355981" w:rsidRDefault="00000000">
            <w:r>
              <w:rPr>
                <w:b/>
                <w:color w:val="B42A2A"/>
              </w:rPr>
              <w:t>Shafaq Zahra (D.I. Khan)</w:t>
            </w:r>
            <w:r>
              <w:rPr>
                <w:color w:val="1D2624"/>
                <w:sz w:val="19"/>
              </w:rPr>
              <w:t xml:space="preserve">   Dummy neighbour number (Household)   </w:t>
            </w:r>
            <w:r>
              <w:rPr>
                <w:rFonts w:ascii="Consolas" w:hAnsi="Consolas"/>
                <w:b/>
                <w:color w:val="B42A2A"/>
                <w:sz w:val="18"/>
              </w:rPr>
              <w:t>14x repeat</w:t>
            </w:r>
          </w:p>
          <w:p w14:paraId="500DB21A" w14:textId="77777777" w:rsidR="00355981" w:rsidRDefault="00000000">
            <w:r>
              <w:rPr>
                <w:b/>
                <w:color w:val="4D5A56"/>
                <w:sz w:val="18"/>
              </w:rPr>
              <w:t xml:space="preserve">Asal misal: </w:t>
            </w:r>
            <w:r>
              <w:rPr>
                <w:i/>
                <w:color w:val="1D2624"/>
                <w:sz w:val="19"/>
              </w:rPr>
              <w:t>14 alag forms mein yeh mistake dohrai gayi — neighbour ka number fake dalna.</w:t>
            </w:r>
          </w:p>
          <w:p w14:paraId="387668E9" w14:textId="77777777" w:rsidR="00355981"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699F0ABC" w14:textId="77777777" w:rsidR="00355981" w:rsidRDefault="00355981">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5C73DF9A" w14:textId="77777777">
        <w:tc>
          <w:tcPr>
            <w:tcW w:w="10426" w:type="dxa"/>
            <w:shd w:val="clear" w:color="auto" w:fill="FBEAEA"/>
            <w:tcMar>
              <w:top w:w="140" w:type="dxa"/>
              <w:left w:w="180" w:type="dxa"/>
              <w:bottom w:w="140" w:type="dxa"/>
              <w:right w:w="180" w:type="dxa"/>
            </w:tcMar>
          </w:tcPr>
          <w:p w14:paraId="156BC104" w14:textId="77777777" w:rsidR="00355981" w:rsidRDefault="00000000">
            <w:r>
              <w:rPr>
                <w:b/>
                <w:color w:val="B42A2A"/>
              </w:rPr>
              <w:t>Asma Bibi (D.I. Khan)</w:t>
            </w:r>
            <w:r>
              <w:rPr>
                <w:color w:val="1D2624"/>
                <w:sz w:val="19"/>
              </w:rPr>
              <w:t xml:space="preserve">   Consent tap (Girls)   </w:t>
            </w:r>
            <w:r>
              <w:rPr>
                <w:rFonts w:ascii="Consolas" w:hAnsi="Consolas"/>
                <w:b/>
                <w:color w:val="B42A2A"/>
                <w:sz w:val="18"/>
              </w:rPr>
              <w:t>13x repeat</w:t>
            </w:r>
          </w:p>
          <w:p w14:paraId="61D86D73" w14:textId="77777777" w:rsidR="00355981" w:rsidRDefault="00000000">
            <w:r>
              <w:rPr>
                <w:b/>
                <w:color w:val="4D5A56"/>
                <w:sz w:val="18"/>
              </w:rPr>
              <w:t xml:space="preserve">Asal misal: </w:t>
            </w:r>
            <w:r>
              <w:rPr>
                <w:i/>
                <w:color w:val="1D2624"/>
                <w:sz w:val="19"/>
              </w:rPr>
              <w:t>13 alag forms mein yeh mistake dohrai gayi — consent screen ko jaldi tap kar dena.</w:t>
            </w:r>
          </w:p>
          <w:p w14:paraId="46EBBB0E" w14:textId="77777777" w:rsidR="00355981"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6455F6C7" w14:textId="77777777" w:rsidR="00355981" w:rsidRDefault="00355981">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06420F52" w14:textId="77777777">
        <w:tc>
          <w:tcPr>
            <w:tcW w:w="10426" w:type="dxa"/>
            <w:shd w:val="clear" w:color="auto" w:fill="FBEAEA"/>
            <w:tcMar>
              <w:top w:w="140" w:type="dxa"/>
              <w:left w:w="180" w:type="dxa"/>
              <w:bottom w:w="140" w:type="dxa"/>
              <w:right w:w="180" w:type="dxa"/>
            </w:tcMar>
          </w:tcPr>
          <w:p w14:paraId="50E91658" w14:textId="77777777" w:rsidR="00355981" w:rsidRDefault="00000000">
            <w:r>
              <w:rPr>
                <w:b/>
                <w:color w:val="B42A2A"/>
              </w:rPr>
              <w:t>aisha.aman (D.I. Khan)</w:t>
            </w:r>
            <w:r>
              <w:rPr>
                <w:color w:val="1D2624"/>
                <w:sz w:val="19"/>
              </w:rPr>
              <w:t xml:space="preserve">   Dummy neighbour number (Household)   </w:t>
            </w:r>
            <w:r>
              <w:rPr>
                <w:rFonts w:ascii="Consolas" w:hAnsi="Consolas"/>
                <w:b/>
                <w:color w:val="B42A2A"/>
                <w:sz w:val="18"/>
              </w:rPr>
              <w:t>13x repeat</w:t>
            </w:r>
          </w:p>
          <w:p w14:paraId="190B16F2" w14:textId="77777777" w:rsidR="00355981" w:rsidRDefault="00000000">
            <w:r>
              <w:rPr>
                <w:b/>
                <w:color w:val="4D5A56"/>
                <w:sz w:val="18"/>
              </w:rPr>
              <w:t xml:space="preserve">Asal misal: </w:t>
            </w:r>
            <w:r>
              <w:rPr>
                <w:i/>
                <w:color w:val="1D2624"/>
                <w:sz w:val="19"/>
              </w:rPr>
              <w:t>13 alag forms mein yeh mistake dohrai gayi — neighbour ka number fake dalna.</w:t>
            </w:r>
          </w:p>
          <w:p w14:paraId="597C07BF" w14:textId="77777777" w:rsidR="00355981" w:rsidRDefault="00000000">
            <w:r>
              <w:rPr>
                <w:b/>
                <w:color w:val="2F7A44"/>
                <w:sz w:val="18"/>
              </w:rPr>
              <w:t xml:space="preserve">Kya karein: </w:t>
            </w:r>
            <w:r>
              <w:rPr>
                <w:color w:val="1D2624"/>
                <w:sz w:val="19"/>
              </w:rPr>
              <w:t>Respondent se sahi neighbour number zaroor poochein. Number available na ho to “not available” option select karein. Dummy number, jaise 0 ya 0000000000, kabhi na dalein.</w:t>
            </w:r>
          </w:p>
        </w:tc>
      </w:tr>
    </w:tbl>
    <w:p w14:paraId="2F52639A" w14:textId="77777777" w:rsidR="00355981" w:rsidRDefault="00355981">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181F24DB" w14:textId="77777777">
        <w:tc>
          <w:tcPr>
            <w:tcW w:w="10426" w:type="dxa"/>
            <w:shd w:val="clear" w:color="auto" w:fill="FBEAEA"/>
            <w:tcMar>
              <w:top w:w="140" w:type="dxa"/>
              <w:left w:w="180" w:type="dxa"/>
              <w:bottom w:w="140" w:type="dxa"/>
              <w:right w:w="180" w:type="dxa"/>
            </w:tcMar>
          </w:tcPr>
          <w:p w14:paraId="06C3E83C" w14:textId="77777777" w:rsidR="00355981" w:rsidRDefault="00000000">
            <w:r>
              <w:rPr>
                <w:b/>
                <w:color w:val="B42A2A"/>
              </w:rPr>
              <w:t>Irum Ikram (D.I. Khan)</w:t>
            </w:r>
            <w:r>
              <w:rPr>
                <w:color w:val="1D2624"/>
                <w:sz w:val="19"/>
              </w:rPr>
              <w:t xml:space="preserve">   Dummy neighbour number (Household)   </w:t>
            </w:r>
            <w:r>
              <w:rPr>
                <w:rFonts w:ascii="Consolas" w:hAnsi="Consolas"/>
                <w:b/>
                <w:color w:val="B42A2A"/>
                <w:sz w:val="18"/>
              </w:rPr>
              <w:t>12x repeat</w:t>
            </w:r>
          </w:p>
          <w:p w14:paraId="24B0FEBF" w14:textId="77777777" w:rsidR="00355981" w:rsidRDefault="00000000">
            <w:r>
              <w:rPr>
                <w:b/>
                <w:color w:val="4D5A56"/>
                <w:sz w:val="18"/>
              </w:rPr>
              <w:t xml:space="preserve">Asal misal: </w:t>
            </w:r>
            <w:r>
              <w:rPr>
                <w:i/>
                <w:color w:val="1D2624"/>
                <w:sz w:val="19"/>
              </w:rPr>
              <w:t>12 alag forms mein yeh mistake dohrai gayi — neighbour ka number fake dalna.</w:t>
            </w:r>
          </w:p>
          <w:p w14:paraId="35299AA9" w14:textId="77777777" w:rsidR="00355981" w:rsidRDefault="00000000">
            <w:r>
              <w:rPr>
                <w:b/>
                <w:color w:val="2F7A44"/>
                <w:sz w:val="18"/>
              </w:rPr>
              <w:t xml:space="preserve">Kya karein: </w:t>
            </w:r>
            <w:r>
              <w:rPr>
                <w:color w:val="1D2624"/>
                <w:sz w:val="19"/>
              </w:rPr>
              <w:t xml:space="preserve">Respondent se sahi neighbour number zaroor poochein. Number available na ho to “not available” option select </w:t>
            </w:r>
            <w:r>
              <w:rPr>
                <w:color w:val="1D2624"/>
                <w:sz w:val="19"/>
              </w:rPr>
              <w:lastRenderedPageBreak/>
              <w:t>karein. Dummy number, jaise 0 ya 0000000000, kabhi na dalein.</w:t>
            </w:r>
          </w:p>
        </w:tc>
      </w:tr>
    </w:tbl>
    <w:p w14:paraId="7DD5A8C4" w14:textId="77777777" w:rsidR="00355981" w:rsidRDefault="00355981">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39D98989" w14:textId="77777777">
        <w:tc>
          <w:tcPr>
            <w:tcW w:w="10426" w:type="dxa"/>
            <w:shd w:val="clear" w:color="auto" w:fill="FBEAEA"/>
            <w:tcMar>
              <w:top w:w="140" w:type="dxa"/>
              <w:left w:w="180" w:type="dxa"/>
              <w:bottom w:w="140" w:type="dxa"/>
              <w:right w:w="180" w:type="dxa"/>
            </w:tcMar>
          </w:tcPr>
          <w:p w14:paraId="08B864C9" w14:textId="77777777" w:rsidR="00355981" w:rsidRDefault="00000000">
            <w:r>
              <w:rPr>
                <w:b/>
                <w:color w:val="B42A2A"/>
              </w:rPr>
              <w:t>aisha.aman (D.I. Khan)</w:t>
            </w:r>
            <w:r>
              <w:rPr>
                <w:color w:val="1D2624"/>
                <w:sz w:val="19"/>
              </w:rPr>
              <w:t xml:space="preserve">   Consent tap (Girls)   </w:t>
            </w:r>
            <w:r>
              <w:rPr>
                <w:rFonts w:ascii="Consolas" w:hAnsi="Consolas"/>
                <w:b/>
                <w:color w:val="B42A2A"/>
                <w:sz w:val="18"/>
              </w:rPr>
              <w:t>12x repeat</w:t>
            </w:r>
          </w:p>
          <w:p w14:paraId="24FF36FB" w14:textId="77777777" w:rsidR="00355981" w:rsidRDefault="00000000">
            <w:r>
              <w:rPr>
                <w:b/>
                <w:color w:val="4D5A56"/>
                <w:sz w:val="18"/>
              </w:rPr>
              <w:t xml:space="preserve">Asal misal: </w:t>
            </w:r>
            <w:r>
              <w:rPr>
                <w:i/>
                <w:color w:val="1D2624"/>
                <w:sz w:val="19"/>
              </w:rPr>
              <w:t>12 alag forms mein yeh mistake dohrai gayi — consent screen ko jaldi tap kar dena.</w:t>
            </w:r>
          </w:p>
          <w:p w14:paraId="6DED0B5B" w14:textId="77777777" w:rsidR="00355981" w:rsidRDefault="00000000">
            <w:r>
              <w:rPr>
                <w:b/>
                <w:color w:val="2F7A44"/>
                <w:sz w:val="18"/>
              </w:rPr>
              <w:t xml:space="preserve">Kya karein: </w:t>
            </w:r>
            <w:r>
              <w:rPr>
                <w:color w:val="1D2624"/>
                <w:sz w:val="19"/>
              </w:rPr>
              <w:t>Har consent screen zaban se parh kar respondent ko sunayein. Respondent samjhe, us ke baad hi agla button dabayein.</w:t>
            </w:r>
          </w:p>
        </w:tc>
      </w:tr>
    </w:tbl>
    <w:p w14:paraId="697E20C3" w14:textId="77777777" w:rsidR="00355981" w:rsidRDefault="00355981">
      <w:pPr>
        <w:spacing w:after="120"/>
      </w:pPr>
    </w:p>
    <w:p w14:paraId="26BBCA6F" w14:textId="77777777" w:rsidR="00355981" w:rsidRDefault="00000000">
      <w:r>
        <w:rPr>
          <w:i/>
          <w:color w:val="4D5A56"/>
          <w:sz w:val="19"/>
        </w:rPr>
        <w:t>Inke ilawa 23 aur enumerator-rule combinations hain jinmein mistake 4 se 11 baar dohrai gayi — yeh neeche table mein reference ke liye diye gaye hain.</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475"/>
        <w:gridCol w:w="3685"/>
        <w:gridCol w:w="3475"/>
      </w:tblGrid>
      <w:tr w:rsidR="00355981" w14:paraId="765FE0B9" w14:textId="77777777">
        <w:tc>
          <w:tcPr>
            <w:tcW w:w="3475" w:type="dxa"/>
            <w:shd w:val="clear" w:color="auto" w:fill="0F6F63"/>
            <w:tcMar>
              <w:top w:w="70" w:type="dxa"/>
              <w:left w:w="120" w:type="dxa"/>
              <w:bottom w:w="70" w:type="dxa"/>
              <w:right w:w="120" w:type="dxa"/>
            </w:tcMar>
          </w:tcPr>
          <w:p w14:paraId="0D51C5E4" w14:textId="77777777" w:rsidR="00355981" w:rsidRDefault="00000000">
            <w:r>
              <w:rPr>
                <w:b/>
                <w:color w:val="FFFFFF"/>
                <w:sz w:val="17"/>
              </w:rPr>
              <w:t>Enumerator (District)</w:t>
            </w:r>
          </w:p>
        </w:tc>
        <w:tc>
          <w:tcPr>
            <w:tcW w:w="3475" w:type="dxa"/>
            <w:shd w:val="clear" w:color="auto" w:fill="0F6F63"/>
            <w:tcMar>
              <w:top w:w="70" w:type="dxa"/>
              <w:left w:w="120" w:type="dxa"/>
              <w:bottom w:w="70" w:type="dxa"/>
              <w:right w:w="120" w:type="dxa"/>
            </w:tcMar>
          </w:tcPr>
          <w:p w14:paraId="15216CD6" w14:textId="77777777" w:rsidR="00355981" w:rsidRDefault="00000000">
            <w:r>
              <w:rPr>
                <w:b/>
                <w:color w:val="FFFFFF"/>
                <w:sz w:val="17"/>
              </w:rPr>
              <w:t>Mistake</w:t>
            </w:r>
          </w:p>
        </w:tc>
        <w:tc>
          <w:tcPr>
            <w:tcW w:w="3475" w:type="dxa"/>
            <w:shd w:val="clear" w:color="auto" w:fill="0F6F63"/>
            <w:tcMar>
              <w:top w:w="70" w:type="dxa"/>
              <w:left w:w="120" w:type="dxa"/>
              <w:bottom w:w="70" w:type="dxa"/>
              <w:right w:w="120" w:type="dxa"/>
            </w:tcMar>
          </w:tcPr>
          <w:p w14:paraId="3E58F947" w14:textId="77777777" w:rsidR="00355981" w:rsidRDefault="00000000">
            <w:r>
              <w:rPr>
                <w:b/>
                <w:color w:val="FFFFFF"/>
                <w:sz w:val="17"/>
              </w:rPr>
              <w:t>Repeat</w:t>
            </w:r>
          </w:p>
        </w:tc>
      </w:tr>
      <w:tr w:rsidR="00355981" w14:paraId="72A5EBA7" w14:textId="77777777">
        <w:tc>
          <w:tcPr>
            <w:tcW w:w="3402" w:type="dxa"/>
            <w:shd w:val="clear" w:color="auto" w:fill="FFFFFF"/>
            <w:tcMar>
              <w:top w:w="70" w:type="dxa"/>
              <w:left w:w="120" w:type="dxa"/>
              <w:bottom w:w="70" w:type="dxa"/>
              <w:right w:w="120" w:type="dxa"/>
            </w:tcMar>
          </w:tcPr>
          <w:p w14:paraId="573D016E" w14:textId="77777777" w:rsidR="00355981" w:rsidRDefault="00000000">
            <w:r>
              <w:rPr>
                <w:color w:val="1D2624"/>
                <w:sz w:val="17"/>
              </w:rPr>
              <w:t>aisha.aman (D.I. Khan)</w:t>
            </w:r>
          </w:p>
        </w:tc>
        <w:tc>
          <w:tcPr>
            <w:tcW w:w="3685" w:type="dxa"/>
            <w:shd w:val="clear" w:color="auto" w:fill="FFFFFF"/>
            <w:tcMar>
              <w:top w:w="70" w:type="dxa"/>
              <w:left w:w="120" w:type="dxa"/>
              <w:bottom w:w="70" w:type="dxa"/>
              <w:right w:w="120" w:type="dxa"/>
            </w:tcMar>
          </w:tcPr>
          <w:p w14:paraId="5A6CCC46" w14:textId="77777777" w:rsidR="00355981" w:rsidRDefault="00000000">
            <w:r>
              <w:rPr>
                <w:color w:val="1D2624"/>
                <w:sz w:val="17"/>
              </w:rPr>
              <w:t>Consent tap (Household)</w:t>
            </w:r>
          </w:p>
        </w:tc>
        <w:tc>
          <w:tcPr>
            <w:tcW w:w="1417" w:type="dxa"/>
            <w:shd w:val="clear" w:color="auto" w:fill="FFFFFF"/>
            <w:tcMar>
              <w:top w:w="70" w:type="dxa"/>
              <w:left w:w="120" w:type="dxa"/>
              <w:bottom w:w="70" w:type="dxa"/>
              <w:right w:w="120" w:type="dxa"/>
            </w:tcMar>
          </w:tcPr>
          <w:p w14:paraId="1AE5882D" w14:textId="77777777" w:rsidR="00355981" w:rsidRDefault="00000000">
            <w:r>
              <w:rPr>
                <w:color w:val="1D2624"/>
                <w:sz w:val="17"/>
              </w:rPr>
              <w:t>11x</w:t>
            </w:r>
          </w:p>
        </w:tc>
      </w:tr>
      <w:tr w:rsidR="00355981" w14:paraId="09C742EF" w14:textId="77777777">
        <w:tc>
          <w:tcPr>
            <w:tcW w:w="3402" w:type="dxa"/>
            <w:shd w:val="clear" w:color="auto" w:fill="F6F7F5"/>
            <w:tcMar>
              <w:top w:w="70" w:type="dxa"/>
              <w:left w:w="120" w:type="dxa"/>
              <w:bottom w:w="70" w:type="dxa"/>
              <w:right w:w="120" w:type="dxa"/>
            </w:tcMar>
          </w:tcPr>
          <w:p w14:paraId="624E668B" w14:textId="77777777" w:rsidR="00355981" w:rsidRDefault="00000000">
            <w:r>
              <w:rPr>
                <w:color w:val="1D2624"/>
                <w:sz w:val="17"/>
              </w:rPr>
              <w:t>Asma Bibi (D.I. Khan)</w:t>
            </w:r>
          </w:p>
        </w:tc>
        <w:tc>
          <w:tcPr>
            <w:tcW w:w="3685" w:type="dxa"/>
            <w:shd w:val="clear" w:color="auto" w:fill="F6F7F5"/>
            <w:tcMar>
              <w:top w:w="70" w:type="dxa"/>
              <w:left w:w="120" w:type="dxa"/>
              <w:bottom w:w="70" w:type="dxa"/>
              <w:right w:w="120" w:type="dxa"/>
            </w:tcMar>
          </w:tcPr>
          <w:p w14:paraId="74C0CC84" w14:textId="77777777" w:rsidR="00355981" w:rsidRDefault="00000000">
            <w:r>
              <w:rPr>
                <w:color w:val="1D2624"/>
                <w:sz w:val="17"/>
              </w:rPr>
              <w:t>Consent tap (Household)</w:t>
            </w:r>
          </w:p>
        </w:tc>
        <w:tc>
          <w:tcPr>
            <w:tcW w:w="1417" w:type="dxa"/>
            <w:shd w:val="clear" w:color="auto" w:fill="F6F7F5"/>
            <w:tcMar>
              <w:top w:w="70" w:type="dxa"/>
              <w:left w:w="120" w:type="dxa"/>
              <w:bottom w:w="70" w:type="dxa"/>
              <w:right w:w="120" w:type="dxa"/>
            </w:tcMar>
          </w:tcPr>
          <w:p w14:paraId="2372E4FB" w14:textId="77777777" w:rsidR="00355981" w:rsidRDefault="00000000">
            <w:r>
              <w:rPr>
                <w:color w:val="1D2624"/>
                <w:sz w:val="17"/>
              </w:rPr>
              <w:t>10x</w:t>
            </w:r>
          </w:p>
        </w:tc>
      </w:tr>
      <w:tr w:rsidR="00355981" w14:paraId="731D1CBE" w14:textId="77777777">
        <w:tc>
          <w:tcPr>
            <w:tcW w:w="3402" w:type="dxa"/>
            <w:shd w:val="clear" w:color="auto" w:fill="FFFFFF"/>
            <w:tcMar>
              <w:top w:w="70" w:type="dxa"/>
              <w:left w:w="120" w:type="dxa"/>
              <w:bottom w:w="70" w:type="dxa"/>
              <w:right w:w="120" w:type="dxa"/>
            </w:tcMar>
          </w:tcPr>
          <w:p w14:paraId="3C5F84D2" w14:textId="77777777" w:rsidR="00355981" w:rsidRDefault="00000000">
            <w:r>
              <w:rPr>
                <w:color w:val="1D2624"/>
                <w:sz w:val="17"/>
              </w:rPr>
              <w:t>Javairia (D.I. Khan)</w:t>
            </w:r>
          </w:p>
        </w:tc>
        <w:tc>
          <w:tcPr>
            <w:tcW w:w="3685" w:type="dxa"/>
            <w:shd w:val="clear" w:color="auto" w:fill="FFFFFF"/>
            <w:tcMar>
              <w:top w:w="70" w:type="dxa"/>
              <w:left w:w="120" w:type="dxa"/>
              <w:bottom w:w="70" w:type="dxa"/>
              <w:right w:w="120" w:type="dxa"/>
            </w:tcMar>
          </w:tcPr>
          <w:p w14:paraId="37773665" w14:textId="77777777" w:rsidR="00355981" w:rsidRDefault="00000000">
            <w:r>
              <w:rPr>
                <w:color w:val="1D2624"/>
                <w:sz w:val="17"/>
              </w:rPr>
              <w:t>Dummy neighbour number (Household)</w:t>
            </w:r>
          </w:p>
        </w:tc>
        <w:tc>
          <w:tcPr>
            <w:tcW w:w="1417" w:type="dxa"/>
            <w:shd w:val="clear" w:color="auto" w:fill="FFFFFF"/>
            <w:tcMar>
              <w:top w:w="70" w:type="dxa"/>
              <w:left w:w="120" w:type="dxa"/>
              <w:bottom w:w="70" w:type="dxa"/>
              <w:right w:w="120" w:type="dxa"/>
            </w:tcMar>
          </w:tcPr>
          <w:p w14:paraId="736E8CD1" w14:textId="77777777" w:rsidR="00355981" w:rsidRDefault="00000000">
            <w:r>
              <w:rPr>
                <w:color w:val="1D2624"/>
                <w:sz w:val="17"/>
              </w:rPr>
              <w:t>10x</w:t>
            </w:r>
          </w:p>
        </w:tc>
      </w:tr>
      <w:tr w:rsidR="00355981" w14:paraId="3525CB20" w14:textId="77777777">
        <w:tc>
          <w:tcPr>
            <w:tcW w:w="3402" w:type="dxa"/>
            <w:shd w:val="clear" w:color="auto" w:fill="F6F7F5"/>
            <w:tcMar>
              <w:top w:w="70" w:type="dxa"/>
              <w:left w:w="120" w:type="dxa"/>
              <w:bottom w:w="70" w:type="dxa"/>
              <w:right w:w="120" w:type="dxa"/>
            </w:tcMar>
          </w:tcPr>
          <w:p w14:paraId="3EE497BD" w14:textId="77777777" w:rsidR="00355981" w:rsidRDefault="00000000">
            <w:r>
              <w:rPr>
                <w:color w:val="1D2624"/>
                <w:sz w:val="17"/>
              </w:rPr>
              <w:t>Summiya Hayat (Hangu)</w:t>
            </w:r>
          </w:p>
        </w:tc>
        <w:tc>
          <w:tcPr>
            <w:tcW w:w="3685" w:type="dxa"/>
            <w:shd w:val="clear" w:color="auto" w:fill="F6F7F5"/>
            <w:tcMar>
              <w:top w:w="70" w:type="dxa"/>
              <w:left w:w="120" w:type="dxa"/>
              <w:bottom w:w="70" w:type="dxa"/>
              <w:right w:w="120" w:type="dxa"/>
            </w:tcMar>
          </w:tcPr>
          <w:p w14:paraId="629E0B18" w14:textId="77777777" w:rsidR="00355981" w:rsidRDefault="00000000">
            <w:r>
              <w:rPr>
                <w:color w:val="1D2624"/>
                <w:sz w:val="17"/>
              </w:rPr>
              <w:t>Consent tap (Girls)</w:t>
            </w:r>
          </w:p>
        </w:tc>
        <w:tc>
          <w:tcPr>
            <w:tcW w:w="1417" w:type="dxa"/>
            <w:shd w:val="clear" w:color="auto" w:fill="F6F7F5"/>
            <w:tcMar>
              <w:top w:w="70" w:type="dxa"/>
              <w:left w:w="120" w:type="dxa"/>
              <w:bottom w:w="70" w:type="dxa"/>
              <w:right w:w="120" w:type="dxa"/>
            </w:tcMar>
          </w:tcPr>
          <w:p w14:paraId="641C84F6" w14:textId="77777777" w:rsidR="00355981" w:rsidRDefault="00000000">
            <w:r>
              <w:rPr>
                <w:color w:val="1D2624"/>
                <w:sz w:val="17"/>
              </w:rPr>
              <w:t>9x</w:t>
            </w:r>
          </w:p>
        </w:tc>
      </w:tr>
      <w:tr w:rsidR="00355981" w14:paraId="2CBDCB29" w14:textId="77777777">
        <w:tc>
          <w:tcPr>
            <w:tcW w:w="3402" w:type="dxa"/>
            <w:shd w:val="clear" w:color="auto" w:fill="FFFFFF"/>
            <w:tcMar>
              <w:top w:w="70" w:type="dxa"/>
              <w:left w:w="120" w:type="dxa"/>
              <w:bottom w:w="70" w:type="dxa"/>
              <w:right w:w="120" w:type="dxa"/>
            </w:tcMar>
          </w:tcPr>
          <w:p w14:paraId="05EE6AD6" w14:textId="77777777" w:rsidR="00355981" w:rsidRDefault="00000000">
            <w:r>
              <w:rPr>
                <w:color w:val="1D2624"/>
                <w:sz w:val="17"/>
              </w:rPr>
              <w:t>Shafaq Zahra (D.I. Khan)</w:t>
            </w:r>
          </w:p>
        </w:tc>
        <w:tc>
          <w:tcPr>
            <w:tcW w:w="3685" w:type="dxa"/>
            <w:shd w:val="clear" w:color="auto" w:fill="FFFFFF"/>
            <w:tcMar>
              <w:top w:w="70" w:type="dxa"/>
              <w:left w:w="120" w:type="dxa"/>
              <w:bottom w:w="70" w:type="dxa"/>
              <w:right w:w="120" w:type="dxa"/>
            </w:tcMar>
          </w:tcPr>
          <w:p w14:paraId="26854FE9" w14:textId="77777777" w:rsidR="00355981" w:rsidRDefault="00000000">
            <w:r>
              <w:rPr>
                <w:color w:val="1D2624"/>
                <w:sz w:val="17"/>
              </w:rPr>
              <w:t>Speed warnings (Girls)</w:t>
            </w:r>
          </w:p>
        </w:tc>
        <w:tc>
          <w:tcPr>
            <w:tcW w:w="1417" w:type="dxa"/>
            <w:shd w:val="clear" w:color="auto" w:fill="FFFFFF"/>
            <w:tcMar>
              <w:top w:w="70" w:type="dxa"/>
              <w:left w:w="120" w:type="dxa"/>
              <w:bottom w:w="70" w:type="dxa"/>
              <w:right w:w="120" w:type="dxa"/>
            </w:tcMar>
          </w:tcPr>
          <w:p w14:paraId="63577203" w14:textId="77777777" w:rsidR="00355981" w:rsidRDefault="00000000">
            <w:r>
              <w:rPr>
                <w:color w:val="1D2624"/>
                <w:sz w:val="17"/>
              </w:rPr>
              <w:t>8x</w:t>
            </w:r>
          </w:p>
        </w:tc>
      </w:tr>
      <w:tr w:rsidR="00355981" w14:paraId="1E338EC9" w14:textId="77777777">
        <w:tc>
          <w:tcPr>
            <w:tcW w:w="3402" w:type="dxa"/>
            <w:shd w:val="clear" w:color="auto" w:fill="F6F7F5"/>
            <w:tcMar>
              <w:top w:w="70" w:type="dxa"/>
              <w:left w:w="120" w:type="dxa"/>
              <w:bottom w:w="70" w:type="dxa"/>
              <w:right w:w="120" w:type="dxa"/>
            </w:tcMar>
          </w:tcPr>
          <w:p w14:paraId="0827B738" w14:textId="77777777" w:rsidR="00355981" w:rsidRDefault="00000000">
            <w:r>
              <w:rPr>
                <w:color w:val="1D2624"/>
                <w:sz w:val="17"/>
              </w:rPr>
              <w:t>Laiba Shams (Hangu)</w:t>
            </w:r>
          </w:p>
        </w:tc>
        <w:tc>
          <w:tcPr>
            <w:tcW w:w="3685" w:type="dxa"/>
            <w:shd w:val="clear" w:color="auto" w:fill="F6F7F5"/>
            <w:tcMar>
              <w:top w:w="70" w:type="dxa"/>
              <w:left w:w="120" w:type="dxa"/>
              <w:bottom w:w="70" w:type="dxa"/>
              <w:right w:w="120" w:type="dxa"/>
            </w:tcMar>
          </w:tcPr>
          <w:p w14:paraId="76AC9238" w14:textId="77777777" w:rsidR="00355981" w:rsidRDefault="00000000">
            <w:r>
              <w:rPr>
                <w:color w:val="1D2624"/>
                <w:sz w:val="17"/>
              </w:rPr>
              <w:t>Consent tap (Household)</w:t>
            </w:r>
          </w:p>
        </w:tc>
        <w:tc>
          <w:tcPr>
            <w:tcW w:w="1417" w:type="dxa"/>
            <w:shd w:val="clear" w:color="auto" w:fill="F6F7F5"/>
            <w:tcMar>
              <w:top w:w="70" w:type="dxa"/>
              <w:left w:w="120" w:type="dxa"/>
              <w:bottom w:w="70" w:type="dxa"/>
              <w:right w:w="120" w:type="dxa"/>
            </w:tcMar>
          </w:tcPr>
          <w:p w14:paraId="557254FF" w14:textId="77777777" w:rsidR="00355981" w:rsidRDefault="00000000">
            <w:r>
              <w:rPr>
                <w:color w:val="1D2624"/>
                <w:sz w:val="17"/>
              </w:rPr>
              <w:t>8x</w:t>
            </w:r>
          </w:p>
        </w:tc>
      </w:tr>
      <w:tr w:rsidR="00355981" w14:paraId="4DADAC41" w14:textId="77777777">
        <w:tc>
          <w:tcPr>
            <w:tcW w:w="3402" w:type="dxa"/>
            <w:shd w:val="clear" w:color="auto" w:fill="FFFFFF"/>
            <w:tcMar>
              <w:top w:w="70" w:type="dxa"/>
              <w:left w:w="120" w:type="dxa"/>
              <w:bottom w:w="70" w:type="dxa"/>
              <w:right w:w="120" w:type="dxa"/>
            </w:tcMar>
          </w:tcPr>
          <w:p w14:paraId="3AF967D2" w14:textId="77777777" w:rsidR="00355981" w:rsidRDefault="00000000">
            <w:r>
              <w:rPr>
                <w:color w:val="1D2624"/>
                <w:sz w:val="17"/>
              </w:rPr>
              <w:t>aisha.aman (D.I. Khan)</w:t>
            </w:r>
          </w:p>
        </w:tc>
        <w:tc>
          <w:tcPr>
            <w:tcW w:w="3685" w:type="dxa"/>
            <w:shd w:val="clear" w:color="auto" w:fill="FFFFFF"/>
            <w:tcMar>
              <w:top w:w="70" w:type="dxa"/>
              <w:left w:w="120" w:type="dxa"/>
              <w:bottom w:w="70" w:type="dxa"/>
              <w:right w:w="120" w:type="dxa"/>
            </w:tcMar>
          </w:tcPr>
          <w:p w14:paraId="0D10C2FA" w14:textId="77777777" w:rsidR="00355981" w:rsidRDefault="00000000">
            <w:r>
              <w:rPr>
                <w:color w:val="1D2624"/>
                <w:sz w:val="17"/>
              </w:rPr>
              <w:t>Dummy identity/location (Household)</w:t>
            </w:r>
          </w:p>
        </w:tc>
        <w:tc>
          <w:tcPr>
            <w:tcW w:w="1417" w:type="dxa"/>
            <w:shd w:val="clear" w:color="auto" w:fill="FFFFFF"/>
            <w:tcMar>
              <w:top w:w="70" w:type="dxa"/>
              <w:left w:w="120" w:type="dxa"/>
              <w:bottom w:w="70" w:type="dxa"/>
              <w:right w:w="120" w:type="dxa"/>
            </w:tcMar>
          </w:tcPr>
          <w:p w14:paraId="5714A292" w14:textId="77777777" w:rsidR="00355981" w:rsidRDefault="00000000">
            <w:r>
              <w:rPr>
                <w:color w:val="1D2624"/>
                <w:sz w:val="17"/>
              </w:rPr>
              <w:t>7x</w:t>
            </w:r>
          </w:p>
        </w:tc>
      </w:tr>
      <w:tr w:rsidR="00355981" w14:paraId="1A97DC85" w14:textId="77777777">
        <w:tc>
          <w:tcPr>
            <w:tcW w:w="3402" w:type="dxa"/>
            <w:shd w:val="clear" w:color="auto" w:fill="F6F7F5"/>
            <w:tcMar>
              <w:top w:w="70" w:type="dxa"/>
              <w:left w:w="120" w:type="dxa"/>
              <w:bottom w:w="70" w:type="dxa"/>
              <w:right w:w="120" w:type="dxa"/>
            </w:tcMar>
          </w:tcPr>
          <w:p w14:paraId="1AB62510" w14:textId="77777777" w:rsidR="00355981" w:rsidRDefault="00000000">
            <w:r>
              <w:rPr>
                <w:color w:val="1D2624"/>
                <w:sz w:val="17"/>
              </w:rPr>
              <w:t>Naureen Khan (D.I. Khan)</w:t>
            </w:r>
          </w:p>
        </w:tc>
        <w:tc>
          <w:tcPr>
            <w:tcW w:w="3685" w:type="dxa"/>
            <w:shd w:val="clear" w:color="auto" w:fill="F6F7F5"/>
            <w:tcMar>
              <w:top w:w="70" w:type="dxa"/>
              <w:left w:w="120" w:type="dxa"/>
              <w:bottom w:w="70" w:type="dxa"/>
              <w:right w:w="120" w:type="dxa"/>
            </w:tcMar>
          </w:tcPr>
          <w:p w14:paraId="58B89C6B" w14:textId="77777777" w:rsidR="00355981" w:rsidRDefault="00000000">
            <w:r>
              <w:rPr>
                <w:color w:val="1D2624"/>
                <w:sz w:val="17"/>
              </w:rPr>
              <w:t>Consent tap (Girls)</w:t>
            </w:r>
          </w:p>
        </w:tc>
        <w:tc>
          <w:tcPr>
            <w:tcW w:w="1417" w:type="dxa"/>
            <w:shd w:val="clear" w:color="auto" w:fill="F6F7F5"/>
            <w:tcMar>
              <w:top w:w="70" w:type="dxa"/>
              <w:left w:w="120" w:type="dxa"/>
              <w:bottom w:w="70" w:type="dxa"/>
              <w:right w:w="120" w:type="dxa"/>
            </w:tcMar>
          </w:tcPr>
          <w:p w14:paraId="3D55AB42" w14:textId="77777777" w:rsidR="00355981" w:rsidRDefault="00000000">
            <w:r>
              <w:rPr>
                <w:color w:val="1D2624"/>
                <w:sz w:val="17"/>
              </w:rPr>
              <w:t>6x</w:t>
            </w:r>
          </w:p>
        </w:tc>
      </w:tr>
      <w:tr w:rsidR="00355981" w14:paraId="70444ED9" w14:textId="77777777">
        <w:tc>
          <w:tcPr>
            <w:tcW w:w="3402" w:type="dxa"/>
            <w:shd w:val="clear" w:color="auto" w:fill="FFFFFF"/>
            <w:tcMar>
              <w:top w:w="70" w:type="dxa"/>
              <w:left w:w="120" w:type="dxa"/>
              <w:bottom w:w="70" w:type="dxa"/>
              <w:right w:w="120" w:type="dxa"/>
            </w:tcMar>
          </w:tcPr>
          <w:p w14:paraId="4EF3901D" w14:textId="77777777" w:rsidR="00355981" w:rsidRDefault="00000000">
            <w:r>
              <w:rPr>
                <w:color w:val="1D2624"/>
                <w:sz w:val="17"/>
              </w:rPr>
              <w:t>Laiba Shams (Hangu)</w:t>
            </w:r>
          </w:p>
        </w:tc>
        <w:tc>
          <w:tcPr>
            <w:tcW w:w="3685" w:type="dxa"/>
            <w:shd w:val="clear" w:color="auto" w:fill="FFFFFF"/>
            <w:tcMar>
              <w:top w:w="70" w:type="dxa"/>
              <w:left w:w="120" w:type="dxa"/>
              <w:bottom w:w="70" w:type="dxa"/>
              <w:right w:w="120" w:type="dxa"/>
            </w:tcMar>
          </w:tcPr>
          <w:p w14:paraId="70EC9268" w14:textId="77777777" w:rsidR="00355981" w:rsidRDefault="00000000">
            <w:r>
              <w:rPr>
                <w:color w:val="1D2624"/>
                <w:sz w:val="17"/>
              </w:rPr>
              <w:t>Consent tap (Girls)</w:t>
            </w:r>
          </w:p>
        </w:tc>
        <w:tc>
          <w:tcPr>
            <w:tcW w:w="1417" w:type="dxa"/>
            <w:shd w:val="clear" w:color="auto" w:fill="FFFFFF"/>
            <w:tcMar>
              <w:top w:w="70" w:type="dxa"/>
              <w:left w:w="120" w:type="dxa"/>
              <w:bottom w:w="70" w:type="dxa"/>
              <w:right w:w="120" w:type="dxa"/>
            </w:tcMar>
          </w:tcPr>
          <w:p w14:paraId="3EB992DF" w14:textId="77777777" w:rsidR="00355981" w:rsidRDefault="00000000">
            <w:r>
              <w:rPr>
                <w:color w:val="1D2624"/>
                <w:sz w:val="17"/>
              </w:rPr>
              <w:t>6x</w:t>
            </w:r>
          </w:p>
        </w:tc>
      </w:tr>
      <w:tr w:rsidR="00355981" w14:paraId="589F3875" w14:textId="77777777">
        <w:tc>
          <w:tcPr>
            <w:tcW w:w="3402" w:type="dxa"/>
            <w:shd w:val="clear" w:color="auto" w:fill="F6F7F5"/>
            <w:tcMar>
              <w:top w:w="70" w:type="dxa"/>
              <w:left w:w="120" w:type="dxa"/>
              <w:bottom w:w="70" w:type="dxa"/>
              <w:right w:w="120" w:type="dxa"/>
            </w:tcMar>
          </w:tcPr>
          <w:p w14:paraId="0791D2DF" w14:textId="77777777" w:rsidR="00355981" w:rsidRDefault="00000000">
            <w:r>
              <w:rPr>
                <w:color w:val="1D2624"/>
                <w:sz w:val="17"/>
              </w:rPr>
              <w:t>Asma Bibi (D.I. Khan)</w:t>
            </w:r>
          </w:p>
        </w:tc>
        <w:tc>
          <w:tcPr>
            <w:tcW w:w="3685" w:type="dxa"/>
            <w:shd w:val="clear" w:color="auto" w:fill="F6F7F5"/>
            <w:tcMar>
              <w:top w:w="70" w:type="dxa"/>
              <w:left w:w="120" w:type="dxa"/>
              <w:bottom w:w="70" w:type="dxa"/>
              <w:right w:w="120" w:type="dxa"/>
            </w:tcMar>
          </w:tcPr>
          <w:p w14:paraId="00536831" w14:textId="77777777" w:rsidR="00355981" w:rsidRDefault="00000000">
            <w:r>
              <w:rPr>
                <w:color w:val="1D2624"/>
                <w:sz w:val="17"/>
              </w:rPr>
              <w:t>Dummy identity/location (Household)</w:t>
            </w:r>
          </w:p>
        </w:tc>
        <w:tc>
          <w:tcPr>
            <w:tcW w:w="1417" w:type="dxa"/>
            <w:shd w:val="clear" w:color="auto" w:fill="F6F7F5"/>
            <w:tcMar>
              <w:top w:w="70" w:type="dxa"/>
              <w:left w:w="120" w:type="dxa"/>
              <w:bottom w:w="70" w:type="dxa"/>
              <w:right w:w="120" w:type="dxa"/>
            </w:tcMar>
          </w:tcPr>
          <w:p w14:paraId="1AD0D59A" w14:textId="77777777" w:rsidR="00355981" w:rsidRDefault="00000000">
            <w:r>
              <w:rPr>
                <w:color w:val="1D2624"/>
                <w:sz w:val="17"/>
              </w:rPr>
              <w:t>6x</w:t>
            </w:r>
          </w:p>
        </w:tc>
      </w:tr>
      <w:tr w:rsidR="00355981" w14:paraId="6ABAD2A2" w14:textId="77777777">
        <w:tc>
          <w:tcPr>
            <w:tcW w:w="3402" w:type="dxa"/>
            <w:shd w:val="clear" w:color="auto" w:fill="FFFFFF"/>
            <w:tcMar>
              <w:top w:w="70" w:type="dxa"/>
              <w:left w:w="120" w:type="dxa"/>
              <w:bottom w:w="70" w:type="dxa"/>
              <w:right w:w="120" w:type="dxa"/>
            </w:tcMar>
          </w:tcPr>
          <w:p w14:paraId="6F45BB9D" w14:textId="77777777" w:rsidR="00355981" w:rsidRDefault="00000000">
            <w:r>
              <w:rPr>
                <w:color w:val="1D2624"/>
                <w:sz w:val="17"/>
              </w:rPr>
              <w:t>Mahnoor (Hangu)</w:t>
            </w:r>
          </w:p>
        </w:tc>
        <w:tc>
          <w:tcPr>
            <w:tcW w:w="3685" w:type="dxa"/>
            <w:shd w:val="clear" w:color="auto" w:fill="FFFFFF"/>
            <w:tcMar>
              <w:top w:w="70" w:type="dxa"/>
              <w:left w:w="120" w:type="dxa"/>
              <w:bottom w:w="70" w:type="dxa"/>
              <w:right w:w="120" w:type="dxa"/>
            </w:tcMar>
          </w:tcPr>
          <w:p w14:paraId="613B7171" w14:textId="77777777" w:rsidR="00355981" w:rsidRDefault="00000000">
            <w:r>
              <w:rPr>
                <w:color w:val="1D2624"/>
                <w:sz w:val="17"/>
              </w:rPr>
              <w:t>Dummy neighbour number (Household)</w:t>
            </w:r>
          </w:p>
        </w:tc>
        <w:tc>
          <w:tcPr>
            <w:tcW w:w="1417" w:type="dxa"/>
            <w:shd w:val="clear" w:color="auto" w:fill="FFFFFF"/>
            <w:tcMar>
              <w:top w:w="70" w:type="dxa"/>
              <w:left w:w="120" w:type="dxa"/>
              <w:bottom w:w="70" w:type="dxa"/>
              <w:right w:w="120" w:type="dxa"/>
            </w:tcMar>
          </w:tcPr>
          <w:p w14:paraId="407BDC2F" w14:textId="77777777" w:rsidR="00355981" w:rsidRDefault="00000000">
            <w:r>
              <w:rPr>
                <w:color w:val="1D2624"/>
                <w:sz w:val="17"/>
              </w:rPr>
              <w:t>5x</w:t>
            </w:r>
          </w:p>
        </w:tc>
      </w:tr>
      <w:tr w:rsidR="00355981" w14:paraId="079A5D3A" w14:textId="77777777">
        <w:tc>
          <w:tcPr>
            <w:tcW w:w="3402" w:type="dxa"/>
            <w:shd w:val="clear" w:color="auto" w:fill="F6F7F5"/>
            <w:tcMar>
              <w:top w:w="70" w:type="dxa"/>
              <w:left w:w="120" w:type="dxa"/>
              <w:bottom w:w="70" w:type="dxa"/>
              <w:right w:w="120" w:type="dxa"/>
            </w:tcMar>
          </w:tcPr>
          <w:p w14:paraId="1C2F8FB5" w14:textId="77777777" w:rsidR="00355981" w:rsidRDefault="00000000">
            <w:r>
              <w:rPr>
                <w:color w:val="1D2624"/>
                <w:sz w:val="17"/>
              </w:rPr>
              <w:t>Javairia (D.I. Khan)</w:t>
            </w:r>
          </w:p>
        </w:tc>
        <w:tc>
          <w:tcPr>
            <w:tcW w:w="3685" w:type="dxa"/>
            <w:shd w:val="clear" w:color="auto" w:fill="F6F7F5"/>
            <w:tcMar>
              <w:top w:w="70" w:type="dxa"/>
              <w:left w:w="120" w:type="dxa"/>
              <w:bottom w:w="70" w:type="dxa"/>
              <w:right w:w="120" w:type="dxa"/>
            </w:tcMar>
          </w:tcPr>
          <w:p w14:paraId="67A8DA15" w14:textId="77777777" w:rsidR="00355981" w:rsidRDefault="00000000">
            <w:r>
              <w:rPr>
                <w:color w:val="1D2624"/>
                <w:sz w:val="17"/>
              </w:rPr>
              <w:t>GPS missing (Household)</w:t>
            </w:r>
          </w:p>
        </w:tc>
        <w:tc>
          <w:tcPr>
            <w:tcW w:w="1417" w:type="dxa"/>
            <w:shd w:val="clear" w:color="auto" w:fill="F6F7F5"/>
            <w:tcMar>
              <w:top w:w="70" w:type="dxa"/>
              <w:left w:w="120" w:type="dxa"/>
              <w:bottom w:w="70" w:type="dxa"/>
              <w:right w:w="120" w:type="dxa"/>
            </w:tcMar>
          </w:tcPr>
          <w:p w14:paraId="53C354D5" w14:textId="77777777" w:rsidR="00355981" w:rsidRDefault="00000000">
            <w:r>
              <w:rPr>
                <w:color w:val="1D2624"/>
                <w:sz w:val="17"/>
              </w:rPr>
              <w:t>5x</w:t>
            </w:r>
          </w:p>
        </w:tc>
      </w:tr>
      <w:tr w:rsidR="00355981" w14:paraId="55803D03" w14:textId="77777777">
        <w:tc>
          <w:tcPr>
            <w:tcW w:w="3402" w:type="dxa"/>
            <w:shd w:val="clear" w:color="auto" w:fill="FFFFFF"/>
            <w:tcMar>
              <w:top w:w="70" w:type="dxa"/>
              <w:left w:w="120" w:type="dxa"/>
              <w:bottom w:w="70" w:type="dxa"/>
              <w:right w:w="120" w:type="dxa"/>
            </w:tcMar>
          </w:tcPr>
          <w:p w14:paraId="47F7387C" w14:textId="77777777" w:rsidR="00355981" w:rsidRDefault="00000000">
            <w:r>
              <w:rPr>
                <w:color w:val="1D2624"/>
                <w:sz w:val="17"/>
              </w:rPr>
              <w:t>Asma Bibi (D.I. Khan)</w:t>
            </w:r>
          </w:p>
        </w:tc>
        <w:tc>
          <w:tcPr>
            <w:tcW w:w="3685" w:type="dxa"/>
            <w:shd w:val="clear" w:color="auto" w:fill="FFFFFF"/>
            <w:tcMar>
              <w:top w:w="70" w:type="dxa"/>
              <w:left w:w="120" w:type="dxa"/>
              <w:bottom w:w="70" w:type="dxa"/>
              <w:right w:w="120" w:type="dxa"/>
            </w:tcMar>
          </w:tcPr>
          <w:p w14:paraId="723ED2A6" w14:textId="77777777" w:rsidR="00355981" w:rsidRDefault="00000000">
            <w:r>
              <w:rPr>
                <w:color w:val="1D2624"/>
                <w:sz w:val="17"/>
              </w:rPr>
              <w:t>Dummy neighbour number (Household)</w:t>
            </w:r>
          </w:p>
        </w:tc>
        <w:tc>
          <w:tcPr>
            <w:tcW w:w="1417" w:type="dxa"/>
            <w:shd w:val="clear" w:color="auto" w:fill="FFFFFF"/>
            <w:tcMar>
              <w:top w:w="70" w:type="dxa"/>
              <w:left w:w="120" w:type="dxa"/>
              <w:bottom w:w="70" w:type="dxa"/>
              <w:right w:w="120" w:type="dxa"/>
            </w:tcMar>
          </w:tcPr>
          <w:p w14:paraId="6F240FD4" w14:textId="77777777" w:rsidR="00355981" w:rsidRDefault="00000000">
            <w:r>
              <w:rPr>
                <w:color w:val="1D2624"/>
                <w:sz w:val="17"/>
              </w:rPr>
              <w:t>5x</w:t>
            </w:r>
          </w:p>
        </w:tc>
      </w:tr>
      <w:tr w:rsidR="00355981" w14:paraId="1322E43D" w14:textId="77777777">
        <w:tc>
          <w:tcPr>
            <w:tcW w:w="3402" w:type="dxa"/>
            <w:shd w:val="clear" w:color="auto" w:fill="F6F7F5"/>
            <w:tcMar>
              <w:top w:w="70" w:type="dxa"/>
              <w:left w:w="120" w:type="dxa"/>
              <w:bottom w:w="70" w:type="dxa"/>
              <w:right w:w="120" w:type="dxa"/>
            </w:tcMar>
          </w:tcPr>
          <w:p w14:paraId="33B185D1" w14:textId="77777777" w:rsidR="00355981" w:rsidRDefault="00000000">
            <w:r>
              <w:rPr>
                <w:color w:val="1D2624"/>
                <w:sz w:val="17"/>
              </w:rPr>
              <w:t>Naureen Khan (D.I. Khan)</w:t>
            </w:r>
          </w:p>
        </w:tc>
        <w:tc>
          <w:tcPr>
            <w:tcW w:w="3685" w:type="dxa"/>
            <w:shd w:val="clear" w:color="auto" w:fill="F6F7F5"/>
            <w:tcMar>
              <w:top w:w="70" w:type="dxa"/>
              <w:left w:w="120" w:type="dxa"/>
              <w:bottom w:w="70" w:type="dxa"/>
              <w:right w:w="120" w:type="dxa"/>
            </w:tcMar>
          </w:tcPr>
          <w:p w14:paraId="3C6761B7" w14:textId="77777777" w:rsidR="00355981" w:rsidRDefault="00000000">
            <w:r>
              <w:rPr>
                <w:color w:val="1D2624"/>
                <w:sz w:val="17"/>
              </w:rPr>
              <w:t>Dummy identity/location (Household)</w:t>
            </w:r>
          </w:p>
        </w:tc>
        <w:tc>
          <w:tcPr>
            <w:tcW w:w="1417" w:type="dxa"/>
            <w:shd w:val="clear" w:color="auto" w:fill="F6F7F5"/>
            <w:tcMar>
              <w:top w:w="70" w:type="dxa"/>
              <w:left w:w="120" w:type="dxa"/>
              <w:bottom w:w="70" w:type="dxa"/>
              <w:right w:w="120" w:type="dxa"/>
            </w:tcMar>
          </w:tcPr>
          <w:p w14:paraId="651C8B8F" w14:textId="77777777" w:rsidR="00355981" w:rsidRDefault="00000000">
            <w:r>
              <w:rPr>
                <w:color w:val="1D2624"/>
                <w:sz w:val="17"/>
              </w:rPr>
              <w:t>5x</w:t>
            </w:r>
          </w:p>
        </w:tc>
      </w:tr>
      <w:tr w:rsidR="00355981" w14:paraId="18DE7FA1" w14:textId="77777777">
        <w:tc>
          <w:tcPr>
            <w:tcW w:w="3402" w:type="dxa"/>
            <w:shd w:val="clear" w:color="auto" w:fill="FFFFFF"/>
            <w:tcMar>
              <w:top w:w="70" w:type="dxa"/>
              <w:left w:w="120" w:type="dxa"/>
              <w:bottom w:w="70" w:type="dxa"/>
              <w:right w:w="120" w:type="dxa"/>
            </w:tcMar>
          </w:tcPr>
          <w:p w14:paraId="3C9AB23B" w14:textId="77777777" w:rsidR="00355981" w:rsidRDefault="00000000">
            <w:r>
              <w:rPr>
                <w:color w:val="1D2624"/>
                <w:sz w:val="17"/>
              </w:rPr>
              <w:t>Javairia (D.I. Khan)</w:t>
            </w:r>
          </w:p>
        </w:tc>
        <w:tc>
          <w:tcPr>
            <w:tcW w:w="3685" w:type="dxa"/>
            <w:shd w:val="clear" w:color="auto" w:fill="FFFFFF"/>
            <w:tcMar>
              <w:top w:w="70" w:type="dxa"/>
              <w:left w:w="120" w:type="dxa"/>
              <w:bottom w:w="70" w:type="dxa"/>
              <w:right w:w="120" w:type="dxa"/>
            </w:tcMar>
          </w:tcPr>
          <w:p w14:paraId="15B45282" w14:textId="77777777" w:rsidR="00355981" w:rsidRDefault="00000000">
            <w:r>
              <w:rPr>
                <w:color w:val="1D2624"/>
                <w:sz w:val="17"/>
              </w:rPr>
              <w:t>Harassment not private (Girls)</w:t>
            </w:r>
          </w:p>
        </w:tc>
        <w:tc>
          <w:tcPr>
            <w:tcW w:w="1417" w:type="dxa"/>
            <w:shd w:val="clear" w:color="auto" w:fill="FFFFFF"/>
            <w:tcMar>
              <w:top w:w="70" w:type="dxa"/>
              <w:left w:w="120" w:type="dxa"/>
              <w:bottom w:w="70" w:type="dxa"/>
              <w:right w:w="120" w:type="dxa"/>
            </w:tcMar>
          </w:tcPr>
          <w:p w14:paraId="41CE0D3C" w14:textId="77777777" w:rsidR="00355981" w:rsidRDefault="00000000">
            <w:r>
              <w:rPr>
                <w:color w:val="1D2624"/>
                <w:sz w:val="17"/>
              </w:rPr>
              <w:t>4x</w:t>
            </w:r>
          </w:p>
        </w:tc>
      </w:tr>
      <w:tr w:rsidR="00355981" w14:paraId="477B0016" w14:textId="77777777">
        <w:tc>
          <w:tcPr>
            <w:tcW w:w="3402" w:type="dxa"/>
            <w:shd w:val="clear" w:color="auto" w:fill="F6F7F5"/>
            <w:tcMar>
              <w:top w:w="70" w:type="dxa"/>
              <w:left w:w="120" w:type="dxa"/>
              <w:bottom w:w="70" w:type="dxa"/>
              <w:right w:w="120" w:type="dxa"/>
            </w:tcMar>
          </w:tcPr>
          <w:p w14:paraId="2AD30C3F" w14:textId="77777777" w:rsidR="00355981" w:rsidRDefault="00000000">
            <w:r>
              <w:rPr>
                <w:color w:val="1D2624"/>
                <w:sz w:val="17"/>
              </w:rPr>
              <w:t>Irum Ikram (D.I. Khan)</w:t>
            </w:r>
          </w:p>
        </w:tc>
        <w:tc>
          <w:tcPr>
            <w:tcW w:w="3685" w:type="dxa"/>
            <w:shd w:val="clear" w:color="auto" w:fill="F6F7F5"/>
            <w:tcMar>
              <w:top w:w="70" w:type="dxa"/>
              <w:left w:w="120" w:type="dxa"/>
              <w:bottom w:w="70" w:type="dxa"/>
              <w:right w:w="120" w:type="dxa"/>
            </w:tcMar>
          </w:tcPr>
          <w:p w14:paraId="7D898EAC" w14:textId="77777777" w:rsidR="00355981" w:rsidRDefault="00000000">
            <w:r>
              <w:rPr>
                <w:color w:val="1D2624"/>
                <w:sz w:val="17"/>
              </w:rPr>
              <w:t>GPS missing (Household)</w:t>
            </w:r>
          </w:p>
        </w:tc>
        <w:tc>
          <w:tcPr>
            <w:tcW w:w="1417" w:type="dxa"/>
            <w:shd w:val="clear" w:color="auto" w:fill="F6F7F5"/>
            <w:tcMar>
              <w:top w:w="70" w:type="dxa"/>
              <w:left w:w="120" w:type="dxa"/>
              <w:bottom w:w="70" w:type="dxa"/>
              <w:right w:w="120" w:type="dxa"/>
            </w:tcMar>
          </w:tcPr>
          <w:p w14:paraId="213348C2" w14:textId="77777777" w:rsidR="00355981" w:rsidRDefault="00000000">
            <w:r>
              <w:rPr>
                <w:color w:val="1D2624"/>
                <w:sz w:val="17"/>
              </w:rPr>
              <w:t>4x</w:t>
            </w:r>
          </w:p>
        </w:tc>
      </w:tr>
      <w:tr w:rsidR="00355981" w14:paraId="4DF95633" w14:textId="77777777">
        <w:tc>
          <w:tcPr>
            <w:tcW w:w="3402" w:type="dxa"/>
            <w:shd w:val="clear" w:color="auto" w:fill="FFFFFF"/>
            <w:tcMar>
              <w:top w:w="70" w:type="dxa"/>
              <w:left w:w="120" w:type="dxa"/>
              <w:bottom w:w="70" w:type="dxa"/>
              <w:right w:w="120" w:type="dxa"/>
            </w:tcMar>
          </w:tcPr>
          <w:p w14:paraId="54BF1C04" w14:textId="77777777" w:rsidR="00355981" w:rsidRDefault="00000000">
            <w:r>
              <w:rPr>
                <w:color w:val="1D2624"/>
                <w:sz w:val="17"/>
              </w:rPr>
              <w:lastRenderedPageBreak/>
              <w:t>Shafaq Zahra (D.I. Khan)</w:t>
            </w:r>
          </w:p>
        </w:tc>
        <w:tc>
          <w:tcPr>
            <w:tcW w:w="3685" w:type="dxa"/>
            <w:shd w:val="clear" w:color="auto" w:fill="FFFFFF"/>
            <w:tcMar>
              <w:top w:w="70" w:type="dxa"/>
              <w:left w:w="120" w:type="dxa"/>
              <w:bottom w:w="70" w:type="dxa"/>
              <w:right w:w="120" w:type="dxa"/>
            </w:tcMar>
          </w:tcPr>
          <w:p w14:paraId="42A29EFE" w14:textId="77777777" w:rsidR="00355981" w:rsidRDefault="00000000">
            <w:r>
              <w:rPr>
                <w:color w:val="1D2624"/>
                <w:sz w:val="17"/>
              </w:rPr>
              <w:t>Reading inconsistent (Girls)</w:t>
            </w:r>
          </w:p>
        </w:tc>
        <w:tc>
          <w:tcPr>
            <w:tcW w:w="1417" w:type="dxa"/>
            <w:shd w:val="clear" w:color="auto" w:fill="FFFFFF"/>
            <w:tcMar>
              <w:top w:w="70" w:type="dxa"/>
              <w:left w:w="120" w:type="dxa"/>
              <w:bottom w:w="70" w:type="dxa"/>
              <w:right w:w="120" w:type="dxa"/>
            </w:tcMar>
          </w:tcPr>
          <w:p w14:paraId="73BA526F" w14:textId="77777777" w:rsidR="00355981" w:rsidRDefault="00000000">
            <w:r>
              <w:rPr>
                <w:color w:val="1D2624"/>
                <w:sz w:val="17"/>
              </w:rPr>
              <w:t>4x</w:t>
            </w:r>
          </w:p>
        </w:tc>
      </w:tr>
      <w:tr w:rsidR="00355981" w14:paraId="6C11D63A" w14:textId="77777777">
        <w:tc>
          <w:tcPr>
            <w:tcW w:w="3402" w:type="dxa"/>
            <w:shd w:val="clear" w:color="auto" w:fill="F6F7F5"/>
            <w:tcMar>
              <w:top w:w="70" w:type="dxa"/>
              <w:left w:w="120" w:type="dxa"/>
              <w:bottom w:w="70" w:type="dxa"/>
              <w:right w:w="120" w:type="dxa"/>
            </w:tcMar>
          </w:tcPr>
          <w:p w14:paraId="716CAF53" w14:textId="77777777" w:rsidR="00355981" w:rsidRDefault="00000000">
            <w:r>
              <w:rPr>
                <w:color w:val="1D2624"/>
                <w:sz w:val="17"/>
              </w:rPr>
              <w:t>aisha.aman (D.I. Khan)</w:t>
            </w:r>
          </w:p>
        </w:tc>
        <w:tc>
          <w:tcPr>
            <w:tcW w:w="3685" w:type="dxa"/>
            <w:shd w:val="clear" w:color="auto" w:fill="F6F7F5"/>
            <w:tcMar>
              <w:top w:w="70" w:type="dxa"/>
              <w:left w:w="120" w:type="dxa"/>
              <w:bottom w:w="70" w:type="dxa"/>
              <w:right w:w="120" w:type="dxa"/>
            </w:tcMar>
          </w:tcPr>
          <w:p w14:paraId="718F0A52" w14:textId="77777777" w:rsidR="00355981" w:rsidRDefault="00000000">
            <w:r>
              <w:rPr>
                <w:color w:val="1D2624"/>
                <w:sz w:val="17"/>
              </w:rPr>
              <w:t>Age-grade mismatch (Household)</w:t>
            </w:r>
          </w:p>
        </w:tc>
        <w:tc>
          <w:tcPr>
            <w:tcW w:w="1417" w:type="dxa"/>
            <w:shd w:val="clear" w:color="auto" w:fill="F6F7F5"/>
            <w:tcMar>
              <w:top w:w="70" w:type="dxa"/>
              <w:left w:w="120" w:type="dxa"/>
              <w:bottom w:w="70" w:type="dxa"/>
              <w:right w:w="120" w:type="dxa"/>
            </w:tcMar>
          </w:tcPr>
          <w:p w14:paraId="178BDFB5" w14:textId="77777777" w:rsidR="00355981" w:rsidRDefault="00000000">
            <w:r>
              <w:rPr>
                <w:color w:val="1D2624"/>
                <w:sz w:val="17"/>
              </w:rPr>
              <w:t>4x</w:t>
            </w:r>
          </w:p>
        </w:tc>
      </w:tr>
      <w:tr w:rsidR="00355981" w14:paraId="5182DCA6" w14:textId="77777777">
        <w:tc>
          <w:tcPr>
            <w:tcW w:w="3402" w:type="dxa"/>
            <w:shd w:val="clear" w:color="auto" w:fill="FFFFFF"/>
            <w:tcMar>
              <w:top w:w="70" w:type="dxa"/>
              <w:left w:w="120" w:type="dxa"/>
              <w:bottom w:w="70" w:type="dxa"/>
              <w:right w:w="120" w:type="dxa"/>
            </w:tcMar>
          </w:tcPr>
          <w:p w14:paraId="0354671C" w14:textId="77777777" w:rsidR="00355981" w:rsidRDefault="00000000">
            <w:r>
              <w:rPr>
                <w:color w:val="1D2624"/>
                <w:sz w:val="17"/>
              </w:rPr>
              <w:t>Naureen Khan (D.I. Khan)</w:t>
            </w:r>
          </w:p>
        </w:tc>
        <w:tc>
          <w:tcPr>
            <w:tcW w:w="3685" w:type="dxa"/>
            <w:shd w:val="clear" w:color="auto" w:fill="FFFFFF"/>
            <w:tcMar>
              <w:top w:w="70" w:type="dxa"/>
              <w:left w:w="120" w:type="dxa"/>
              <w:bottom w:w="70" w:type="dxa"/>
              <w:right w:w="120" w:type="dxa"/>
            </w:tcMar>
          </w:tcPr>
          <w:p w14:paraId="58045059" w14:textId="77777777" w:rsidR="00355981" w:rsidRDefault="00000000">
            <w:r>
              <w:rPr>
                <w:color w:val="1D2624"/>
                <w:sz w:val="17"/>
              </w:rPr>
              <w:t>Girls survey pending (Household vs Girls)</w:t>
            </w:r>
          </w:p>
        </w:tc>
        <w:tc>
          <w:tcPr>
            <w:tcW w:w="1417" w:type="dxa"/>
            <w:shd w:val="clear" w:color="auto" w:fill="FFFFFF"/>
            <w:tcMar>
              <w:top w:w="70" w:type="dxa"/>
              <w:left w:w="120" w:type="dxa"/>
              <w:bottom w:w="70" w:type="dxa"/>
              <w:right w:w="120" w:type="dxa"/>
            </w:tcMar>
          </w:tcPr>
          <w:p w14:paraId="388B427F" w14:textId="77777777" w:rsidR="00355981" w:rsidRDefault="00000000">
            <w:r>
              <w:rPr>
                <w:color w:val="1D2624"/>
                <w:sz w:val="17"/>
              </w:rPr>
              <w:t>4x</w:t>
            </w:r>
          </w:p>
        </w:tc>
      </w:tr>
      <w:tr w:rsidR="00355981" w14:paraId="7A930E1E" w14:textId="77777777">
        <w:tc>
          <w:tcPr>
            <w:tcW w:w="3402" w:type="dxa"/>
            <w:shd w:val="clear" w:color="auto" w:fill="F6F7F5"/>
            <w:tcMar>
              <w:top w:w="70" w:type="dxa"/>
              <w:left w:w="120" w:type="dxa"/>
              <w:bottom w:w="70" w:type="dxa"/>
              <w:right w:w="120" w:type="dxa"/>
            </w:tcMar>
          </w:tcPr>
          <w:p w14:paraId="2457B655" w14:textId="77777777" w:rsidR="00355981" w:rsidRDefault="00000000">
            <w:r>
              <w:rPr>
                <w:color w:val="1D2624"/>
                <w:sz w:val="17"/>
              </w:rPr>
              <w:t>Shafaq Zahra (D.I. Khan)</w:t>
            </w:r>
          </w:p>
        </w:tc>
        <w:tc>
          <w:tcPr>
            <w:tcW w:w="3685" w:type="dxa"/>
            <w:shd w:val="clear" w:color="auto" w:fill="F6F7F5"/>
            <w:tcMar>
              <w:top w:w="70" w:type="dxa"/>
              <w:left w:w="120" w:type="dxa"/>
              <w:bottom w:w="70" w:type="dxa"/>
              <w:right w:w="120" w:type="dxa"/>
            </w:tcMar>
          </w:tcPr>
          <w:p w14:paraId="53FA8F2E" w14:textId="77777777" w:rsidR="00355981" w:rsidRDefault="00000000">
            <w:r>
              <w:rPr>
                <w:color w:val="1D2624"/>
                <w:sz w:val="17"/>
              </w:rPr>
              <w:t>Speed warnings (Household)</w:t>
            </w:r>
          </w:p>
        </w:tc>
        <w:tc>
          <w:tcPr>
            <w:tcW w:w="1417" w:type="dxa"/>
            <w:shd w:val="clear" w:color="auto" w:fill="F6F7F5"/>
            <w:tcMar>
              <w:top w:w="70" w:type="dxa"/>
              <w:left w:w="120" w:type="dxa"/>
              <w:bottom w:w="70" w:type="dxa"/>
              <w:right w:w="120" w:type="dxa"/>
            </w:tcMar>
          </w:tcPr>
          <w:p w14:paraId="4E53A94F" w14:textId="77777777" w:rsidR="00355981" w:rsidRDefault="00000000">
            <w:r>
              <w:rPr>
                <w:color w:val="1D2624"/>
                <w:sz w:val="17"/>
              </w:rPr>
              <w:t>4x</w:t>
            </w:r>
          </w:p>
        </w:tc>
      </w:tr>
      <w:tr w:rsidR="00355981" w14:paraId="24696A98" w14:textId="77777777">
        <w:tc>
          <w:tcPr>
            <w:tcW w:w="3402" w:type="dxa"/>
            <w:shd w:val="clear" w:color="auto" w:fill="FFFFFF"/>
            <w:tcMar>
              <w:top w:w="70" w:type="dxa"/>
              <w:left w:w="120" w:type="dxa"/>
              <w:bottom w:w="70" w:type="dxa"/>
              <w:right w:w="120" w:type="dxa"/>
            </w:tcMar>
          </w:tcPr>
          <w:p w14:paraId="76918D9B" w14:textId="77777777" w:rsidR="00355981" w:rsidRDefault="00000000">
            <w:r>
              <w:rPr>
                <w:color w:val="1D2624"/>
                <w:sz w:val="17"/>
              </w:rPr>
              <w:t>Irum Ikram (D.I. Khan)</w:t>
            </w:r>
          </w:p>
        </w:tc>
        <w:tc>
          <w:tcPr>
            <w:tcW w:w="3685" w:type="dxa"/>
            <w:shd w:val="clear" w:color="auto" w:fill="FFFFFF"/>
            <w:tcMar>
              <w:top w:w="70" w:type="dxa"/>
              <w:left w:w="120" w:type="dxa"/>
              <w:bottom w:w="70" w:type="dxa"/>
              <w:right w:w="120" w:type="dxa"/>
            </w:tcMar>
          </w:tcPr>
          <w:p w14:paraId="48F26520" w14:textId="77777777" w:rsidR="00355981" w:rsidRDefault="00000000">
            <w:r>
              <w:rPr>
                <w:color w:val="1D2624"/>
                <w:sz w:val="17"/>
              </w:rPr>
              <w:t>Speed warnings (Girls)</w:t>
            </w:r>
          </w:p>
        </w:tc>
        <w:tc>
          <w:tcPr>
            <w:tcW w:w="1417" w:type="dxa"/>
            <w:shd w:val="clear" w:color="auto" w:fill="FFFFFF"/>
            <w:tcMar>
              <w:top w:w="70" w:type="dxa"/>
              <w:left w:w="120" w:type="dxa"/>
              <w:bottom w:w="70" w:type="dxa"/>
              <w:right w:w="120" w:type="dxa"/>
            </w:tcMar>
          </w:tcPr>
          <w:p w14:paraId="161E532C" w14:textId="77777777" w:rsidR="00355981" w:rsidRDefault="00000000">
            <w:r>
              <w:rPr>
                <w:color w:val="1D2624"/>
                <w:sz w:val="17"/>
              </w:rPr>
              <w:t>4x</w:t>
            </w:r>
          </w:p>
        </w:tc>
      </w:tr>
      <w:tr w:rsidR="00355981" w14:paraId="293FE54A" w14:textId="77777777">
        <w:tc>
          <w:tcPr>
            <w:tcW w:w="3402" w:type="dxa"/>
            <w:shd w:val="clear" w:color="auto" w:fill="F6F7F5"/>
            <w:tcMar>
              <w:top w:w="70" w:type="dxa"/>
              <w:left w:w="120" w:type="dxa"/>
              <w:bottom w:w="70" w:type="dxa"/>
              <w:right w:w="120" w:type="dxa"/>
            </w:tcMar>
          </w:tcPr>
          <w:p w14:paraId="7B2B181D" w14:textId="77777777" w:rsidR="00355981" w:rsidRDefault="00000000">
            <w:r>
              <w:rPr>
                <w:color w:val="1D2624"/>
                <w:sz w:val="17"/>
              </w:rPr>
              <w:t>Mahnoor (Hangu)</w:t>
            </w:r>
          </w:p>
        </w:tc>
        <w:tc>
          <w:tcPr>
            <w:tcW w:w="3685" w:type="dxa"/>
            <w:shd w:val="clear" w:color="auto" w:fill="F6F7F5"/>
            <w:tcMar>
              <w:top w:w="70" w:type="dxa"/>
              <w:left w:w="120" w:type="dxa"/>
              <w:bottom w:w="70" w:type="dxa"/>
              <w:right w:w="120" w:type="dxa"/>
            </w:tcMar>
          </w:tcPr>
          <w:p w14:paraId="3F491B01" w14:textId="77777777" w:rsidR="00355981" w:rsidRDefault="00000000">
            <w:r>
              <w:rPr>
                <w:color w:val="1D2624"/>
                <w:sz w:val="17"/>
              </w:rPr>
              <w:t>GPS remote (Household)</w:t>
            </w:r>
          </w:p>
        </w:tc>
        <w:tc>
          <w:tcPr>
            <w:tcW w:w="1417" w:type="dxa"/>
            <w:shd w:val="clear" w:color="auto" w:fill="F6F7F5"/>
            <w:tcMar>
              <w:top w:w="70" w:type="dxa"/>
              <w:left w:w="120" w:type="dxa"/>
              <w:bottom w:w="70" w:type="dxa"/>
              <w:right w:w="120" w:type="dxa"/>
            </w:tcMar>
          </w:tcPr>
          <w:p w14:paraId="729DC29D" w14:textId="77777777" w:rsidR="00355981" w:rsidRDefault="00000000">
            <w:r>
              <w:rPr>
                <w:color w:val="1D2624"/>
                <w:sz w:val="17"/>
              </w:rPr>
              <w:t>4x</w:t>
            </w:r>
          </w:p>
        </w:tc>
      </w:tr>
      <w:tr w:rsidR="00355981" w14:paraId="6A73B057" w14:textId="77777777">
        <w:tc>
          <w:tcPr>
            <w:tcW w:w="3402" w:type="dxa"/>
            <w:shd w:val="clear" w:color="auto" w:fill="FFFFFF"/>
            <w:tcMar>
              <w:top w:w="70" w:type="dxa"/>
              <w:left w:w="120" w:type="dxa"/>
              <w:bottom w:w="70" w:type="dxa"/>
              <w:right w:w="120" w:type="dxa"/>
            </w:tcMar>
          </w:tcPr>
          <w:p w14:paraId="134C2339" w14:textId="77777777" w:rsidR="00355981" w:rsidRDefault="00000000">
            <w:r>
              <w:rPr>
                <w:color w:val="1D2624"/>
                <w:sz w:val="17"/>
              </w:rPr>
              <w:t>Shafaq Zahra (D.I. Khan)</w:t>
            </w:r>
          </w:p>
        </w:tc>
        <w:tc>
          <w:tcPr>
            <w:tcW w:w="3685" w:type="dxa"/>
            <w:shd w:val="clear" w:color="auto" w:fill="FFFFFF"/>
            <w:tcMar>
              <w:top w:w="70" w:type="dxa"/>
              <w:left w:w="120" w:type="dxa"/>
              <w:bottom w:w="70" w:type="dxa"/>
              <w:right w:w="120" w:type="dxa"/>
            </w:tcMar>
          </w:tcPr>
          <w:p w14:paraId="6AF0054A" w14:textId="77777777" w:rsidR="00355981" w:rsidRDefault="00000000">
            <w:r>
              <w:rPr>
                <w:color w:val="1D2624"/>
                <w:sz w:val="17"/>
              </w:rPr>
              <w:t>Dummy identity/location (Household)</w:t>
            </w:r>
          </w:p>
        </w:tc>
        <w:tc>
          <w:tcPr>
            <w:tcW w:w="1417" w:type="dxa"/>
            <w:shd w:val="clear" w:color="auto" w:fill="FFFFFF"/>
            <w:tcMar>
              <w:top w:w="70" w:type="dxa"/>
              <w:left w:w="120" w:type="dxa"/>
              <w:bottom w:w="70" w:type="dxa"/>
              <w:right w:w="120" w:type="dxa"/>
            </w:tcMar>
          </w:tcPr>
          <w:p w14:paraId="1507E1F2" w14:textId="77777777" w:rsidR="00355981" w:rsidRDefault="00000000">
            <w:r>
              <w:rPr>
                <w:color w:val="1D2624"/>
                <w:sz w:val="17"/>
              </w:rPr>
              <w:t>4x</w:t>
            </w:r>
          </w:p>
        </w:tc>
      </w:tr>
    </w:tbl>
    <w:p w14:paraId="7340F8FB" w14:textId="77777777" w:rsidR="00355981" w:rsidRDefault="00355981">
      <w:pPr>
        <w:spacing w:after="160"/>
      </w:pPr>
    </w:p>
    <w:p w14:paraId="1E9CAD4C" w14:textId="77777777" w:rsidR="00355981" w:rsidRDefault="00000000">
      <w:pPr>
        <w:spacing w:before="360" w:after="40"/>
      </w:pPr>
      <w:r>
        <w:rPr>
          <w:rFonts w:ascii="Cambria" w:hAnsi="Cambria"/>
          <w:b/>
          <w:color w:val="0A4F47"/>
          <w:sz w:val="32"/>
        </w:rPr>
        <w:t>5. Mukammal Correction Checklist (Quick Reference)</w:t>
      </w:r>
    </w:p>
    <w:p w14:paraId="7BB0F6AD" w14:textId="77777777" w:rsidR="00355981" w:rsidRDefault="00000000">
      <w:pPr>
        <w:spacing w:after="160"/>
      </w:pPr>
      <w:r>
        <w:rPr>
          <w:i/>
          <w:color w:val="4D5A56"/>
          <w:sz w:val="19"/>
        </w:rPr>
        <w:t>Sab 34 rules (jo Section 1 mein detail se cover hue) ek nazar mein, session ke dauran jaldi dekhne ke liye</w:t>
      </w:r>
    </w:p>
    <w:p w14:paraId="4EF44248" w14:textId="77777777" w:rsidR="00355981" w:rsidRDefault="00355981">
      <w:pPr>
        <w:pBdr>
          <w:bottom w:val="single" w:sz="8" w:space="1" w:color="DDE3E0"/>
        </w:pBdr>
        <w:spacing w:after="160"/>
      </w:pPr>
    </w:p>
    <w:p w14:paraId="0B9FB2AE" w14:textId="77777777" w:rsidR="00355981" w:rsidRDefault="00000000">
      <w:pPr>
        <w:spacing w:before="200" w:after="120"/>
      </w:pPr>
      <w:r>
        <w:rPr>
          <w:rFonts w:ascii="Cambria" w:hAnsi="Cambria"/>
          <w:b/>
          <w:color w:val="0A4F47"/>
          <w:sz w:val="25"/>
        </w:rPr>
        <w:t>Critical Rules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923"/>
        <w:gridCol w:w="3365"/>
        <w:gridCol w:w="3378"/>
      </w:tblGrid>
      <w:tr w:rsidR="00355981" w14:paraId="22FE16BA" w14:textId="77777777">
        <w:tc>
          <w:tcPr>
            <w:tcW w:w="3475" w:type="dxa"/>
            <w:shd w:val="clear" w:color="auto" w:fill="B42A2A"/>
            <w:tcMar>
              <w:top w:w="70" w:type="dxa"/>
              <w:left w:w="120" w:type="dxa"/>
              <w:bottom w:w="70" w:type="dxa"/>
              <w:right w:w="120" w:type="dxa"/>
            </w:tcMar>
          </w:tcPr>
          <w:p w14:paraId="08966D9E" w14:textId="77777777" w:rsidR="00355981" w:rsidRDefault="00000000">
            <w:r>
              <w:rPr>
                <w:b/>
                <w:color w:val="FFFFFF"/>
                <w:sz w:val="17"/>
              </w:rPr>
              <w:t>Rule</w:t>
            </w:r>
          </w:p>
        </w:tc>
        <w:tc>
          <w:tcPr>
            <w:tcW w:w="3475" w:type="dxa"/>
            <w:shd w:val="clear" w:color="auto" w:fill="B42A2A"/>
            <w:tcMar>
              <w:top w:w="70" w:type="dxa"/>
              <w:left w:w="120" w:type="dxa"/>
              <w:bottom w:w="70" w:type="dxa"/>
              <w:right w:w="120" w:type="dxa"/>
            </w:tcMar>
          </w:tcPr>
          <w:p w14:paraId="0DF806EA" w14:textId="77777777" w:rsidR="00355981" w:rsidRDefault="00000000">
            <w:r>
              <w:rPr>
                <w:b/>
                <w:color w:val="FFFFFF"/>
                <w:sz w:val="17"/>
              </w:rPr>
              <w:t>Mistake</w:t>
            </w:r>
          </w:p>
        </w:tc>
        <w:tc>
          <w:tcPr>
            <w:tcW w:w="3475" w:type="dxa"/>
            <w:shd w:val="clear" w:color="auto" w:fill="B42A2A"/>
            <w:tcMar>
              <w:top w:w="70" w:type="dxa"/>
              <w:left w:w="120" w:type="dxa"/>
              <w:bottom w:w="70" w:type="dxa"/>
              <w:right w:w="120" w:type="dxa"/>
            </w:tcMar>
          </w:tcPr>
          <w:p w14:paraId="7F2E018A" w14:textId="77777777" w:rsidR="00355981" w:rsidRDefault="00000000">
            <w:r>
              <w:rPr>
                <w:b/>
                <w:color w:val="FFFFFF"/>
                <w:sz w:val="17"/>
              </w:rPr>
              <w:t>Fix</w:t>
            </w:r>
          </w:p>
        </w:tc>
      </w:tr>
      <w:tr w:rsidR="00355981" w14:paraId="00D75A47" w14:textId="77777777">
        <w:tc>
          <w:tcPr>
            <w:tcW w:w="3969" w:type="dxa"/>
            <w:shd w:val="clear" w:color="auto" w:fill="FFFFFF"/>
            <w:tcMar>
              <w:top w:w="70" w:type="dxa"/>
              <w:left w:w="120" w:type="dxa"/>
              <w:bottom w:w="70" w:type="dxa"/>
              <w:right w:w="120" w:type="dxa"/>
            </w:tcMar>
          </w:tcPr>
          <w:p w14:paraId="08BAA056" w14:textId="77777777" w:rsidR="00355981" w:rsidRDefault="00000000">
            <w:r>
              <w:rPr>
                <w:color w:val="1D2624"/>
                <w:sz w:val="17"/>
              </w:rPr>
              <w:t>GL_AN_FAST_DURATION</w:t>
            </w:r>
          </w:p>
        </w:tc>
        <w:tc>
          <w:tcPr>
            <w:tcW w:w="2268" w:type="dxa"/>
            <w:shd w:val="clear" w:color="auto" w:fill="FFFFFF"/>
            <w:tcMar>
              <w:top w:w="70" w:type="dxa"/>
              <w:left w:w="120" w:type="dxa"/>
              <w:bottom w:w="70" w:type="dxa"/>
              <w:right w:w="120" w:type="dxa"/>
            </w:tcMar>
          </w:tcPr>
          <w:p w14:paraId="7AA5B0A5" w14:textId="77777777" w:rsidR="00355981" w:rsidRDefault="00000000">
            <w:r>
              <w:rPr>
                <w:color w:val="1D2624"/>
                <w:sz w:val="17"/>
              </w:rPr>
              <w:t>Interview ka waqt zaroorat se kam ho jana</w:t>
            </w:r>
          </w:p>
        </w:tc>
        <w:tc>
          <w:tcPr>
            <w:tcW w:w="2551" w:type="dxa"/>
            <w:shd w:val="clear" w:color="auto" w:fill="FFFFFF"/>
            <w:tcMar>
              <w:top w:w="70" w:type="dxa"/>
              <w:left w:w="120" w:type="dxa"/>
              <w:bottom w:w="70" w:type="dxa"/>
              <w:right w:w="120" w:type="dxa"/>
            </w:tcMar>
          </w:tcPr>
          <w:p w14:paraId="4176ACFE" w14:textId="77777777" w:rsidR="00355981" w:rsidRDefault="00000000">
            <w:r>
              <w:rPr>
                <w:color w:val="1D2624"/>
                <w:sz w:val="17"/>
              </w:rPr>
              <w:t>Har module ko poora waqt dein, sawal jaldi jaldi tap kar ke skip na karein.</w:t>
            </w:r>
          </w:p>
        </w:tc>
      </w:tr>
      <w:tr w:rsidR="00355981" w14:paraId="6ED73748" w14:textId="77777777">
        <w:tc>
          <w:tcPr>
            <w:tcW w:w="3969" w:type="dxa"/>
            <w:shd w:val="clear" w:color="auto" w:fill="F6F7F5"/>
            <w:tcMar>
              <w:top w:w="70" w:type="dxa"/>
              <w:left w:w="120" w:type="dxa"/>
              <w:bottom w:w="70" w:type="dxa"/>
              <w:right w:w="120" w:type="dxa"/>
            </w:tcMar>
          </w:tcPr>
          <w:p w14:paraId="60AF0CA4" w14:textId="77777777" w:rsidR="00355981" w:rsidRDefault="00000000">
            <w:r>
              <w:rPr>
                <w:color w:val="1D2624"/>
                <w:sz w:val="17"/>
              </w:rPr>
              <w:t>GL_CE_CONSENT_REFUSED_COMPLETE</w:t>
            </w:r>
          </w:p>
        </w:tc>
        <w:tc>
          <w:tcPr>
            <w:tcW w:w="2268" w:type="dxa"/>
            <w:shd w:val="clear" w:color="auto" w:fill="F6F7F5"/>
            <w:tcMar>
              <w:top w:w="70" w:type="dxa"/>
              <w:left w:w="120" w:type="dxa"/>
              <w:bottom w:w="70" w:type="dxa"/>
              <w:right w:w="120" w:type="dxa"/>
            </w:tcMar>
          </w:tcPr>
          <w:p w14:paraId="3684C7EC" w14:textId="77777777" w:rsidR="00355981" w:rsidRDefault="00000000">
            <w:r>
              <w:rPr>
                <w:color w:val="1D2624"/>
                <w:sz w:val="17"/>
              </w:rPr>
              <w:t>Consent inkaar hua lekin survey “Complete” mark kiya</w:t>
            </w:r>
          </w:p>
        </w:tc>
        <w:tc>
          <w:tcPr>
            <w:tcW w:w="2551" w:type="dxa"/>
            <w:shd w:val="clear" w:color="auto" w:fill="F6F7F5"/>
            <w:tcMar>
              <w:top w:w="70" w:type="dxa"/>
              <w:left w:w="120" w:type="dxa"/>
              <w:bottom w:w="70" w:type="dxa"/>
              <w:right w:w="120" w:type="dxa"/>
            </w:tcMar>
          </w:tcPr>
          <w:p w14:paraId="1EF66D99" w14:textId="77777777" w:rsidR="00355981" w:rsidRDefault="00000000">
            <w:r>
              <w:rPr>
                <w:color w:val="1D2624"/>
                <w:sz w:val="17"/>
              </w:rPr>
              <w:t>Jab bhi parent ya girl consent se inkaar kare, survey_status hamesha “Incomplete” select karein aur comment mein wajah likhein.</w:t>
            </w:r>
          </w:p>
        </w:tc>
      </w:tr>
      <w:tr w:rsidR="00355981" w14:paraId="60CE072E" w14:textId="77777777">
        <w:tc>
          <w:tcPr>
            <w:tcW w:w="3969" w:type="dxa"/>
            <w:shd w:val="clear" w:color="auto" w:fill="FFFFFF"/>
            <w:tcMar>
              <w:top w:w="70" w:type="dxa"/>
              <w:left w:w="120" w:type="dxa"/>
              <w:bottom w:w="70" w:type="dxa"/>
              <w:right w:w="120" w:type="dxa"/>
            </w:tcMar>
          </w:tcPr>
          <w:p w14:paraId="5170C7E8" w14:textId="77777777" w:rsidR="00355981" w:rsidRDefault="00000000">
            <w:r>
              <w:rPr>
                <w:color w:val="1D2624"/>
                <w:sz w:val="17"/>
              </w:rPr>
              <w:t>GL_CE_GPS_REMOTE_FROM_VILLAGE</w:t>
            </w:r>
          </w:p>
        </w:tc>
        <w:tc>
          <w:tcPr>
            <w:tcW w:w="2268" w:type="dxa"/>
            <w:shd w:val="clear" w:color="auto" w:fill="FFFFFF"/>
            <w:tcMar>
              <w:top w:w="70" w:type="dxa"/>
              <w:left w:w="120" w:type="dxa"/>
              <w:bottom w:w="70" w:type="dxa"/>
              <w:right w:w="120" w:type="dxa"/>
            </w:tcMar>
          </w:tcPr>
          <w:p w14:paraId="6EB1E7C5" w14:textId="77777777" w:rsidR="00355981" w:rsidRDefault="00000000">
            <w:r>
              <w:rPr>
                <w:color w:val="1D2624"/>
                <w:sz w:val="17"/>
              </w:rPr>
              <w:t>GPS village ke baqi interviews se bohat door</w:t>
            </w:r>
          </w:p>
        </w:tc>
        <w:tc>
          <w:tcPr>
            <w:tcW w:w="2551" w:type="dxa"/>
            <w:shd w:val="clear" w:color="auto" w:fill="FFFFFF"/>
            <w:tcMar>
              <w:top w:w="70" w:type="dxa"/>
              <w:left w:w="120" w:type="dxa"/>
              <w:bottom w:w="70" w:type="dxa"/>
              <w:right w:w="120" w:type="dxa"/>
            </w:tcMar>
          </w:tcPr>
          <w:p w14:paraId="3A155E43" w14:textId="77777777" w:rsidR="00355981" w:rsidRDefault="00000000">
            <w:r>
              <w:rPr>
                <w:color w:val="1D2624"/>
                <w:sz w:val="17"/>
              </w:rPr>
              <w:t>Interview shuru karne se pehle confirm karein ke aap sahi household mein hain. GPS ON karein aur sahi signal aane tak wait karein.</w:t>
            </w:r>
          </w:p>
        </w:tc>
      </w:tr>
      <w:tr w:rsidR="00355981" w14:paraId="3241797E" w14:textId="77777777">
        <w:tc>
          <w:tcPr>
            <w:tcW w:w="3969" w:type="dxa"/>
            <w:shd w:val="clear" w:color="auto" w:fill="F6F7F5"/>
            <w:tcMar>
              <w:top w:w="70" w:type="dxa"/>
              <w:left w:w="120" w:type="dxa"/>
              <w:bottom w:w="70" w:type="dxa"/>
              <w:right w:w="120" w:type="dxa"/>
            </w:tcMar>
          </w:tcPr>
          <w:p w14:paraId="5AF65D8E" w14:textId="77777777" w:rsidR="00355981" w:rsidRDefault="00000000">
            <w:r>
              <w:rPr>
                <w:color w:val="1D2624"/>
                <w:sz w:val="17"/>
              </w:rPr>
              <w:t>GL_CE_READING_INCONSISTENT</w:t>
            </w:r>
          </w:p>
        </w:tc>
        <w:tc>
          <w:tcPr>
            <w:tcW w:w="2268" w:type="dxa"/>
            <w:shd w:val="clear" w:color="auto" w:fill="F6F7F5"/>
            <w:tcMar>
              <w:top w:w="70" w:type="dxa"/>
              <w:left w:w="120" w:type="dxa"/>
              <w:bottom w:w="70" w:type="dxa"/>
              <w:right w:w="120" w:type="dxa"/>
            </w:tcMar>
          </w:tcPr>
          <w:p w14:paraId="386FF55E" w14:textId="77777777" w:rsidR="00355981" w:rsidRDefault="00000000">
            <w:r>
              <w:rPr>
                <w:color w:val="1D2624"/>
                <w:sz w:val="17"/>
              </w:rPr>
              <w:t>Reading test ka data match nahi karta</w:t>
            </w:r>
          </w:p>
        </w:tc>
        <w:tc>
          <w:tcPr>
            <w:tcW w:w="2551" w:type="dxa"/>
            <w:shd w:val="clear" w:color="auto" w:fill="F6F7F5"/>
            <w:tcMar>
              <w:top w:w="70" w:type="dxa"/>
              <w:left w:w="120" w:type="dxa"/>
              <w:bottom w:w="70" w:type="dxa"/>
              <w:right w:w="120" w:type="dxa"/>
            </w:tcMar>
          </w:tcPr>
          <w:p w14:paraId="3A24D663" w14:textId="77777777" w:rsidR="00355981" w:rsidRDefault="00000000">
            <w:r>
              <w:rPr>
                <w:color w:val="1D2624"/>
                <w:sz w:val="17"/>
              </w:rPr>
              <w:t>Girl jaise jaise parhe, har lafz ussi waqt mark karein. last_word usi lafz par set karein jahan girl ruki. Test bagair administer kiye mark na karein.</w:t>
            </w:r>
          </w:p>
        </w:tc>
      </w:tr>
      <w:tr w:rsidR="00355981" w14:paraId="75B01370" w14:textId="77777777">
        <w:tc>
          <w:tcPr>
            <w:tcW w:w="3969" w:type="dxa"/>
            <w:shd w:val="clear" w:color="auto" w:fill="FFFFFF"/>
            <w:tcMar>
              <w:top w:w="70" w:type="dxa"/>
              <w:left w:w="120" w:type="dxa"/>
              <w:bottom w:w="70" w:type="dxa"/>
              <w:right w:w="120" w:type="dxa"/>
            </w:tcMar>
          </w:tcPr>
          <w:p w14:paraId="14DEB556" w14:textId="77777777" w:rsidR="00355981" w:rsidRDefault="00000000">
            <w:r>
              <w:rPr>
                <w:color w:val="1D2624"/>
                <w:sz w:val="17"/>
              </w:rPr>
              <w:t>GL_DUP_GIRLS_SURVEY</w:t>
            </w:r>
          </w:p>
        </w:tc>
        <w:tc>
          <w:tcPr>
            <w:tcW w:w="2268" w:type="dxa"/>
            <w:shd w:val="clear" w:color="auto" w:fill="FFFFFF"/>
            <w:tcMar>
              <w:top w:w="70" w:type="dxa"/>
              <w:left w:w="120" w:type="dxa"/>
              <w:bottom w:w="70" w:type="dxa"/>
              <w:right w:w="120" w:type="dxa"/>
            </w:tcMar>
          </w:tcPr>
          <w:p w14:paraId="3EDF608F" w14:textId="77777777" w:rsidR="00355981" w:rsidRDefault="00000000">
            <w:r>
              <w:rPr>
                <w:color w:val="1D2624"/>
                <w:sz w:val="17"/>
              </w:rPr>
              <w:t>Girl ka Girls form dobara submit ho jana</w:t>
            </w:r>
          </w:p>
        </w:tc>
        <w:tc>
          <w:tcPr>
            <w:tcW w:w="2551" w:type="dxa"/>
            <w:shd w:val="clear" w:color="auto" w:fill="FFFFFF"/>
            <w:tcMar>
              <w:top w:w="70" w:type="dxa"/>
              <w:left w:w="120" w:type="dxa"/>
              <w:bottom w:w="70" w:type="dxa"/>
              <w:right w:w="120" w:type="dxa"/>
            </w:tcMar>
          </w:tcPr>
          <w:p w14:paraId="1A883042" w14:textId="77777777" w:rsidR="00355981" w:rsidRDefault="00000000">
            <w:r>
              <w:rPr>
                <w:color w:val="1D2624"/>
                <w:sz w:val="17"/>
              </w:rPr>
              <w:t>Submit karne se pehle confirm karein ke is girl ka form pehle se submit to nahi hua. Duplicate submission ho to supervisor ko turant inform karein taake sahi wala retain ho.</w:t>
            </w:r>
          </w:p>
        </w:tc>
      </w:tr>
      <w:tr w:rsidR="00355981" w14:paraId="11A05F2C" w14:textId="77777777">
        <w:tc>
          <w:tcPr>
            <w:tcW w:w="3969" w:type="dxa"/>
            <w:shd w:val="clear" w:color="auto" w:fill="F6F7F5"/>
            <w:tcMar>
              <w:top w:w="70" w:type="dxa"/>
              <w:left w:w="120" w:type="dxa"/>
              <w:bottom w:w="70" w:type="dxa"/>
              <w:right w:w="120" w:type="dxa"/>
            </w:tcMar>
          </w:tcPr>
          <w:p w14:paraId="7EE6AA1E" w14:textId="77777777" w:rsidR="00355981" w:rsidRDefault="00000000">
            <w:r>
              <w:rPr>
                <w:color w:val="1D2624"/>
                <w:sz w:val="17"/>
              </w:rPr>
              <w:t>GL_QF_CONSENT_SPEED</w:t>
            </w:r>
          </w:p>
        </w:tc>
        <w:tc>
          <w:tcPr>
            <w:tcW w:w="2268" w:type="dxa"/>
            <w:shd w:val="clear" w:color="auto" w:fill="F6F7F5"/>
            <w:tcMar>
              <w:top w:w="70" w:type="dxa"/>
              <w:left w:w="120" w:type="dxa"/>
              <w:bottom w:w="70" w:type="dxa"/>
              <w:right w:w="120" w:type="dxa"/>
            </w:tcMar>
          </w:tcPr>
          <w:p w14:paraId="7219399B" w14:textId="77777777" w:rsidR="00355981" w:rsidRDefault="00000000">
            <w:r>
              <w:rPr>
                <w:color w:val="1D2624"/>
                <w:sz w:val="17"/>
              </w:rPr>
              <w:t>Consent screen ko jaldi tap kar dena</w:t>
            </w:r>
          </w:p>
        </w:tc>
        <w:tc>
          <w:tcPr>
            <w:tcW w:w="2551" w:type="dxa"/>
            <w:shd w:val="clear" w:color="auto" w:fill="F6F7F5"/>
            <w:tcMar>
              <w:top w:w="70" w:type="dxa"/>
              <w:left w:w="120" w:type="dxa"/>
              <w:bottom w:w="70" w:type="dxa"/>
              <w:right w:w="120" w:type="dxa"/>
            </w:tcMar>
          </w:tcPr>
          <w:p w14:paraId="4CC3E120" w14:textId="77777777" w:rsidR="00355981" w:rsidRDefault="00000000">
            <w:r>
              <w:rPr>
                <w:color w:val="1D2624"/>
                <w:sz w:val="17"/>
              </w:rPr>
              <w:t xml:space="preserve">Har consent screen zaban se parh kar respondent ko sunayein. Respondent </w:t>
            </w:r>
            <w:r>
              <w:rPr>
                <w:color w:val="1D2624"/>
                <w:sz w:val="17"/>
              </w:rPr>
              <w:lastRenderedPageBreak/>
              <w:t>samjhe, us ke baad hi agla button dabayein.</w:t>
            </w:r>
          </w:p>
        </w:tc>
      </w:tr>
      <w:tr w:rsidR="00355981" w14:paraId="1A9D8E9E" w14:textId="77777777">
        <w:tc>
          <w:tcPr>
            <w:tcW w:w="3969" w:type="dxa"/>
            <w:shd w:val="clear" w:color="auto" w:fill="FFFFFF"/>
            <w:tcMar>
              <w:top w:w="70" w:type="dxa"/>
              <w:left w:w="120" w:type="dxa"/>
              <w:bottom w:w="70" w:type="dxa"/>
              <w:right w:w="120" w:type="dxa"/>
            </w:tcMar>
          </w:tcPr>
          <w:p w14:paraId="506FC698" w14:textId="77777777" w:rsidR="00355981" w:rsidRDefault="00000000">
            <w:r>
              <w:rPr>
                <w:color w:val="1D2624"/>
                <w:sz w:val="17"/>
              </w:rPr>
              <w:lastRenderedPageBreak/>
              <w:t>GVH_CE_01</w:t>
            </w:r>
          </w:p>
        </w:tc>
        <w:tc>
          <w:tcPr>
            <w:tcW w:w="2268" w:type="dxa"/>
            <w:shd w:val="clear" w:color="auto" w:fill="FFFFFF"/>
            <w:tcMar>
              <w:top w:w="70" w:type="dxa"/>
              <w:left w:w="120" w:type="dxa"/>
              <w:bottom w:w="70" w:type="dxa"/>
              <w:right w:w="120" w:type="dxa"/>
            </w:tcMar>
          </w:tcPr>
          <w:p w14:paraId="6B22841E" w14:textId="77777777" w:rsidR="00355981" w:rsidRDefault="00000000">
            <w:r>
              <w:rPr>
                <w:color w:val="1D2624"/>
                <w:sz w:val="17"/>
              </w:rPr>
              <w:t>Girls interview ho gaya lekin Household interview record nahi</w:t>
            </w:r>
          </w:p>
        </w:tc>
        <w:tc>
          <w:tcPr>
            <w:tcW w:w="2551" w:type="dxa"/>
            <w:shd w:val="clear" w:color="auto" w:fill="FFFFFF"/>
            <w:tcMar>
              <w:top w:w="70" w:type="dxa"/>
              <w:left w:w="120" w:type="dxa"/>
              <w:bottom w:w="70" w:type="dxa"/>
              <w:right w:w="120" w:type="dxa"/>
            </w:tcMar>
          </w:tcPr>
          <w:p w14:paraId="26335701" w14:textId="77777777" w:rsidR="00355981" w:rsidRDefault="00000000">
            <w:r>
              <w:rPr>
                <w:color w:val="1D2624"/>
                <w:sz w:val="17"/>
              </w:rPr>
              <w:t>Har girl ke liye Household (Mother/Father) interview bhi mukammal karein aur same din submit karein. Submit status supervisor ke saath confirm karein.</w:t>
            </w:r>
          </w:p>
        </w:tc>
      </w:tr>
      <w:tr w:rsidR="00355981" w14:paraId="4B649A29" w14:textId="77777777">
        <w:tc>
          <w:tcPr>
            <w:tcW w:w="3969" w:type="dxa"/>
            <w:shd w:val="clear" w:color="auto" w:fill="F6F7F5"/>
            <w:tcMar>
              <w:top w:w="70" w:type="dxa"/>
              <w:left w:w="120" w:type="dxa"/>
              <w:bottom w:w="70" w:type="dxa"/>
              <w:right w:w="120" w:type="dxa"/>
            </w:tcMar>
          </w:tcPr>
          <w:p w14:paraId="2975014A" w14:textId="77777777" w:rsidR="00355981" w:rsidRDefault="00000000">
            <w:r>
              <w:rPr>
                <w:color w:val="1D2624"/>
                <w:sz w:val="17"/>
              </w:rPr>
              <w:t>HH_AN_FAST_DURATION</w:t>
            </w:r>
          </w:p>
        </w:tc>
        <w:tc>
          <w:tcPr>
            <w:tcW w:w="2268" w:type="dxa"/>
            <w:shd w:val="clear" w:color="auto" w:fill="F6F7F5"/>
            <w:tcMar>
              <w:top w:w="70" w:type="dxa"/>
              <w:left w:w="120" w:type="dxa"/>
              <w:bottom w:w="70" w:type="dxa"/>
              <w:right w:w="120" w:type="dxa"/>
            </w:tcMar>
          </w:tcPr>
          <w:p w14:paraId="08BF4F13" w14:textId="77777777" w:rsidR="00355981" w:rsidRDefault="00000000">
            <w:r>
              <w:rPr>
                <w:color w:val="1D2624"/>
                <w:sz w:val="17"/>
              </w:rPr>
              <w:t>Interview ka waqt zaroorat se kam ho jana</w:t>
            </w:r>
          </w:p>
        </w:tc>
        <w:tc>
          <w:tcPr>
            <w:tcW w:w="2551" w:type="dxa"/>
            <w:shd w:val="clear" w:color="auto" w:fill="F6F7F5"/>
            <w:tcMar>
              <w:top w:w="70" w:type="dxa"/>
              <w:left w:w="120" w:type="dxa"/>
              <w:bottom w:w="70" w:type="dxa"/>
              <w:right w:w="120" w:type="dxa"/>
            </w:tcMar>
          </w:tcPr>
          <w:p w14:paraId="2E49418D" w14:textId="77777777" w:rsidR="00355981" w:rsidRDefault="00000000">
            <w:r>
              <w:rPr>
                <w:color w:val="1D2624"/>
                <w:sz w:val="17"/>
              </w:rPr>
              <w:t>Har module ko poora waqt dein, sawal jaldi jaldi tap kar ke skip na karein.</w:t>
            </w:r>
          </w:p>
        </w:tc>
      </w:tr>
      <w:tr w:rsidR="00355981" w14:paraId="6A3D51F6" w14:textId="77777777">
        <w:tc>
          <w:tcPr>
            <w:tcW w:w="3969" w:type="dxa"/>
            <w:shd w:val="clear" w:color="auto" w:fill="FFFFFF"/>
            <w:tcMar>
              <w:top w:w="70" w:type="dxa"/>
              <w:left w:w="120" w:type="dxa"/>
              <w:bottom w:w="70" w:type="dxa"/>
              <w:right w:w="120" w:type="dxa"/>
            </w:tcMar>
          </w:tcPr>
          <w:p w14:paraId="6D7AEBDC" w14:textId="77777777" w:rsidR="00355981" w:rsidRDefault="00000000">
            <w:r>
              <w:rPr>
                <w:color w:val="1D2624"/>
                <w:sz w:val="17"/>
              </w:rPr>
              <w:t>HH_AN_LONG_DURATION</w:t>
            </w:r>
          </w:p>
        </w:tc>
        <w:tc>
          <w:tcPr>
            <w:tcW w:w="2268" w:type="dxa"/>
            <w:shd w:val="clear" w:color="auto" w:fill="FFFFFF"/>
            <w:tcMar>
              <w:top w:w="70" w:type="dxa"/>
              <w:left w:w="120" w:type="dxa"/>
              <w:bottom w:w="70" w:type="dxa"/>
              <w:right w:w="120" w:type="dxa"/>
            </w:tcMar>
          </w:tcPr>
          <w:p w14:paraId="1FB75661" w14:textId="77777777" w:rsidR="00355981" w:rsidRDefault="00000000">
            <w:r>
              <w:rPr>
                <w:color w:val="1D2624"/>
                <w:sz w:val="17"/>
              </w:rPr>
              <w:t>Interview ka waqt zaroorat se zyada lamba ho jana</w:t>
            </w:r>
          </w:p>
        </w:tc>
        <w:tc>
          <w:tcPr>
            <w:tcW w:w="2551" w:type="dxa"/>
            <w:shd w:val="clear" w:color="auto" w:fill="FFFFFF"/>
            <w:tcMar>
              <w:top w:w="70" w:type="dxa"/>
              <w:left w:w="120" w:type="dxa"/>
              <w:bottom w:w="70" w:type="dxa"/>
              <w:right w:w="120" w:type="dxa"/>
            </w:tcMar>
          </w:tcPr>
          <w:p w14:paraId="577979AA" w14:textId="77777777" w:rsidR="00355981" w:rsidRDefault="00000000">
            <w:r>
              <w:rPr>
                <w:color w:val="1D2624"/>
                <w:sz w:val="17"/>
              </w:rPr>
              <w:t>Interview shuru karte hi usay lagatar complete karein. Break lena zaroori ho to form ko sahi tarah pause/save karein, khula na chhodein.</w:t>
            </w:r>
          </w:p>
        </w:tc>
      </w:tr>
      <w:tr w:rsidR="00355981" w14:paraId="78BB4BCE" w14:textId="77777777">
        <w:tc>
          <w:tcPr>
            <w:tcW w:w="3969" w:type="dxa"/>
            <w:shd w:val="clear" w:color="auto" w:fill="F6F7F5"/>
            <w:tcMar>
              <w:top w:w="70" w:type="dxa"/>
              <w:left w:w="120" w:type="dxa"/>
              <w:bottom w:w="70" w:type="dxa"/>
              <w:right w:w="120" w:type="dxa"/>
            </w:tcMar>
          </w:tcPr>
          <w:p w14:paraId="4D7E3716" w14:textId="77777777" w:rsidR="00355981" w:rsidRDefault="00000000">
            <w:r>
              <w:rPr>
                <w:color w:val="1D2624"/>
                <w:sz w:val="17"/>
              </w:rPr>
              <w:t>HH_CR_08</w:t>
            </w:r>
          </w:p>
        </w:tc>
        <w:tc>
          <w:tcPr>
            <w:tcW w:w="2268" w:type="dxa"/>
            <w:shd w:val="clear" w:color="auto" w:fill="F6F7F5"/>
            <w:tcMar>
              <w:top w:w="70" w:type="dxa"/>
              <w:left w:w="120" w:type="dxa"/>
              <w:bottom w:w="70" w:type="dxa"/>
              <w:right w:w="120" w:type="dxa"/>
            </w:tcMar>
          </w:tcPr>
          <w:p w14:paraId="7E143655" w14:textId="77777777" w:rsidR="00355981" w:rsidRDefault="00000000">
            <w:r>
              <w:rPr>
                <w:color w:val="1D2624"/>
                <w:sz w:val="17"/>
              </w:rPr>
              <w:t>Age negative ya galat darj hona</w:t>
            </w:r>
          </w:p>
        </w:tc>
        <w:tc>
          <w:tcPr>
            <w:tcW w:w="2551" w:type="dxa"/>
            <w:shd w:val="clear" w:color="auto" w:fill="F6F7F5"/>
            <w:tcMar>
              <w:top w:w="70" w:type="dxa"/>
              <w:left w:w="120" w:type="dxa"/>
              <w:bottom w:w="70" w:type="dxa"/>
              <w:right w:w="120" w:type="dxa"/>
            </w:tcMar>
          </w:tcPr>
          <w:p w14:paraId="687557EF" w14:textId="77777777" w:rsidR="00355981" w:rsidRDefault="00000000">
            <w:r>
              <w:rPr>
                <w:color w:val="1D2624"/>
                <w:sz w:val="17"/>
              </w:rPr>
              <w:t>Age darj karne se pehle respondent ki date of birth dobara confirm karein. Submit se pehle age field check kar lein ke woh positive hai.</w:t>
            </w:r>
          </w:p>
        </w:tc>
      </w:tr>
      <w:tr w:rsidR="00355981" w14:paraId="240490C0" w14:textId="77777777">
        <w:tc>
          <w:tcPr>
            <w:tcW w:w="3969" w:type="dxa"/>
            <w:shd w:val="clear" w:color="auto" w:fill="FFFFFF"/>
            <w:tcMar>
              <w:top w:w="70" w:type="dxa"/>
              <w:left w:w="120" w:type="dxa"/>
              <w:bottom w:w="70" w:type="dxa"/>
              <w:right w:w="120" w:type="dxa"/>
            </w:tcMar>
          </w:tcPr>
          <w:p w14:paraId="445811D3" w14:textId="77777777" w:rsidR="00355981" w:rsidRDefault="00000000">
            <w:r>
              <w:rPr>
                <w:color w:val="1D2624"/>
                <w:sz w:val="17"/>
              </w:rPr>
              <w:t>HH_CR_13</w:t>
            </w:r>
          </w:p>
        </w:tc>
        <w:tc>
          <w:tcPr>
            <w:tcW w:w="2268" w:type="dxa"/>
            <w:shd w:val="clear" w:color="auto" w:fill="FFFFFF"/>
            <w:tcMar>
              <w:top w:w="70" w:type="dxa"/>
              <w:left w:w="120" w:type="dxa"/>
              <w:bottom w:w="70" w:type="dxa"/>
              <w:right w:w="120" w:type="dxa"/>
            </w:tcMar>
          </w:tcPr>
          <w:p w14:paraId="01B0AC64" w14:textId="77777777" w:rsidR="00355981" w:rsidRDefault="00000000">
            <w:r>
              <w:rPr>
                <w:color w:val="1D2624"/>
                <w:sz w:val="17"/>
              </w:rPr>
              <w:t>Parent ki age ghair mamuli kam darj hona</w:t>
            </w:r>
          </w:p>
        </w:tc>
        <w:tc>
          <w:tcPr>
            <w:tcW w:w="2551" w:type="dxa"/>
            <w:shd w:val="clear" w:color="auto" w:fill="FFFFFF"/>
            <w:tcMar>
              <w:top w:w="70" w:type="dxa"/>
              <w:left w:w="120" w:type="dxa"/>
              <w:bottom w:w="70" w:type="dxa"/>
              <w:right w:w="120" w:type="dxa"/>
            </w:tcMar>
          </w:tcPr>
          <w:p w14:paraId="71D2188B" w14:textId="77777777" w:rsidR="00355981" w:rsidRDefault="00000000">
            <w:r>
              <w:rPr>
                <w:color w:val="1D2624"/>
                <w:sz w:val="17"/>
              </w:rPr>
              <w:t>Parent ki age dobara respondent se confirm karein aur sahi age darj karein, khas kar jab age bohat kam lage.</w:t>
            </w:r>
          </w:p>
        </w:tc>
      </w:tr>
      <w:tr w:rsidR="00355981" w14:paraId="6EF8CE02" w14:textId="77777777">
        <w:tc>
          <w:tcPr>
            <w:tcW w:w="3969" w:type="dxa"/>
            <w:shd w:val="clear" w:color="auto" w:fill="F6F7F5"/>
            <w:tcMar>
              <w:top w:w="70" w:type="dxa"/>
              <w:left w:w="120" w:type="dxa"/>
              <w:bottom w:w="70" w:type="dxa"/>
              <w:right w:w="120" w:type="dxa"/>
            </w:tcMar>
          </w:tcPr>
          <w:p w14:paraId="5E31D0B8" w14:textId="77777777" w:rsidR="00355981" w:rsidRDefault="00000000">
            <w:r>
              <w:rPr>
                <w:color w:val="1D2624"/>
                <w:sz w:val="17"/>
              </w:rPr>
              <w:t>HH_CR_GPS_JUMP</w:t>
            </w:r>
          </w:p>
        </w:tc>
        <w:tc>
          <w:tcPr>
            <w:tcW w:w="2268" w:type="dxa"/>
            <w:shd w:val="clear" w:color="auto" w:fill="F6F7F5"/>
            <w:tcMar>
              <w:top w:w="70" w:type="dxa"/>
              <w:left w:w="120" w:type="dxa"/>
              <w:bottom w:w="70" w:type="dxa"/>
              <w:right w:w="120" w:type="dxa"/>
            </w:tcMar>
          </w:tcPr>
          <w:p w14:paraId="3820FACF" w14:textId="77777777" w:rsidR="00355981" w:rsidRDefault="00000000">
            <w:r>
              <w:rPr>
                <w:color w:val="1D2624"/>
                <w:sz w:val="17"/>
              </w:rPr>
              <w:t>GPS location interview ke beech mein achanak badal jana</w:t>
            </w:r>
          </w:p>
        </w:tc>
        <w:tc>
          <w:tcPr>
            <w:tcW w:w="2551" w:type="dxa"/>
            <w:shd w:val="clear" w:color="auto" w:fill="F6F7F5"/>
            <w:tcMar>
              <w:top w:w="70" w:type="dxa"/>
              <w:left w:w="120" w:type="dxa"/>
              <w:bottom w:w="70" w:type="dxa"/>
              <w:right w:w="120" w:type="dxa"/>
            </w:tcMar>
          </w:tcPr>
          <w:p w14:paraId="6442BA7A" w14:textId="77777777" w:rsidR="00355981" w:rsidRDefault="00000000">
            <w:r>
              <w:rPr>
                <w:color w:val="1D2624"/>
                <w:sz w:val="17"/>
              </w:rPr>
              <w:t>Interview shuru karne se pehle GPS lock hone ka wait karein. Location capture hone tak wahi ruke rahein.</w:t>
            </w:r>
          </w:p>
        </w:tc>
      </w:tr>
      <w:tr w:rsidR="00355981" w14:paraId="18848B5E" w14:textId="77777777">
        <w:tc>
          <w:tcPr>
            <w:tcW w:w="3969" w:type="dxa"/>
            <w:shd w:val="clear" w:color="auto" w:fill="FFFFFF"/>
            <w:tcMar>
              <w:top w:w="70" w:type="dxa"/>
              <w:left w:w="120" w:type="dxa"/>
              <w:bottom w:w="70" w:type="dxa"/>
              <w:right w:w="120" w:type="dxa"/>
            </w:tcMar>
          </w:tcPr>
          <w:p w14:paraId="5A040DF3" w14:textId="77777777" w:rsidR="00355981" w:rsidRDefault="00000000">
            <w:r>
              <w:rPr>
                <w:color w:val="1D2624"/>
                <w:sz w:val="17"/>
              </w:rPr>
              <w:t>HH_CR_GPS_REMOTE_FROM_VILLAGE</w:t>
            </w:r>
          </w:p>
        </w:tc>
        <w:tc>
          <w:tcPr>
            <w:tcW w:w="2268" w:type="dxa"/>
            <w:shd w:val="clear" w:color="auto" w:fill="FFFFFF"/>
            <w:tcMar>
              <w:top w:w="70" w:type="dxa"/>
              <w:left w:w="120" w:type="dxa"/>
              <w:bottom w:w="70" w:type="dxa"/>
              <w:right w:w="120" w:type="dxa"/>
            </w:tcMar>
          </w:tcPr>
          <w:p w14:paraId="6897FA6B" w14:textId="77777777" w:rsidR="00355981" w:rsidRDefault="00000000">
            <w:r>
              <w:rPr>
                <w:color w:val="1D2624"/>
                <w:sz w:val="17"/>
              </w:rPr>
              <w:t>GPS village ke baqi interviews se bohat door</w:t>
            </w:r>
          </w:p>
        </w:tc>
        <w:tc>
          <w:tcPr>
            <w:tcW w:w="2551" w:type="dxa"/>
            <w:shd w:val="clear" w:color="auto" w:fill="FFFFFF"/>
            <w:tcMar>
              <w:top w:w="70" w:type="dxa"/>
              <w:left w:w="120" w:type="dxa"/>
              <w:bottom w:w="70" w:type="dxa"/>
              <w:right w:w="120" w:type="dxa"/>
            </w:tcMar>
          </w:tcPr>
          <w:p w14:paraId="296EBE3A" w14:textId="77777777" w:rsidR="00355981" w:rsidRDefault="00000000">
            <w:r>
              <w:rPr>
                <w:color w:val="1D2624"/>
                <w:sz w:val="17"/>
              </w:rPr>
              <w:t>Interview shuru karne se pehle confirm karein ke aap sahi household mein hain. GPS ON karein aur sahi signal aane tak wait karein.</w:t>
            </w:r>
          </w:p>
        </w:tc>
      </w:tr>
      <w:tr w:rsidR="00355981" w14:paraId="79FE1A9D" w14:textId="77777777">
        <w:tc>
          <w:tcPr>
            <w:tcW w:w="3969" w:type="dxa"/>
            <w:shd w:val="clear" w:color="auto" w:fill="F6F7F5"/>
            <w:tcMar>
              <w:top w:w="70" w:type="dxa"/>
              <w:left w:w="120" w:type="dxa"/>
              <w:bottom w:w="70" w:type="dxa"/>
              <w:right w:w="120" w:type="dxa"/>
            </w:tcMar>
          </w:tcPr>
          <w:p w14:paraId="2FE355E3" w14:textId="77777777" w:rsidR="00355981" w:rsidRDefault="00000000">
            <w:r>
              <w:rPr>
                <w:color w:val="1D2624"/>
                <w:sz w:val="17"/>
              </w:rPr>
              <w:t>HH_CR_INCOMPLETE_SUPERSEDED</w:t>
            </w:r>
          </w:p>
        </w:tc>
        <w:tc>
          <w:tcPr>
            <w:tcW w:w="2268" w:type="dxa"/>
            <w:shd w:val="clear" w:color="auto" w:fill="F6F7F5"/>
            <w:tcMar>
              <w:top w:w="70" w:type="dxa"/>
              <w:left w:w="120" w:type="dxa"/>
              <w:bottom w:w="70" w:type="dxa"/>
              <w:right w:w="120" w:type="dxa"/>
            </w:tcMar>
          </w:tcPr>
          <w:p w14:paraId="3F62BCE8" w14:textId="77777777" w:rsidR="00355981" w:rsidRDefault="00000000">
            <w:r>
              <w:rPr>
                <w:color w:val="1D2624"/>
                <w:sz w:val="17"/>
              </w:rPr>
              <w:t>Adhoora form jo baad ke mukammal submission se replace ho gaya</w:t>
            </w:r>
          </w:p>
        </w:tc>
        <w:tc>
          <w:tcPr>
            <w:tcW w:w="2551" w:type="dxa"/>
            <w:shd w:val="clear" w:color="auto" w:fill="F6F7F5"/>
            <w:tcMar>
              <w:top w:w="70" w:type="dxa"/>
              <w:left w:w="120" w:type="dxa"/>
              <w:bottom w:w="70" w:type="dxa"/>
              <w:right w:w="120" w:type="dxa"/>
            </w:tcMar>
          </w:tcPr>
          <w:p w14:paraId="49F5E925" w14:textId="77777777" w:rsidR="00355981" w:rsidRDefault="00000000">
            <w:r>
              <w:rPr>
                <w:color w:val="1D2624"/>
                <w:sz w:val="17"/>
              </w:rPr>
              <w:t>Adhoora ya galat shuru hua form turant void/cancel karein, aur sirf mukammal submission ko hi record mein rakhein.</w:t>
            </w:r>
          </w:p>
        </w:tc>
      </w:tr>
      <w:tr w:rsidR="00355981" w14:paraId="40D511EC" w14:textId="77777777">
        <w:tc>
          <w:tcPr>
            <w:tcW w:w="3969" w:type="dxa"/>
            <w:shd w:val="clear" w:color="auto" w:fill="FFFFFF"/>
            <w:tcMar>
              <w:top w:w="70" w:type="dxa"/>
              <w:left w:w="120" w:type="dxa"/>
              <w:bottom w:w="70" w:type="dxa"/>
              <w:right w:w="120" w:type="dxa"/>
            </w:tcMar>
          </w:tcPr>
          <w:p w14:paraId="244FE1A3" w14:textId="77777777" w:rsidR="00355981" w:rsidRDefault="00000000">
            <w:r>
              <w:rPr>
                <w:color w:val="1D2624"/>
                <w:sz w:val="17"/>
              </w:rPr>
              <w:t>HH_CR_LISTED_GIRL_NOT_IN_ROSTER</w:t>
            </w:r>
          </w:p>
        </w:tc>
        <w:tc>
          <w:tcPr>
            <w:tcW w:w="2268" w:type="dxa"/>
            <w:shd w:val="clear" w:color="auto" w:fill="FFFFFF"/>
            <w:tcMar>
              <w:top w:w="70" w:type="dxa"/>
              <w:left w:w="120" w:type="dxa"/>
              <w:bottom w:w="70" w:type="dxa"/>
              <w:right w:w="120" w:type="dxa"/>
            </w:tcMar>
          </w:tcPr>
          <w:p w14:paraId="278FF392" w14:textId="77777777" w:rsidR="00355981" w:rsidRDefault="00000000">
            <w:r>
              <w:rPr>
                <w:color w:val="1D2624"/>
                <w:sz w:val="17"/>
              </w:rPr>
              <w:t>Select ki gayi girl ka naam roster mein nahi hai</w:t>
            </w:r>
          </w:p>
        </w:tc>
        <w:tc>
          <w:tcPr>
            <w:tcW w:w="2551" w:type="dxa"/>
            <w:shd w:val="clear" w:color="auto" w:fill="FFFFFF"/>
            <w:tcMar>
              <w:top w:w="70" w:type="dxa"/>
              <w:left w:w="120" w:type="dxa"/>
              <w:bottom w:w="70" w:type="dxa"/>
              <w:right w:w="120" w:type="dxa"/>
            </w:tcMar>
          </w:tcPr>
          <w:p w14:paraId="587FFB35" w14:textId="77777777" w:rsidR="00355981" w:rsidRDefault="00000000">
            <w:r>
              <w:rPr>
                <w:color w:val="1D2624"/>
                <w:sz w:val="17"/>
              </w:rPr>
              <w:t>Roster mein ghar ke tamam bachon ka naam dhyan se likhein. Girl select karne se pehle uska naam roster mein check karein.</w:t>
            </w:r>
          </w:p>
        </w:tc>
      </w:tr>
      <w:tr w:rsidR="00355981" w14:paraId="099FABA3" w14:textId="77777777">
        <w:tc>
          <w:tcPr>
            <w:tcW w:w="3969" w:type="dxa"/>
            <w:shd w:val="clear" w:color="auto" w:fill="F6F7F5"/>
            <w:tcMar>
              <w:top w:w="70" w:type="dxa"/>
              <w:left w:w="120" w:type="dxa"/>
              <w:bottom w:w="70" w:type="dxa"/>
              <w:right w:w="120" w:type="dxa"/>
            </w:tcMar>
          </w:tcPr>
          <w:p w14:paraId="491D5344" w14:textId="77777777" w:rsidR="00355981" w:rsidRDefault="00000000">
            <w:r>
              <w:rPr>
                <w:color w:val="1D2624"/>
                <w:sz w:val="17"/>
              </w:rPr>
              <w:t>HH_DUP_OTHER</w:t>
            </w:r>
          </w:p>
        </w:tc>
        <w:tc>
          <w:tcPr>
            <w:tcW w:w="2268" w:type="dxa"/>
            <w:shd w:val="clear" w:color="auto" w:fill="F6F7F5"/>
            <w:tcMar>
              <w:top w:w="70" w:type="dxa"/>
              <w:left w:w="120" w:type="dxa"/>
              <w:bottom w:w="70" w:type="dxa"/>
              <w:right w:w="120" w:type="dxa"/>
            </w:tcMar>
          </w:tcPr>
          <w:p w14:paraId="05102AF4" w14:textId="77777777" w:rsidR="00355981" w:rsidRDefault="00000000">
            <w:r>
              <w:rPr>
                <w:color w:val="1D2624"/>
                <w:sz w:val="17"/>
              </w:rPr>
              <w:t>Household form dobara submit ho jana (respondent unknown)</w:t>
            </w:r>
          </w:p>
        </w:tc>
        <w:tc>
          <w:tcPr>
            <w:tcW w:w="2551" w:type="dxa"/>
            <w:shd w:val="clear" w:color="auto" w:fill="F6F7F5"/>
            <w:tcMar>
              <w:top w:w="70" w:type="dxa"/>
              <w:left w:w="120" w:type="dxa"/>
              <w:bottom w:w="70" w:type="dxa"/>
              <w:right w:w="120" w:type="dxa"/>
            </w:tcMar>
          </w:tcPr>
          <w:p w14:paraId="584C7E8C" w14:textId="77777777" w:rsidR="00355981" w:rsidRDefault="00000000">
            <w:r>
              <w:rPr>
                <w:color w:val="1D2624"/>
                <w:sz w:val="17"/>
              </w:rPr>
              <w:t>Submit se pehle check karein ke is household ka form pehle se maujood to nahi. Respondent hamesha select karein, aur duplicate ho to supervisor ko inform karein.</w:t>
            </w:r>
          </w:p>
        </w:tc>
      </w:tr>
      <w:tr w:rsidR="00355981" w14:paraId="04BDC162" w14:textId="77777777">
        <w:tc>
          <w:tcPr>
            <w:tcW w:w="3969" w:type="dxa"/>
            <w:shd w:val="clear" w:color="auto" w:fill="FFFFFF"/>
            <w:tcMar>
              <w:top w:w="70" w:type="dxa"/>
              <w:left w:w="120" w:type="dxa"/>
              <w:bottom w:w="70" w:type="dxa"/>
              <w:right w:w="120" w:type="dxa"/>
            </w:tcMar>
          </w:tcPr>
          <w:p w14:paraId="4D883979" w14:textId="77777777" w:rsidR="00355981" w:rsidRDefault="00000000">
            <w:r>
              <w:rPr>
                <w:color w:val="1D2624"/>
                <w:sz w:val="17"/>
              </w:rPr>
              <w:t>HH_QF_CONSENT_SPEED</w:t>
            </w:r>
          </w:p>
        </w:tc>
        <w:tc>
          <w:tcPr>
            <w:tcW w:w="2268" w:type="dxa"/>
            <w:shd w:val="clear" w:color="auto" w:fill="FFFFFF"/>
            <w:tcMar>
              <w:top w:w="70" w:type="dxa"/>
              <w:left w:w="120" w:type="dxa"/>
              <w:bottom w:w="70" w:type="dxa"/>
              <w:right w:w="120" w:type="dxa"/>
            </w:tcMar>
          </w:tcPr>
          <w:p w14:paraId="7E11A5B4" w14:textId="77777777" w:rsidR="00355981" w:rsidRDefault="00000000">
            <w:r>
              <w:rPr>
                <w:color w:val="1D2624"/>
                <w:sz w:val="17"/>
              </w:rPr>
              <w:t>Consent screen ko jaldi tap kar dena</w:t>
            </w:r>
          </w:p>
        </w:tc>
        <w:tc>
          <w:tcPr>
            <w:tcW w:w="2551" w:type="dxa"/>
            <w:shd w:val="clear" w:color="auto" w:fill="FFFFFF"/>
            <w:tcMar>
              <w:top w:w="70" w:type="dxa"/>
              <w:left w:w="120" w:type="dxa"/>
              <w:bottom w:w="70" w:type="dxa"/>
              <w:right w:w="120" w:type="dxa"/>
            </w:tcMar>
          </w:tcPr>
          <w:p w14:paraId="060EE6ED" w14:textId="77777777" w:rsidR="00355981" w:rsidRDefault="00000000">
            <w:r>
              <w:rPr>
                <w:color w:val="1D2624"/>
                <w:sz w:val="17"/>
              </w:rPr>
              <w:t>Har consent screen zaban se parh kar respondent ko sunayein. Respondent samjhe, us ke baad hi agla button dabayein.</w:t>
            </w:r>
          </w:p>
        </w:tc>
      </w:tr>
      <w:tr w:rsidR="00355981" w14:paraId="2A7483EB" w14:textId="77777777">
        <w:tc>
          <w:tcPr>
            <w:tcW w:w="3969" w:type="dxa"/>
            <w:shd w:val="clear" w:color="auto" w:fill="F6F7F5"/>
            <w:tcMar>
              <w:top w:w="70" w:type="dxa"/>
              <w:left w:w="120" w:type="dxa"/>
              <w:bottom w:w="70" w:type="dxa"/>
              <w:right w:w="120" w:type="dxa"/>
            </w:tcMar>
          </w:tcPr>
          <w:p w14:paraId="7EB07150" w14:textId="77777777" w:rsidR="00355981" w:rsidRDefault="00000000">
            <w:r>
              <w:rPr>
                <w:color w:val="1D2624"/>
                <w:sz w:val="17"/>
              </w:rPr>
              <w:t>HVG_CE_GPS_MISMATCH</w:t>
            </w:r>
          </w:p>
        </w:tc>
        <w:tc>
          <w:tcPr>
            <w:tcW w:w="2268" w:type="dxa"/>
            <w:shd w:val="clear" w:color="auto" w:fill="F6F7F5"/>
            <w:tcMar>
              <w:top w:w="70" w:type="dxa"/>
              <w:left w:w="120" w:type="dxa"/>
              <w:bottom w:w="70" w:type="dxa"/>
              <w:right w:w="120" w:type="dxa"/>
            </w:tcMar>
          </w:tcPr>
          <w:p w14:paraId="51F80A6A" w14:textId="77777777" w:rsidR="00355981" w:rsidRDefault="00000000">
            <w:r>
              <w:rPr>
                <w:color w:val="1D2624"/>
                <w:sz w:val="17"/>
              </w:rPr>
              <w:t>Girls form ka GPS Mother ke Household GPS se match na karna</w:t>
            </w:r>
          </w:p>
        </w:tc>
        <w:tc>
          <w:tcPr>
            <w:tcW w:w="2551" w:type="dxa"/>
            <w:shd w:val="clear" w:color="auto" w:fill="F6F7F5"/>
            <w:tcMar>
              <w:top w:w="70" w:type="dxa"/>
              <w:left w:w="120" w:type="dxa"/>
              <w:bottom w:w="70" w:type="dxa"/>
              <w:right w:w="120" w:type="dxa"/>
            </w:tcMar>
          </w:tcPr>
          <w:p w14:paraId="33B46431" w14:textId="77777777" w:rsidR="00355981" w:rsidRDefault="00000000">
            <w:r>
              <w:rPr>
                <w:color w:val="1D2624"/>
                <w:sz w:val="17"/>
              </w:rPr>
              <w:t>Girls interview usi ghar mein karein jahan Household interview hua. Dono forms shuru karne se pehle GPS lock hone ka wait karein.</w:t>
            </w:r>
          </w:p>
        </w:tc>
      </w:tr>
    </w:tbl>
    <w:p w14:paraId="52F59939" w14:textId="77777777" w:rsidR="00355981" w:rsidRDefault="00355981">
      <w:pPr>
        <w:spacing w:after="160"/>
      </w:pPr>
    </w:p>
    <w:p w14:paraId="33040B28" w14:textId="77777777" w:rsidR="00355981" w:rsidRDefault="00000000">
      <w:pPr>
        <w:spacing w:before="200" w:after="120"/>
      </w:pPr>
      <w:r>
        <w:rPr>
          <w:rFonts w:ascii="Cambria" w:hAnsi="Cambria"/>
          <w:b/>
          <w:color w:val="0A4F47"/>
          <w:sz w:val="25"/>
        </w:rPr>
        <w:t>Quality Flags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475"/>
        <w:gridCol w:w="3475"/>
        <w:gridCol w:w="3475"/>
      </w:tblGrid>
      <w:tr w:rsidR="00355981" w14:paraId="0D2011C9" w14:textId="77777777">
        <w:tc>
          <w:tcPr>
            <w:tcW w:w="3475" w:type="dxa"/>
            <w:shd w:val="clear" w:color="auto" w:fill="2F7A44"/>
            <w:tcMar>
              <w:top w:w="70" w:type="dxa"/>
              <w:left w:w="120" w:type="dxa"/>
              <w:bottom w:w="70" w:type="dxa"/>
              <w:right w:w="120" w:type="dxa"/>
            </w:tcMar>
          </w:tcPr>
          <w:p w14:paraId="3D2CC324" w14:textId="77777777" w:rsidR="00355981" w:rsidRDefault="00000000">
            <w:r>
              <w:rPr>
                <w:b/>
                <w:color w:val="FFFFFF"/>
                <w:sz w:val="17"/>
              </w:rPr>
              <w:t>Rule</w:t>
            </w:r>
          </w:p>
        </w:tc>
        <w:tc>
          <w:tcPr>
            <w:tcW w:w="3475" w:type="dxa"/>
            <w:shd w:val="clear" w:color="auto" w:fill="2F7A44"/>
            <w:tcMar>
              <w:top w:w="70" w:type="dxa"/>
              <w:left w:w="120" w:type="dxa"/>
              <w:bottom w:w="70" w:type="dxa"/>
              <w:right w:w="120" w:type="dxa"/>
            </w:tcMar>
          </w:tcPr>
          <w:p w14:paraId="79470C19" w14:textId="77777777" w:rsidR="00355981" w:rsidRDefault="00000000">
            <w:r>
              <w:rPr>
                <w:b/>
                <w:color w:val="FFFFFF"/>
                <w:sz w:val="17"/>
              </w:rPr>
              <w:t>Mistake</w:t>
            </w:r>
          </w:p>
        </w:tc>
        <w:tc>
          <w:tcPr>
            <w:tcW w:w="3475" w:type="dxa"/>
            <w:shd w:val="clear" w:color="auto" w:fill="2F7A44"/>
            <w:tcMar>
              <w:top w:w="70" w:type="dxa"/>
              <w:left w:w="120" w:type="dxa"/>
              <w:bottom w:w="70" w:type="dxa"/>
              <w:right w:w="120" w:type="dxa"/>
            </w:tcMar>
          </w:tcPr>
          <w:p w14:paraId="35A81AFC" w14:textId="77777777" w:rsidR="00355981" w:rsidRDefault="00000000">
            <w:r>
              <w:rPr>
                <w:b/>
                <w:color w:val="FFFFFF"/>
                <w:sz w:val="17"/>
              </w:rPr>
              <w:t>Fix</w:t>
            </w:r>
          </w:p>
        </w:tc>
      </w:tr>
      <w:tr w:rsidR="00355981" w14:paraId="77AC9F54" w14:textId="77777777">
        <w:tc>
          <w:tcPr>
            <w:tcW w:w="3402" w:type="dxa"/>
            <w:shd w:val="clear" w:color="auto" w:fill="FFFFFF"/>
            <w:tcMar>
              <w:top w:w="70" w:type="dxa"/>
              <w:left w:w="120" w:type="dxa"/>
              <w:bottom w:w="70" w:type="dxa"/>
              <w:right w:w="120" w:type="dxa"/>
            </w:tcMar>
          </w:tcPr>
          <w:p w14:paraId="22571680" w14:textId="77777777" w:rsidR="00355981" w:rsidRDefault="00000000">
            <w:r>
              <w:rPr>
                <w:color w:val="1D2624"/>
                <w:sz w:val="17"/>
              </w:rPr>
              <w:t>GL_CE_00</w:t>
            </w:r>
          </w:p>
        </w:tc>
        <w:tc>
          <w:tcPr>
            <w:tcW w:w="2268" w:type="dxa"/>
            <w:shd w:val="clear" w:color="auto" w:fill="FFFFFF"/>
            <w:tcMar>
              <w:top w:w="70" w:type="dxa"/>
              <w:left w:w="120" w:type="dxa"/>
              <w:bottom w:w="70" w:type="dxa"/>
              <w:right w:w="120" w:type="dxa"/>
            </w:tcMar>
          </w:tcPr>
          <w:p w14:paraId="0206F51C" w14:textId="77777777" w:rsidR="00355981" w:rsidRDefault="00000000">
            <w:r>
              <w:rPr>
                <w:color w:val="1D2624"/>
                <w:sz w:val="17"/>
              </w:rPr>
              <w:t>Age tay shuda range se bahar hona</w:t>
            </w:r>
          </w:p>
        </w:tc>
        <w:tc>
          <w:tcPr>
            <w:tcW w:w="3118" w:type="dxa"/>
            <w:shd w:val="clear" w:color="auto" w:fill="FFFFFF"/>
            <w:tcMar>
              <w:top w:w="70" w:type="dxa"/>
              <w:left w:w="120" w:type="dxa"/>
              <w:bottom w:w="70" w:type="dxa"/>
              <w:right w:w="120" w:type="dxa"/>
            </w:tcMar>
          </w:tcPr>
          <w:p w14:paraId="5FF5E705" w14:textId="77777777" w:rsidR="00355981" w:rsidRDefault="00000000">
            <w:r>
              <w:rPr>
                <w:color w:val="1D2624"/>
                <w:sz w:val="17"/>
              </w:rPr>
              <w:t>Girl ki age respondent se dobara poochein aur confirm karein ke woh sahi grade ke mutabiq hai.</w:t>
            </w:r>
          </w:p>
        </w:tc>
      </w:tr>
      <w:tr w:rsidR="00355981" w14:paraId="01024B5C" w14:textId="77777777">
        <w:tc>
          <w:tcPr>
            <w:tcW w:w="3402" w:type="dxa"/>
            <w:shd w:val="clear" w:color="auto" w:fill="F6F7F5"/>
            <w:tcMar>
              <w:top w:w="70" w:type="dxa"/>
              <w:left w:w="120" w:type="dxa"/>
              <w:bottom w:w="70" w:type="dxa"/>
              <w:right w:w="120" w:type="dxa"/>
            </w:tcMar>
          </w:tcPr>
          <w:p w14:paraId="34695BAB" w14:textId="77777777" w:rsidR="00355981" w:rsidRDefault="00000000">
            <w:r>
              <w:rPr>
                <w:color w:val="1D2624"/>
                <w:sz w:val="17"/>
              </w:rPr>
              <w:t>GL_QF_DIST_MODE</w:t>
            </w:r>
          </w:p>
        </w:tc>
        <w:tc>
          <w:tcPr>
            <w:tcW w:w="2268" w:type="dxa"/>
            <w:shd w:val="clear" w:color="auto" w:fill="F6F7F5"/>
            <w:tcMar>
              <w:top w:w="70" w:type="dxa"/>
              <w:left w:w="120" w:type="dxa"/>
              <w:bottom w:w="70" w:type="dxa"/>
              <w:right w:w="120" w:type="dxa"/>
            </w:tcMar>
          </w:tcPr>
          <w:p w14:paraId="48EE763A" w14:textId="77777777" w:rsidR="00355981" w:rsidRDefault="00000000">
            <w:r>
              <w:rPr>
                <w:color w:val="1D2624"/>
                <w:sz w:val="17"/>
              </w:rPr>
              <w:t>School ka faasla 0 lekin aane jane ka zariya sawari</w:t>
            </w:r>
          </w:p>
        </w:tc>
        <w:tc>
          <w:tcPr>
            <w:tcW w:w="3118" w:type="dxa"/>
            <w:shd w:val="clear" w:color="auto" w:fill="F6F7F5"/>
            <w:tcMar>
              <w:top w:w="70" w:type="dxa"/>
              <w:left w:w="120" w:type="dxa"/>
              <w:bottom w:w="70" w:type="dxa"/>
              <w:right w:w="120" w:type="dxa"/>
            </w:tcMar>
          </w:tcPr>
          <w:p w14:paraId="7F3A775E" w14:textId="77777777" w:rsidR="00355981" w:rsidRDefault="00000000">
            <w:r>
              <w:rPr>
                <w:color w:val="1D2624"/>
                <w:sz w:val="17"/>
              </w:rPr>
              <w:t>Faasla aur transport ka sawal dobara confirm karein. Faasla 0 ho to zariya aam tor par “paidal” hona chahiye.</w:t>
            </w:r>
          </w:p>
        </w:tc>
      </w:tr>
      <w:tr w:rsidR="00355981" w14:paraId="1CF4BE13" w14:textId="77777777">
        <w:tc>
          <w:tcPr>
            <w:tcW w:w="3402" w:type="dxa"/>
            <w:shd w:val="clear" w:color="auto" w:fill="FFFFFF"/>
            <w:tcMar>
              <w:top w:w="70" w:type="dxa"/>
              <w:left w:w="120" w:type="dxa"/>
              <w:bottom w:w="70" w:type="dxa"/>
              <w:right w:w="120" w:type="dxa"/>
            </w:tcMar>
          </w:tcPr>
          <w:p w14:paraId="5011C5CA" w14:textId="77777777" w:rsidR="00355981" w:rsidRDefault="00000000">
            <w:r>
              <w:rPr>
                <w:color w:val="1D2624"/>
                <w:sz w:val="17"/>
              </w:rPr>
              <w:t>GL_QF_GPS_MISSING</w:t>
            </w:r>
          </w:p>
        </w:tc>
        <w:tc>
          <w:tcPr>
            <w:tcW w:w="2268" w:type="dxa"/>
            <w:shd w:val="clear" w:color="auto" w:fill="FFFFFF"/>
            <w:tcMar>
              <w:top w:w="70" w:type="dxa"/>
              <w:left w:w="120" w:type="dxa"/>
              <w:bottom w:w="70" w:type="dxa"/>
              <w:right w:w="120" w:type="dxa"/>
            </w:tcMar>
          </w:tcPr>
          <w:p w14:paraId="54DDA728" w14:textId="77777777" w:rsidR="00355981" w:rsidRDefault="00000000">
            <w:r>
              <w:rPr>
                <w:color w:val="1D2624"/>
                <w:sz w:val="17"/>
              </w:rPr>
              <w:t>Interview ka GPS capture na hona</w:t>
            </w:r>
          </w:p>
        </w:tc>
        <w:tc>
          <w:tcPr>
            <w:tcW w:w="3118" w:type="dxa"/>
            <w:shd w:val="clear" w:color="auto" w:fill="FFFFFF"/>
            <w:tcMar>
              <w:top w:w="70" w:type="dxa"/>
              <w:left w:w="120" w:type="dxa"/>
              <w:bottom w:w="70" w:type="dxa"/>
              <w:right w:w="120" w:type="dxa"/>
            </w:tcMar>
          </w:tcPr>
          <w:p w14:paraId="5662877E" w14:textId="77777777" w:rsidR="00355981" w:rsidRDefault="00000000">
            <w:r>
              <w:rPr>
                <w:color w:val="1D2624"/>
                <w:sz w:val="17"/>
              </w:rPr>
              <w:t>Har interview shuru karne se pehle tablet ki GPS setting ON karein. Confirm karein ke location signal mil raha hai, tab hi form shuru karein.</w:t>
            </w:r>
          </w:p>
        </w:tc>
      </w:tr>
      <w:tr w:rsidR="00355981" w14:paraId="269697C1" w14:textId="77777777">
        <w:tc>
          <w:tcPr>
            <w:tcW w:w="3402" w:type="dxa"/>
            <w:shd w:val="clear" w:color="auto" w:fill="F6F7F5"/>
            <w:tcMar>
              <w:top w:w="70" w:type="dxa"/>
              <w:left w:w="120" w:type="dxa"/>
              <w:bottom w:w="70" w:type="dxa"/>
              <w:right w:w="120" w:type="dxa"/>
            </w:tcMar>
          </w:tcPr>
          <w:p w14:paraId="742C9573" w14:textId="77777777" w:rsidR="00355981" w:rsidRDefault="00000000">
            <w:r>
              <w:rPr>
                <w:color w:val="1D2624"/>
                <w:sz w:val="17"/>
              </w:rPr>
              <w:t>GL_QF_HARASSMENT_NOT_PRIVATE</w:t>
            </w:r>
          </w:p>
        </w:tc>
        <w:tc>
          <w:tcPr>
            <w:tcW w:w="2268" w:type="dxa"/>
            <w:shd w:val="clear" w:color="auto" w:fill="F6F7F5"/>
            <w:tcMar>
              <w:top w:w="70" w:type="dxa"/>
              <w:left w:w="120" w:type="dxa"/>
              <w:bottom w:w="70" w:type="dxa"/>
              <w:right w:w="120" w:type="dxa"/>
            </w:tcMar>
          </w:tcPr>
          <w:p w14:paraId="6D6E3F9B" w14:textId="77777777" w:rsidR="00355981" w:rsidRDefault="00000000">
            <w:r>
              <w:rPr>
                <w:color w:val="1D2624"/>
                <w:sz w:val="17"/>
              </w:rPr>
              <w:t>Harassment section private tareeqe se conduct na hona</w:t>
            </w:r>
          </w:p>
        </w:tc>
        <w:tc>
          <w:tcPr>
            <w:tcW w:w="3118" w:type="dxa"/>
            <w:shd w:val="clear" w:color="auto" w:fill="F6F7F5"/>
            <w:tcMar>
              <w:top w:w="70" w:type="dxa"/>
              <w:left w:w="120" w:type="dxa"/>
              <w:bottom w:w="70" w:type="dxa"/>
              <w:right w:w="120" w:type="dxa"/>
            </w:tcMar>
          </w:tcPr>
          <w:p w14:paraId="398B0DA0" w14:textId="77777777" w:rsidR="00355981" w:rsidRDefault="00000000">
            <w:r>
              <w:rPr>
                <w:color w:val="1D2624"/>
                <w:sz w:val="17"/>
              </w:rPr>
              <w:t>Section shuru karne se pehle ghar ke doosre afraad se thodi der bahar jane ki request karein. Sirf girl ke saath akele yeh sawal poochein.</w:t>
            </w:r>
          </w:p>
        </w:tc>
      </w:tr>
      <w:tr w:rsidR="00355981" w14:paraId="30D0CA5C" w14:textId="77777777">
        <w:tc>
          <w:tcPr>
            <w:tcW w:w="3402" w:type="dxa"/>
            <w:shd w:val="clear" w:color="auto" w:fill="FFFFFF"/>
            <w:tcMar>
              <w:top w:w="70" w:type="dxa"/>
              <w:left w:w="120" w:type="dxa"/>
              <w:bottom w:w="70" w:type="dxa"/>
              <w:right w:w="120" w:type="dxa"/>
            </w:tcMar>
          </w:tcPr>
          <w:p w14:paraId="7A489EC7" w14:textId="77777777" w:rsidR="00355981" w:rsidRDefault="00000000">
            <w:r>
              <w:rPr>
                <w:color w:val="1D2624"/>
                <w:sz w:val="17"/>
              </w:rPr>
              <w:t>GL_QF_SPEED_WARNINGS</w:t>
            </w:r>
          </w:p>
        </w:tc>
        <w:tc>
          <w:tcPr>
            <w:tcW w:w="2268" w:type="dxa"/>
            <w:shd w:val="clear" w:color="auto" w:fill="FFFFFF"/>
            <w:tcMar>
              <w:top w:w="70" w:type="dxa"/>
              <w:left w:w="120" w:type="dxa"/>
              <w:bottom w:w="70" w:type="dxa"/>
              <w:right w:w="120" w:type="dxa"/>
            </w:tcMar>
          </w:tcPr>
          <w:p w14:paraId="4F002610" w14:textId="77777777" w:rsidR="00355981" w:rsidRDefault="00000000">
            <w:r>
              <w:rPr>
                <w:color w:val="1D2624"/>
                <w:sz w:val="17"/>
              </w:rPr>
              <w:t>SurveyCTO ki speed warning zyada aana</w:t>
            </w:r>
          </w:p>
        </w:tc>
        <w:tc>
          <w:tcPr>
            <w:tcW w:w="3118" w:type="dxa"/>
            <w:shd w:val="clear" w:color="auto" w:fill="FFFFFF"/>
            <w:tcMar>
              <w:top w:w="70" w:type="dxa"/>
              <w:left w:w="120" w:type="dxa"/>
              <w:bottom w:w="70" w:type="dxa"/>
              <w:right w:w="120" w:type="dxa"/>
            </w:tcMar>
          </w:tcPr>
          <w:p w14:paraId="53C111B2" w14:textId="77777777" w:rsidR="00355981" w:rsidRDefault="00000000">
            <w:r>
              <w:rPr>
                <w:color w:val="1D2624"/>
                <w:sz w:val="17"/>
              </w:rPr>
              <w:t>Har sawal ko poora waqt dein aur respondent se dhyan se sunein.</w:t>
            </w:r>
          </w:p>
        </w:tc>
      </w:tr>
      <w:tr w:rsidR="00355981" w14:paraId="2130598F" w14:textId="77777777">
        <w:tc>
          <w:tcPr>
            <w:tcW w:w="3402" w:type="dxa"/>
            <w:shd w:val="clear" w:color="auto" w:fill="F6F7F5"/>
            <w:tcMar>
              <w:top w:w="70" w:type="dxa"/>
              <w:left w:w="120" w:type="dxa"/>
              <w:bottom w:w="70" w:type="dxa"/>
              <w:right w:w="120" w:type="dxa"/>
            </w:tcMar>
          </w:tcPr>
          <w:p w14:paraId="54EFE617" w14:textId="77777777" w:rsidR="00355981" w:rsidRDefault="00000000">
            <w:r>
              <w:rPr>
                <w:color w:val="1D2624"/>
                <w:sz w:val="17"/>
              </w:rPr>
              <w:t>HH_CR_SCHOOLING_PARENT_MISMATCH</w:t>
            </w:r>
          </w:p>
        </w:tc>
        <w:tc>
          <w:tcPr>
            <w:tcW w:w="2268" w:type="dxa"/>
            <w:shd w:val="clear" w:color="auto" w:fill="F6F7F5"/>
            <w:tcMar>
              <w:top w:w="70" w:type="dxa"/>
              <w:left w:w="120" w:type="dxa"/>
              <w:bottom w:w="70" w:type="dxa"/>
              <w:right w:w="120" w:type="dxa"/>
            </w:tcMar>
          </w:tcPr>
          <w:p w14:paraId="125AE2D0" w14:textId="77777777" w:rsidR="00355981" w:rsidRDefault="00000000">
            <w:r>
              <w:rPr>
                <w:color w:val="1D2624"/>
                <w:sz w:val="17"/>
              </w:rPr>
              <w:t>Schooling status: Maa aur Baap ke jawab match nahi karte</w:t>
            </w:r>
          </w:p>
        </w:tc>
        <w:tc>
          <w:tcPr>
            <w:tcW w:w="3118" w:type="dxa"/>
            <w:shd w:val="clear" w:color="auto" w:fill="F6F7F5"/>
            <w:tcMar>
              <w:top w:w="70" w:type="dxa"/>
              <w:left w:w="120" w:type="dxa"/>
              <w:bottom w:w="70" w:type="dxa"/>
              <w:right w:w="120" w:type="dxa"/>
            </w:tcMar>
          </w:tcPr>
          <w:p w14:paraId="43BC12F7" w14:textId="77777777" w:rsidR="00355981" w:rsidRDefault="00000000">
            <w:r>
              <w:rPr>
                <w:color w:val="1D2624"/>
                <w:sz w:val="17"/>
              </w:rPr>
              <w:t>Dono parents se sawal poochne ke baad agar jawab mein farq aaye, submit se pehle household mein hi sahi jawab confirm karein. Dono forms mein wahi jawab darj karein.</w:t>
            </w:r>
          </w:p>
        </w:tc>
      </w:tr>
      <w:tr w:rsidR="00355981" w14:paraId="464748E4" w14:textId="77777777">
        <w:tc>
          <w:tcPr>
            <w:tcW w:w="3402" w:type="dxa"/>
            <w:shd w:val="clear" w:color="auto" w:fill="FFFFFF"/>
            <w:tcMar>
              <w:top w:w="70" w:type="dxa"/>
              <w:left w:w="120" w:type="dxa"/>
              <w:bottom w:w="70" w:type="dxa"/>
              <w:right w:w="120" w:type="dxa"/>
            </w:tcMar>
          </w:tcPr>
          <w:p w14:paraId="56E895E5" w14:textId="77777777" w:rsidR="00355981" w:rsidRDefault="00000000">
            <w:r>
              <w:rPr>
                <w:color w:val="1D2624"/>
                <w:sz w:val="17"/>
              </w:rPr>
              <w:t>HH_QF_04</w:t>
            </w:r>
          </w:p>
        </w:tc>
        <w:tc>
          <w:tcPr>
            <w:tcW w:w="2268" w:type="dxa"/>
            <w:shd w:val="clear" w:color="auto" w:fill="FFFFFF"/>
            <w:tcMar>
              <w:top w:w="70" w:type="dxa"/>
              <w:left w:w="120" w:type="dxa"/>
              <w:bottom w:w="70" w:type="dxa"/>
              <w:right w:w="120" w:type="dxa"/>
            </w:tcMar>
          </w:tcPr>
          <w:p w14:paraId="33CB4EF4" w14:textId="77777777" w:rsidR="00355981" w:rsidRDefault="00000000">
            <w:r>
              <w:rPr>
                <w:color w:val="1D2624"/>
                <w:sz w:val="17"/>
              </w:rPr>
              <w:t>Dummy ya placeholder identity/location darj karna</w:t>
            </w:r>
          </w:p>
        </w:tc>
        <w:tc>
          <w:tcPr>
            <w:tcW w:w="3118" w:type="dxa"/>
            <w:shd w:val="clear" w:color="auto" w:fill="FFFFFF"/>
            <w:tcMar>
              <w:top w:w="70" w:type="dxa"/>
              <w:left w:w="120" w:type="dxa"/>
              <w:bottom w:w="70" w:type="dxa"/>
              <w:right w:w="120" w:type="dxa"/>
            </w:tcMar>
          </w:tcPr>
          <w:p w14:paraId="19A0BB89" w14:textId="77777777" w:rsidR="00355981" w:rsidRDefault="00000000">
            <w:r>
              <w:rPr>
                <w:color w:val="1D2624"/>
                <w:sz w:val="17"/>
              </w:rPr>
              <w:t>Har respondent ka poora aur sahi naam aur sahi location darj karein.</w:t>
            </w:r>
          </w:p>
        </w:tc>
      </w:tr>
      <w:tr w:rsidR="00355981" w14:paraId="08C53B21" w14:textId="77777777">
        <w:tc>
          <w:tcPr>
            <w:tcW w:w="3402" w:type="dxa"/>
            <w:shd w:val="clear" w:color="auto" w:fill="F6F7F5"/>
            <w:tcMar>
              <w:top w:w="70" w:type="dxa"/>
              <w:left w:w="120" w:type="dxa"/>
              <w:bottom w:w="70" w:type="dxa"/>
              <w:right w:w="120" w:type="dxa"/>
            </w:tcMar>
          </w:tcPr>
          <w:p w14:paraId="37C42FAA" w14:textId="77777777" w:rsidR="00355981" w:rsidRDefault="00000000">
            <w:r>
              <w:rPr>
                <w:color w:val="1D2624"/>
                <w:sz w:val="17"/>
              </w:rPr>
              <w:t>HH_QF_05</w:t>
            </w:r>
          </w:p>
        </w:tc>
        <w:tc>
          <w:tcPr>
            <w:tcW w:w="2268" w:type="dxa"/>
            <w:shd w:val="clear" w:color="auto" w:fill="F6F7F5"/>
            <w:tcMar>
              <w:top w:w="70" w:type="dxa"/>
              <w:left w:w="120" w:type="dxa"/>
              <w:bottom w:w="70" w:type="dxa"/>
              <w:right w:w="120" w:type="dxa"/>
            </w:tcMar>
          </w:tcPr>
          <w:p w14:paraId="7C65689E" w14:textId="77777777" w:rsidR="00355981" w:rsidRDefault="00000000">
            <w:r>
              <w:rPr>
                <w:color w:val="1D2624"/>
                <w:sz w:val="17"/>
              </w:rPr>
              <w:t>Girl ki age aur grade ka combination ajeeb lagna</w:t>
            </w:r>
          </w:p>
        </w:tc>
        <w:tc>
          <w:tcPr>
            <w:tcW w:w="3118" w:type="dxa"/>
            <w:shd w:val="clear" w:color="auto" w:fill="F6F7F5"/>
            <w:tcMar>
              <w:top w:w="70" w:type="dxa"/>
              <w:left w:w="120" w:type="dxa"/>
              <w:bottom w:w="70" w:type="dxa"/>
              <w:right w:w="120" w:type="dxa"/>
            </w:tcMar>
          </w:tcPr>
          <w:p w14:paraId="596B69C3" w14:textId="77777777" w:rsidR="00355981" w:rsidRDefault="00000000">
            <w:r>
              <w:rPr>
                <w:color w:val="1D2624"/>
                <w:sz w:val="17"/>
              </w:rPr>
              <w:t>Bache ki age aur grade dono dobara respondent/school record se confirm karein, agar mismatch ho to note karein.</w:t>
            </w:r>
          </w:p>
        </w:tc>
      </w:tr>
      <w:tr w:rsidR="00355981" w14:paraId="706478B9" w14:textId="77777777">
        <w:tc>
          <w:tcPr>
            <w:tcW w:w="3402" w:type="dxa"/>
            <w:shd w:val="clear" w:color="auto" w:fill="FFFFFF"/>
            <w:tcMar>
              <w:top w:w="70" w:type="dxa"/>
              <w:left w:w="120" w:type="dxa"/>
              <w:bottom w:w="70" w:type="dxa"/>
              <w:right w:w="120" w:type="dxa"/>
            </w:tcMar>
          </w:tcPr>
          <w:p w14:paraId="117A19F0" w14:textId="77777777" w:rsidR="00355981" w:rsidRDefault="00000000">
            <w:r>
              <w:rPr>
                <w:color w:val="1D2624"/>
                <w:sz w:val="17"/>
              </w:rPr>
              <w:t>HH_QF_DUMMY_ALT_PHONE</w:t>
            </w:r>
          </w:p>
        </w:tc>
        <w:tc>
          <w:tcPr>
            <w:tcW w:w="2268" w:type="dxa"/>
            <w:shd w:val="clear" w:color="auto" w:fill="FFFFFF"/>
            <w:tcMar>
              <w:top w:w="70" w:type="dxa"/>
              <w:left w:w="120" w:type="dxa"/>
              <w:bottom w:w="70" w:type="dxa"/>
              <w:right w:w="120" w:type="dxa"/>
            </w:tcMar>
          </w:tcPr>
          <w:p w14:paraId="1441C177" w14:textId="77777777" w:rsidR="00355981" w:rsidRDefault="00000000">
            <w:r>
              <w:rPr>
                <w:color w:val="1D2624"/>
                <w:sz w:val="17"/>
              </w:rPr>
              <w:t>Alternative number fake dalna</w:t>
            </w:r>
          </w:p>
        </w:tc>
        <w:tc>
          <w:tcPr>
            <w:tcW w:w="3118" w:type="dxa"/>
            <w:shd w:val="clear" w:color="auto" w:fill="FFFFFF"/>
            <w:tcMar>
              <w:top w:w="70" w:type="dxa"/>
              <w:left w:w="120" w:type="dxa"/>
              <w:bottom w:w="70" w:type="dxa"/>
              <w:right w:w="120" w:type="dxa"/>
            </w:tcMar>
          </w:tcPr>
          <w:p w14:paraId="39A7AB54" w14:textId="77777777" w:rsidR="00355981" w:rsidRDefault="00000000">
            <w:r>
              <w:rPr>
                <w:color w:val="1D2624"/>
                <w:sz w:val="17"/>
              </w:rPr>
              <w:t>Respondent se sahi alternate number poochein. Number na ho to “not available” select karein, dummy number kabhi na dalein.</w:t>
            </w:r>
          </w:p>
        </w:tc>
      </w:tr>
      <w:tr w:rsidR="00355981" w14:paraId="273CE3B5" w14:textId="77777777">
        <w:tc>
          <w:tcPr>
            <w:tcW w:w="3402" w:type="dxa"/>
            <w:shd w:val="clear" w:color="auto" w:fill="F6F7F5"/>
            <w:tcMar>
              <w:top w:w="70" w:type="dxa"/>
              <w:left w:w="120" w:type="dxa"/>
              <w:bottom w:w="70" w:type="dxa"/>
              <w:right w:w="120" w:type="dxa"/>
            </w:tcMar>
          </w:tcPr>
          <w:p w14:paraId="59784EC9" w14:textId="77777777" w:rsidR="00355981" w:rsidRDefault="00000000">
            <w:r>
              <w:rPr>
                <w:color w:val="1D2624"/>
                <w:sz w:val="17"/>
              </w:rPr>
              <w:t>HH_QF_DUMMY_NEIGHBOR_PHONE</w:t>
            </w:r>
          </w:p>
        </w:tc>
        <w:tc>
          <w:tcPr>
            <w:tcW w:w="2268" w:type="dxa"/>
            <w:shd w:val="clear" w:color="auto" w:fill="F6F7F5"/>
            <w:tcMar>
              <w:top w:w="70" w:type="dxa"/>
              <w:left w:w="120" w:type="dxa"/>
              <w:bottom w:w="70" w:type="dxa"/>
              <w:right w:w="120" w:type="dxa"/>
            </w:tcMar>
          </w:tcPr>
          <w:p w14:paraId="77735F57" w14:textId="77777777" w:rsidR="00355981" w:rsidRDefault="00000000">
            <w:r>
              <w:rPr>
                <w:color w:val="1D2624"/>
                <w:sz w:val="17"/>
              </w:rPr>
              <w:t>Neighbour ka number fake dalna</w:t>
            </w:r>
          </w:p>
        </w:tc>
        <w:tc>
          <w:tcPr>
            <w:tcW w:w="3118" w:type="dxa"/>
            <w:shd w:val="clear" w:color="auto" w:fill="F6F7F5"/>
            <w:tcMar>
              <w:top w:w="70" w:type="dxa"/>
              <w:left w:w="120" w:type="dxa"/>
              <w:bottom w:w="70" w:type="dxa"/>
              <w:right w:w="120" w:type="dxa"/>
            </w:tcMar>
          </w:tcPr>
          <w:p w14:paraId="201D8325" w14:textId="77777777" w:rsidR="00355981" w:rsidRDefault="00000000">
            <w:r>
              <w:rPr>
                <w:color w:val="1D2624"/>
                <w:sz w:val="17"/>
              </w:rPr>
              <w:t>Respondent se sahi neighbour number zaroor poochein. Number available na ho to “not available” option select karein. Dummy number, jaise 0 ya 0000000000, kabhi na dalein.</w:t>
            </w:r>
          </w:p>
        </w:tc>
      </w:tr>
      <w:tr w:rsidR="00355981" w14:paraId="218B4C74" w14:textId="77777777">
        <w:tc>
          <w:tcPr>
            <w:tcW w:w="3402" w:type="dxa"/>
            <w:shd w:val="clear" w:color="auto" w:fill="FFFFFF"/>
            <w:tcMar>
              <w:top w:w="70" w:type="dxa"/>
              <w:left w:w="120" w:type="dxa"/>
              <w:bottom w:w="70" w:type="dxa"/>
              <w:right w:w="120" w:type="dxa"/>
            </w:tcMar>
          </w:tcPr>
          <w:p w14:paraId="65F8523F" w14:textId="77777777" w:rsidR="00355981" w:rsidRDefault="00000000">
            <w:r>
              <w:rPr>
                <w:color w:val="1D2624"/>
                <w:sz w:val="17"/>
              </w:rPr>
              <w:t>HH_QF_EDU_SPEND_OUTLIER</w:t>
            </w:r>
          </w:p>
        </w:tc>
        <w:tc>
          <w:tcPr>
            <w:tcW w:w="2268" w:type="dxa"/>
            <w:shd w:val="clear" w:color="auto" w:fill="FFFFFF"/>
            <w:tcMar>
              <w:top w:w="70" w:type="dxa"/>
              <w:left w:w="120" w:type="dxa"/>
              <w:bottom w:w="70" w:type="dxa"/>
              <w:right w:w="120" w:type="dxa"/>
            </w:tcMar>
          </w:tcPr>
          <w:p w14:paraId="02781D46" w14:textId="77777777" w:rsidR="00355981" w:rsidRDefault="00000000">
            <w:r>
              <w:rPr>
                <w:color w:val="1D2624"/>
                <w:sz w:val="17"/>
              </w:rPr>
              <w:t>Education expenditure ka amount ghair mamuli</w:t>
            </w:r>
          </w:p>
        </w:tc>
        <w:tc>
          <w:tcPr>
            <w:tcW w:w="3118" w:type="dxa"/>
            <w:shd w:val="clear" w:color="auto" w:fill="FFFFFF"/>
            <w:tcMar>
              <w:top w:w="70" w:type="dxa"/>
              <w:left w:w="120" w:type="dxa"/>
              <w:bottom w:w="70" w:type="dxa"/>
              <w:right w:w="120" w:type="dxa"/>
            </w:tcMar>
          </w:tcPr>
          <w:p w14:paraId="5507A67F" w14:textId="77777777" w:rsidR="00355981" w:rsidRDefault="00000000">
            <w:r>
              <w:rPr>
                <w:color w:val="1D2624"/>
                <w:sz w:val="17"/>
              </w:rPr>
              <w:t>Amount darj karne se pehle respondent se currency aur time period, mahana ya salana, clear karein. Phir amount zaban se repeat kar ke confirm karein.</w:t>
            </w:r>
          </w:p>
        </w:tc>
      </w:tr>
      <w:tr w:rsidR="00355981" w14:paraId="3AC7EE45" w14:textId="77777777">
        <w:tc>
          <w:tcPr>
            <w:tcW w:w="3402" w:type="dxa"/>
            <w:shd w:val="clear" w:color="auto" w:fill="F6F7F5"/>
            <w:tcMar>
              <w:top w:w="70" w:type="dxa"/>
              <w:left w:w="120" w:type="dxa"/>
              <w:bottom w:w="70" w:type="dxa"/>
              <w:right w:w="120" w:type="dxa"/>
            </w:tcMar>
          </w:tcPr>
          <w:p w14:paraId="7800C159" w14:textId="77777777" w:rsidR="00355981" w:rsidRDefault="00000000">
            <w:r>
              <w:rPr>
                <w:color w:val="1D2624"/>
                <w:sz w:val="17"/>
              </w:rPr>
              <w:lastRenderedPageBreak/>
              <w:t>HH_QF_GPS_MISSING</w:t>
            </w:r>
          </w:p>
        </w:tc>
        <w:tc>
          <w:tcPr>
            <w:tcW w:w="2268" w:type="dxa"/>
            <w:shd w:val="clear" w:color="auto" w:fill="F6F7F5"/>
            <w:tcMar>
              <w:top w:w="70" w:type="dxa"/>
              <w:left w:w="120" w:type="dxa"/>
              <w:bottom w:w="70" w:type="dxa"/>
              <w:right w:w="120" w:type="dxa"/>
            </w:tcMar>
          </w:tcPr>
          <w:p w14:paraId="500670E9" w14:textId="77777777" w:rsidR="00355981" w:rsidRDefault="00000000">
            <w:r>
              <w:rPr>
                <w:color w:val="1D2624"/>
                <w:sz w:val="17"/>
              </w:rPr>
              <w:t>Interview ka GPS capture na hona</w:t>
            </w:r>
          </w:p>
        </w:tc>
        <w:tc>
          <w:tcPr>
            <w:tcW w:w="3118" w:type="dxa"/>
            <w:shd w:val="clear" w:color="auto" w:fill="F6F7F5"/>
            <w:tcMar>
              <w:top w:w="70" w:type="dxa"/>
              <w:left w:w="120" w:type="dxa"/>
              <w:bottom w:w="70" w:type="dxa"/>
              <w:right w:w="120" w:type="dxa"/>
            </w:tcMar>
          </w:tcPr>
          <w:p w14:paraId="222684F8" w14:textId="77777777" w:rsidR="00355981" w:rsidRDefault="00000000">
            <w:r>
              <w:rPr>
                <w:color w:val="1D2624"/>
                <w:sz w:val="17"/>
              </w:rPr>
              <w:t>Har interview shuru karne se pehle tablet ki GPS setting ON karein. Confirm karein ke location signal mil raha hai, tab hi form shuru karein.</w:t>
            </w:r>
          </w:p>
        </w:tc>
      </w:tr>
      <w:tr w:rsidR="00355981" w14:paraId="18AA5B39" w14:textId="77777777">
        <w:tc>
          <w:tcPr>
            <w:tcW w:w="3402" w:type="dxa"/>
            <w:shd w:val="clear" w:color="auto" w:fill="FFFFFF"/>
            <w:tcMar>
              <w:top w:w="70" w:type="dxa"/>
              <w:left w:w="120" w:type="dxa"/>
              <w:bottom w:w="70" w:type="dxa"/>
              <w:right w:w="120" w:type="dxa"/>
            </w:tcMar>
          </w:tcPr>
          <w:p w14:paraId="230C8E2E" w14:textId="77777777" w:rsidR="00355981" w:rsidRDefault="00000000">
            <w:r>
              <w:rPr>
                <w:color w:val="1D2624"/>
                <w:sz w:val="17"/>
              </w:rPr>
              <w:t>HH_QF_LISTED_GIRL_SPELLING</w:t>
            </w:r>
          </w:p>
        </w:tc>
        <w:tc>
          <w:tcPr>
            <w:tcW w:w="2268" w:type="dxa"/>
            <w:shd w:val="clear" w:color="auto" w:fill="FFFFFF"/>
            <w:tcMar>
              <w:top w:w="70" w:type="dxa"/>
              <w:left w:w="120" w:type="dxa"/>
              <w:bottom w:w="70" w:type="dxa"/>
              <w:right w:w="120" w:type="dxa"/>
            </w:tcMar>
          </w:tcPr>
          <w:p w14:paraId="33B74EA2" w14:textId="77777777" w:rsidR="00355981" w:rsidRDefault="00000000">
            <w:r>
              <w:rPr>
                <w:color w:val="1D2624"/>
                <w:sz w:val="17"/>
              </w:rPr>
              <w:t>Girl ka naam roster aur girl form mein alag likha jana</w:t>
            </w:r>
          </w:p>
        </w:tc>
        <w:tc>
          <w:tcPr>
            <w:tcW w:w="3118" w:type="dxa"/>
            <w:shd w:val="clear" w:color="auto" w:fill="FFFFFF"/>
            <w:tcMar>
              <w:top w:w="70" w:type="dxa"/>
              <w:left w:w="120" w:type="dxa"/>
              <w:bottom w:w="70" w:type="dxa"/>
              <w:right w:w="120" w:type="dxa"/>
            </w:tcMar>
          </w:tcPr>
          <w:p w14:paraId="1A50611D" w14:textId="77777777" w:rsidR="00355981" w:rsidRDefault="00000000">
            <w:r>
              <w:rPr>
                <w:color w:val="1D2624"/>
                <w:sz w:val="17"/>
              </w:rPr>
              <w:t>Naam har jagah bilkul ek jaisa likhein. Submit karne se pehle roster aur girl form ka naam compare kar lein.</w:t>
            </w:r>
          </w:p>
        </w:tc>
      </w:tr>
      <w:tr w:rsidR="00355981" w14:paraId="7B468DCF" w14:textId="77777777">
        <w:tc>
          <w:tcPr>
            <w:tcW w:w="3402" w:type="dxa"/>
            <w:shd w:val="clear" w:color="auto" w:fill="F6F7F5"/>
            <w:tcMar>
              <w:top w:w="70" w:type="dxa"/>
              <w:left w:w="120" w:type="dxa"/>
              <w:bottom w:w="70" w:type="dxa"/>
              <w:right w:w="120" w:type="dxa"/>
            </w:tcMar>
          </w:tcPr>
          <w:p w14:paraId="5A7A4A56" w14:textId="77777777" w:rsidR="00355981" w:rsidRDefault="00000000">
            <w:r>
              <w:rPr>
                <w:color w:val="1D2624"/>
                <w:sz w:val="17"/>
              </w:rPr>
              <w:t>HH_QF_SMALL_HOUSEHOLD</w:t>
            </w:r>
          </w:p>
        </w:tc>
        <w:tc>
          <w:tcPr>
            <w:tcW w:w="2268" w:type="dxa"/>
            <w:shd w:val="clear" w:color="auto" w:fill="F6F7F5"/>
            <w:tcMar>
              <w:top w:w="70" w:type="dxa"/>
              <w:left w:w="120" w:type="dxa"/>
              <w:bottom w:w="70" w:type="dxa"/>
              <w:right w:w="120" w:type="dxa"/>
            </w:tcMar>
          </w:tcPr>
          <w:p w14:paraId="20829AAA" w14:textId="77777777" w:rsidR="00355981" w:rsidRDefault="00000000">
            <w:r>
              <w:rPr>
                <w:color w:val="1D2624"/>
                <w:sz w:val="17"/>
              </w:rPr>
              <w:t>Household mein afraad ki tadaad ghair mamuli kam</w:t>
            </w:r>
          </w:p>
        </w:tc>
        <w:tc>
          <w:tcPr>
            <w:tcW w:w="3118" w:type="dxa"/>
            <w:shd w:val="clear" w:color="auto" w:fill="F6F7F5"/>
            <w:tcMar>
              <w:top w:w="70" w:type="dxa"/>
              <w:left w:w="120" w:type="dxa"/>
              <w:bottom w:w="70" w:type="dxa"/>
              <w:right w:w="120" w:type="dxa"/>
            </w:tcMar>
          </w:tcPr>
          <w:p w14:paraId="4D7421EE" w14:textId="77777777" w:rsidR="00355981" w:rsidRDefault="00000000">
            <w:r>
              <w:rPr>
                <w:color w:val="1D2624"/>
                <w:sz w:val="17"/>
              </w:rPr>
              <w:t>Roster complete karte waqt ghar ke har fard ko shamil karein, bache se le kar bujurg tak. Koi bhi member chootna nahi chahiye.</w:t>
            </w:r>
          </w:p>
        </w:tc>
      </w:tr>
      <w:tr w:rsidR="00355981" w14:paraId="6C3CC212" w14:textId="77777777">
        <w:tc>
          <w:tcPr>
            <w:tcW w:w="3402" w:type="dxa"/>
            <w:shd w:val="clear" w:color="auto" w:fill="FFFFFF"/>
            <w:tcMar>
              <w:top w:w="70" w:type="dxa"/>
              <w:left w:w="120" w:type="dxa"/>
              <w:bottom w:w="70" w:type="dxa"/>
              <w:right w:w="120" w:type="dxa"/>
            </w:tcMar>
          </w:tcPr>
          <w:p w14:paraId="5CBB430C" w14:textId="77777777" w:rsidR="00355981" w:rsidRDefault="00000000">
            <w:r>
              <w:rPr>
                <w:color w:val="1D2624"/>
                <w:sz w:val="17"/>
              </w:rPr>
              <w:t>HH_QF_SPEED_WARNINGS</w:t>
            </w:r>
          </w:p>
        </w:tc>
        <w:tc>
          <w:tcPr>
            <w:tcW w:w="2268" w:type="dxa"/>
            <w:shd w:val="clear" w:color="auto" w:fill="FFFFFF"/>
            <w:tcMar>
              <w:top w:w="70" w:type="dxa"/>
              <w:left w:w="120" w:type="dxa"/>
              <w:bottom w:w="70" w:type="dxa"/>
              <w:right w:w="120" w:type="dxa"/>
            </w:tcMar>
          </w:tcPr>
          <w:p w14:paraId="1707FF26" w14:textId="77777777" w:rsidR="00355981" w:rsidRDefault="00000000">
            <w:r>
              <w:rPr>
                <w:color w:val="1D2624"/>
                <w:sz w:val="17"/>
              </w:rPr>
              <w:t>SurveyCTO ki speed warning zyada aana</w:t>
            </w:r>
          </w:p>
        </w:tc>
        <w:tc>
          <w:tcPr>
            <w:tcW w:w="3118" w:type="dxa"/>
            <w:shd w:val="clear" w:color="auto" w:fill="FFFFFF"/>
            <w:tcMar>
              <w:top w:w="70" w:type="dxa"/>
              <w:left w:w="120" w:type="dxa"/>
              <w:bottom w:w="70" w:type="dxa"/>
              <w:right w:w="120" w:type="dxa"/>
            </w:tcMar>
          </w:tcPr>
          <w:p w14:paraId="28D41BD7" w14:textId="77777777" w:rsidR="00355981" w:rsidRDefault="00000000">
            <w:r>
              <w:rPr>
                <w:color w:val="1D2624"/>
                <w:sz w:val="17"/>
              </w:rPr>
              <w:t>Har sawal ko poora waqt dein aur respondent se dhyan se sunein.</w:t>
            </w:r>
          </w:p>
        </w:tc>
      </w:tr>
      <w:tr w:rsidR="00355981" w14:paraId="757E69E4" w14:textId="77777777">
        <w:tc>
          <w:tcPr>
            <w:tcW w:w="3402" w:type="dxa"/>
            <w:shd w:val="clear" w:color="auto" w:fill="F6F7F5"/>
            <w:tcMar>
              <w:top w:w="70" w:type="dxa"/>
              <w:left w:w="120" w:type="dxa"/>
              <w:bottom w:w="70" w:type="dxa"/>
              <w:right w:w="120" w:type="dxa"/>
            </w:tcMar>
          </w:tcPr>
          <w:p w14:paraId="71EE2ADE" w14:textId="77777777" w:rsidR="00355981" w:rsidRDefault="00000000">
            <w:r>
              <w:rPr>
                <w:color w:val="1D2624"/>
                <w:sz w:val="17"/>
              </w:rPr>
              <w:t>HVG_FL_01</w:t>
            </w:r>
          </w:p>
        </w:tc>
        <w:tc>
          <w:tcPr>
            <w:tcW w:w="2268" w:type="dxa"/>
            <w:shd w:val="clear" w:color="auto" w:fill="F6F7F5"/>
            <w:tcMar>
              <w:top w:w="70" w:type="dxa"/>
              <w:left w:w="120" w:type="dxa"/>
              <w:bottom w:w="70" w:type="dxa"/>
              <w:right w:w="120" w:type="dxa"/>
            </w:tcMar>
          </w:tcPr>
          <w:p w14:paraId="58EF6A14" w14:textId="77777777" w:rsidR="00355981" w:rsidRDefault="00000000">
            <w:r>
              <w:rPr>
                <w:color w:val="1D2624"/>
                <w:sz w:val="17"/>
              </w:rPr>
              <w:t>Household mukammal lekin Girls survey abhi tak nahi hua</w:t>
            </w:r>
          </w:p>
        </w:tc>
        <w:tc>
          <w:tcPr>
            <w:tcW w:w="3118" w:type="dxa"/>
            <w:shd w:val="clear" w:color="auto" w:fill="F6F7F5"/>
            <w:tcMar>
              <w:top w:w="70" w:type="dxa"/>
              <w:left w:w="120" w:type="dxa"/>
              <w:bottom w:w="70" w:type="dxa"/>
              <w:right w:w="120" w:type="dxa"/>
            </w:tcMar>
          </w:tcPr>
          <w:p w14:paraId="73C55C9A" w14:textId="77777777" w:rsidR="00355981" w:rsidRDefault="00000000">
            <w:r>
              <w:rPr>
                <w:color w:val="1D2624"/>
                <w:sz w:val="17"/>
              </w:rPr>
              <w:t>Girl ke liye kam az kam 3 attempts poore karein. Visit ka waqt household se pehle tay kar lein aur har attempt form mein record karein.</w:t>
            </w:r>
          </w:p>
        </w:tc>
      </w:tr>
    </w:tbl>
    <w:p w14:paraId="0DB14A0A" w14:textId="77777777" w:rsidR="00355981" w:rsidRDefault="00355981">
      <w:pPr>
        <w:spacing w:after="160"/>
      </w:pPr>
    </w:p>
    <w:p w14:paraId="65721EFF" w14:textId="77777777" w:rsidR="00355981" w:rsidRDefault="00000000">
      <w:pPr>
        <w:spacing w:before="360" w:after="40"/>
      </w:pPr>
      <w:r>
        <w:rPr>
          <w:rFonts w:ascii="Cambria" w:hAnsi="Cambria"/>
          <w:b/>
          <w:color w:val="0A4F47"/>
          <w:sz w:val="32"/>
        </w:rPr>
        <w:t>6. Aham Nukaat (Important Points)</w:t>
      </w:r>
    </w:p>
    <w:p w14:paraId="661C13C5" w14:textId="77777777" w:rsidR="00355981" w:rsidRDefault="00000000">
      <w:pPr>
        <w:spacing w:after="160"/>
      </w:pPr>
      <w:r>
        <w:rPr>
          <w:i/>
          <w:color w:val="4D5A56"/>
          <w:sz w:val="19"/>
        </w:rPr>
        <w:t>Yeh do masle error log ke rules mein nahi aate, lekin Household aur Girls ke asal forms parhne par saamne aaye hain</w:t>
      </w:r>
    </w:p>
    <w:p w14:paraId="5E2F656D" w14:textId="77777777" w:rsidR="00355981" w:rsidRDefault="00355981">
      <w:pPr>
        <w:pBdr>
          <w:bottom w:val="single" w:sz="8" w:space="1" w:color="DDE3E0"/>
        </w:pBdr>
        <w:spacing w:after="160"/>
      </w:pPr>
    </w:p>
    <w:p w14:paraId="5B52DFE9" w14:textId="77777777" w:rsidR="00355981" w:rsidRDefault="00000000">
      <w:pPr>
        <w:spacing w:before="200" w:after="120"/>
      </w:pPr>
      <w:r>
        <w:rPr>
          <w:rFonts w:ascii="Cambria" w:hAnsi="Cambria"/>
          <w:b/>
          <w:color w:val="0A4F47"/>
          <w:sz w:val="25"/>
        </w:rPr>
        <w:t>6.1 Survey Comments Saaf Aur Mukammal Na Likhna</w:t>
      </w:r>
    </w:p>
    <w:tbl>
      <w:tblPr>
        <w:tblW w:w="0" w:type="auto"/>
        <w:tblBorders>
          <w:top w:val="nil"/>
          <w:left w:val="nil"/>
          <w:bottom w:val="nil"/>
          <w:right w:val="nil"/>
          <w:insideH w:val="nil"/>
          <w:insideV w:val="nil"/>
        </w:tblBorders>
        <w:tblLook w:val="04A0" w:firstRow="1" w:lastRow="0" w:firstColumn="1" w:lastColumn="0" w:noHBand="0" w:noVBand="1"/>
      </w:tblPr>
      <w:tblGrid>
        <w:gridCol w:w="3475"/>
        <w:gridCol w:w="1738"/>
        <w:gridCol w:w="1737"/>
        <w:gridCol w:w="3476"/>
        <w:gridCol w:w="101"/>
      </w:tblGrid>
      <w:tr w:rsidR="00355981" w14:paraId="1EE4B68E" w14:textId="77777777">
        <w:tc>
          <w:tcPr>
            <w:tcW w:w="3475" w:type="dxa"/>
            <w:shd w:val="clear" w:color="auto" w:fill="E5F2EF"/>
            <w:tcMar>
              <w:top w:w="40" w:type="dxa"/>
              <w:left w:w="80" w:type="dxa"/>
              <w:bottom w:w="40" w:type="dxa"/>
              <w:right w:w="80" w:type="dxa"/>
            </w:tcMar>
          </w:tcPr>
          <w:p w14:paraId="1564DB44" w14:textId="77777777" w:rsidR="00355981" w:rsidRDefault="00000000">
            <w:r>
              <w:rPr>
                <w:rFonts w:ascii="Consolas" w:hAnsi="Consolas"/>
                <w:b/>
                <w:color w:val="0A4F47"/>
                <w:sz w:val="15"/>
              </w:rPr>
              <w:t>SURVEY_COMMENTS</w:t>
            </w:r>
          </w:p>
        </w:tc>
        <w:tc>
          <w:tcPr>
            <w:tcW w:w="3475" w:type="dxa"/>
            <w:gridSpan w:val="2"/>
            <w:tcMar>
              <w:top w:w="40" w:type="dxa"/>
              <w:left w:w="80" w:type="dxa"/>
              <w:bottom w:w="40" w:type="dxa"/>
              <w:right w:w="80" w:type="dxa"/>
            </w:tcMar>
          </w:tcPr>
          <w:p w14:paraId="593C8F93" w14:textId="77777777" w:rsidR="00355981" w:rsidRDefault="00000000">
            <w:r>
              <w:rPr>
                <w:b/>
                <w:color w:val="1D2624"/>
              </w:rPr>
              <w:t>Survey comments khali, adhoore ya copy-paste likhna</w:t>
            </w:r>
          </w:p>
        </w:tc>
        <w:tc>
          <w:tcPr>
            <w:tcW w:w="3475" w:type="dxa"/>
            <w:gridSpan w:val="2"/>
            <w:shd w:val="clear" w:color="auto" w:fill="EEF1EF"/>
            <w:tcMar>
              <w:top w:w="40" w:type="dxa"/>
              <w:left w:w="80" w:type="dxa"/>
              <w:bottom w:w="40" w:type="dxa"/>
              <w:right w:w="80" w:type="dxa"/>
            </w:tcMar>
          </w:tcPr>
          <w:p w14:paraId="035CEC5F" w14:textId="77777777" w:rsidR="00355981" w:rsidRDefault="00000000">
            <w:pPr>
              <w:jc w:val="right"/>
            </w:pPr>
            <w:r>
              <w:rPr>
                <w:rFonts w:ascii="Consolas" w:hAnsi="Consolas"/>
                <w:b/>
                <w:color w:val="4D5A56"/>
                <w:sz w:val="17"/>
              </w:rPr>
              <w:t>74 forms</w:t>
            </w:r>
          </w:p>
        </w:tc>
      </w:tr>
      <w:tr w:rsidR="00355981" w14:paraId="68A5D409"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213" w:type="dxa"/>
            <w:gridSpan w:val="2"/>
            <w:shd w:val="clear" w:color="auto" w:fill="FBF0E2"/>
            <w:tcMar>
              <w:top w:w="140" w:type="dxa"/>
              <w:left w:w="180" w:type="dxa"/>
              <w:bottom w:w="140" w:type="dxa"/>
              <w:right w:w="180" w:type="dxa"/>
            </w:tcMar>
          </w:tcPr>
          <w:p w14:paraId="473C2859" w14:textId="77777777" w:rsidR="00355981" w:rsidRDefault="00000000">
            <w:r>
              <w:rPr>
                <w:b/>
                <w:color w:val="A15C12"/>
                <w:sz w:val="17"/>
              </w:rPr>
              <w:t>WAJAH</w:t>
            </w:r>
          </w:p>
          <w:p w14:paraId="69E4B21A" w14:textId="77777777" w:rsidR="00355981" w:rsidRDefault="00000000">
            <w:r>
              <w:rPr>
                <w:color w:val="1D2624"/>
                <w:sz w:val="19"/>
              </w:rPr>
              <w:t>Jab interview nahi hota (inkaar, ghar shift, member available nahi) to survey_comments hi wahid jagah hai jahan se pata chalta hai ke asal mein kya hua. Enumerators yeh field khali chhod dete hain, ek lafz (“No”, “Not”) likh dete hain, ya har form mein ek hi ratta hua jumla copy kar dete hain. Is se na wajah pata chalti hai, na yeh ke dobara visit ho sakti hai ya nahi.</w:t>
            </w:r>
          </w:p>
        </w:tc>
        <w:tc>
          <w:tcPr>
            <w:tcW w:w="5213" w:type="dxa"/>
            <w:gridSpan w:val="2"/>
            <w:shd w:val="clear" w:color="auto" w:fill="ECF5EC"/>
            <w:tcMar>
              <w:top w:w="140" w:type="dxa"/>
              <w:left w:w="180" w:type="dxa"/>
              <w:bottom w:w="140" w:type="dxa"/>
              <w:right w:w="180" w:type="dxa"/>
            </w:tcMar>
          </w:tcPr>
          <w:p w14:paraId="05916C23" w14:textId="77777777" w:rsidR="00355981" w:rsidRDefault="00000000">
            <w:r>
              <w:rPr>
                <w:b/>
                <w:color w:val="2F7A44"/>
                <w:sz w:val="17"/>
              </w:rPr>
              <w:t>HAL</w:t>
            </w:r>
          </w:p>
          <w:p w14:paraId="36EE2247" w14:textId="77777777" w:rsidR="00355981" w:rsidRDefault="00000000">
            <w:r>
              <w:rPr>
                <w:color w:val="1D2624"/>
                <w:sz w:val="19"/>
              </w:rPr>
              <w:t>Har adhoore ya refusal form mein 4 cheezein zaroor likhein: (1) KAUN — kis ne inkaar kiya ya kaun available nahi tha (mother, father, girl); (2) KYA HUA; (3) KYUN — respondent ki batayi hui wajah; (4) AAGE KYA — dobara visit ka waqt, naya pata ya contact number. Comment form ke data se match karna chahiye.</w:t>
            </w:r>
          </w:p>
        </w:tc>
      </w:tr>
    </w:tbl>
    <w:p w14:paraId="3CC439BB" w14:textId="77777777" w:rsidR="00355981" w:rsidRDefault="00355981">
      <w:pP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268"/>
        <w:gridCol w:w="794"/>
        <w:gridCol w:w="3288"/>
        <w:gridCol w:w="2438"/>
      </w:tblGrid>
      <w:tr w:rsidR="00355981" w14:paraId="2E7EAFA8" w14:textId="77777777">
        <w:tc>
          <w:tcPr>
            <w:tcW w:w="2268" w:type="dxa"/>
            <w:shd w:val="clear" w:color="auto" w:fill="0F6F63"/>
            <w:tcMar>
              <w:top w:w="70" w:type="dxa"/>
              <w:left w:w="120" w:type="dxa"/>
              <w:bottom w:w="70" w:type="dxa"/>
              <w:right w:w="120" w:type="dxa"/>
            </w:tcMar>
          </w:tcPr>
          <w:p w14:paraId="4EE79A51" w14:textId="77777777" w:rsidR="00355981" w:rsidRDefault="00000000">
            <w:r>
              <w:rPr>
                <w:b/>
                <w:color w:val="FFFFFF"/>
                <w:sz w:val="17"/>
              </w:rPr>
              <w:t>Masla</w:t>
            </w:r>
          </w:p>
        </w:tc>
        <w:tc>
          <w:tcPr>
            <w:tcW w:w="794" w:type="dxa"/>
            <w:shd w:val="clear" w:color="auto" w:fill="0F6F63"/>
            <w:tcMar>
              <w:top w:w="70" w:type="dxa"/>
              <w:left w:w="120" w:type="dxa"/>
              <w:bottom w:w="70" w:type="dxa"/>
              <w:right w:w="120" w:type="dxa"/>
            </w:tcMar>
          </w:tcPr>
          <w:p w14:paraId="2617F809" w14:textId="77777777" w:rsidR="00355981" w:rsidRDefault="00000000">
            <w:r>
              <w:rPr>
                <w:b/>
                <w:color w:val="FFFFFF"/>
                <w:sz w:val="17"/>
              </w:rPr>
              <w:t>Forms</w:t>
            </w:r>
          </w:p>
        </w:tc>
        <w:tc>
          <w:tcPr>
            <w:tcW w:w="3288" w:type="dxa"/>
            <w:shd w:val="clear" w:color="auto" w:fill="0F6F63"/>
            <w:tcMar>
              <w:top w:w="70" w:type="dxa"/>
              <w:left w:w="120" w:type="dxa"/>
              <w:bottom w:w="70" w:type="dxa"/>
              <w:right w:w="120" w:type="dxa"/>
            </w:tcMar>
          </w:tcPr>
          <w:p w14:paraId="0093263F" w14:textId="77777777" w:rsidR="00355981" w:rsidRDefault="00000000">
            <w:r>
              <w:rPr>
                <w:b/>
                <w:color w:val="FFFFFF"/>
                <w:sz w:val="17"/>
              </w:rPr>
              <w:t>Asal Misal</w:t>
            </w:r>
          </w:p>
        </w:tc>
        <w:tc>
          <w:tcPr>
            <w:tcW w:w="2438" w:type="dxa"/>
            <w:shd w:val="clear" w:color="auto" w:fill="0F6F63"/>
            <w:tcMar>
              <w:top w:w="70" w:type="dxa"/>
              <w:left w:w="120" w:type="dxa"/>
              <w:bottom w:w="70" w:type="dxa"/>
              <w:right w:w="120" w:type="dxa"/>
            </w:tcMar>
          </w:tcPr>
          <w:p w14:paraId="282F0279" w14:textId="77777777" w:rsidR="00355981" w:rsidRDefault="00000000">
            <w:r>
              <w:rPr>
                <w:b/>
                <w:color w:val="FFFFFF"/>
                <w:sz w:val="17"/>
              </w:rPr>
              <w:t>Kis ne kiya</w:t>
            </w:r>
          </w:p>
        </w:tc>
      </w:tr>
      <w:tr w:rsidR="00355981" w14:paraId="52A6FC9F" w14:textId="77777777">
        <w:tc>
          <w:tcPr>
            <w:tcW w:w="2268" w:type="dxa"/>
            <w:shd w:val="clear" w:color="auto" w:fill="FFFFFF"/>
            <w:tcMar>
              <w:top w:w="70" w:type="dxa"/>
              <w:left w:w="120" w:type="dxa"/>
              <w:bottom w:w="70" w:type="dxa"/>
              <w:right w:w="120" w:type="dxa"/>
            </w:tcMar>
          </w:tcPr>
          <w:p w14:paraId="4D257AE3" w14:textId="77777777" w:rsidR="00355981" w:rsidRDefault="00000000">
            <w:r>
              <w:rPr>
                <w:color w:val="1D2624"/>
                <w:sz w:val="17"/>
              </w:rPr>
              <w:t>Interview nahi hua lekin comment bilkul khali</w:t>
            </w:r>
          </w:p>
        </w:tc>
        <w:tc>
          <w:tcPr>
            <w:tcW w:w="794" w:type="dxa"/>
            <w:shd w:val="clear" w:color="auto" w:fill="FFFFFF"/>
            <w:tcMar>
              <w:top w:w="70" w:type="dxa"/>
              <w:left w:w="120" w:type="dxa"/>
              <w:bottom w:w="70" w:type="dxa"/>
              <w:right w:w="120" w:type="dxa"/>
            </w:tcMar>
          </w:tcPr>
          <w:p w14:paraId="31E83729" w14:textId="77777777" w:rsidR="00355981" w:rsidRDefault="00000000">
            <w:r>
              <w:rPr>
                <w:color w:val="1D2624"/>
                <w:sz w:val="17"/>
              </w:rPr>
              <w:t>8</w:t>
            </w:r>
          </w:p>
        </w:tc>
        <w:tc>
          <w:tcPr>
            <w:tcW w:w="3288" w:type="dxa"/>
            <w:shd w:val="clear" w:color="auto" w:fill="FFFFFF"/>
            <w:tcMar>
              <w:top w:w="70" w:type="dxa"/>
              <w:left w:w="120" w:type="dxa"/>
              <w:bottom w:w="70" w:type="dxa"/>
              <w:right w:w="120" w:type="dxa"/>
            </w:tcMar>
          </w:tcPr>
          <w:p w14:paraId="3498F637" w14:textId="77777777" w:rsidR="00355981" w:rsidRDefault="00000000">
            <w:r>
              <w:rPr>
                <w:color w:val="1D2624"/>
                <w:sz w:val="17"/>
              </w:rPr>
              <w:t>Ayesha (Girl ID 1-14210-23-a4988196-4, Muqeem Shah) — form submit hua, respondent koi nahi, comment khali.</w:t>
            </w:r>
          </w:p>
        </w:tc>
        <w:tc>
          <w:tcPr>
            <w:tcW w:w="2438" w:type="dxa"/>
            <w:shd w:val="clear" w:color="auto" w:fill="FFFFFF"/>
            <w:tcMar>
              <w:top w:w="70" w:type="dxa"/>
              <w:left w:w="120" w:type="dxa"/>
              <w:bottom w:w="70" w:type="dxa"/>
              <w:right w:w="120" w:type="dxa"/>
            </w:tcMar>
          </w:tcPr>
          <w:p w14:paraId="6B2A590B" w14:textId="77777777" w:rsidR="00355981" w:rsidRDefault="00000000">
            <w:r>
              <w:rPr>
                <w:color w:val="1D2624"/>
                <w:sz w:val="17"/>
              </w:rPr>
              <w:t>Naureen Khan (D.I. Khan) 4x, aisha.aman (D.I. Khan) 2x, Shafaq Zahra (D.I. Khan) 1x, Shazia begum (D.I. Khan) 1x</w:t>
            </w:r>
          </w:p>
        </w:tc>
      </w:tr>
      <w:tr w:rsidR="00355981" w14:paraId="7B7B711C" w14:textId="77777777">
        <w:tc>
          <w:tcPr>
            <w:tcW w:w="2268" w:type="dxa"/>
            <w:shd w:val="clear" w:color="auto" w:fill="F6F7F5"/>
            <w:tcMar>
              <w:top w:w="70" w:type="dxa"/>
              <w:left w:w="120" w:type="dxa"/>
              <w:bottom w:w="70" w:type="dxa"/>
              <w:right w:w="120" w:type="dxa"/>
            </w:tcMar>
          </w:tcPr>
          <w:p w14:paraId="6B3642E4" w14:textId="77777777" w:rsidR="00355981" w:rsidRDefault="00000000">
            <w:r>
              <w:rPr>
                <w:color w:val="1D2624"/>
                <w:sz w:val="17"/>
              </w:rPr>
              <w:lastRenderedPageBreak/>
              <w:t>Ek lafz ya adhoora comment</w:t>
            </w:r>
          </w:p>
        </w:tc>
        <w:tc>
          <w:tcPr>
            <w:tcW w:w="794" w:type="dxa"/>
            <w:shd w:val="clear" w:color="auto" w:fill="F6F7F5"/>
            <w:tcMar>
              <w:top w:w="70" w:type="dxa"/>
              <w:left w:w="120" w:type="dxa"/>
              <w:bottom w:w="70" w:type="dxa"/>
              <w:right w:w="120" w:type="dxa"/>
            </w:tcMar>
          </w:tcPr>
          <w:p w14:paraId="1BB10A95" w14:textId="77777777" w:rsidR="00355981" w:rsidRDefault="00000000">
            <w:r>
              <w:rPr>
                <w:color w:val="1D2624"/>
                <w:sz w:val="17"/>
              </w:rPr>
              <w:t>4</w:t>
            </w:r>
          </w:p>
        </w:tc>
        <w:tc>
          <w:tcPr>
            <w:tcW w:w="3288" w:type="dxa"/>
            <w:shd w:val="clear" w:color="auto" w:fill="F6F7F5"/>
            <w:tcMar>
              <w:top w:w="70" w:type="dxa"/>
              <w:left w:w="120" w:type="dxa"/>
              <w:bottom w:w="70" w:type="dxa"/>
              <w:right w:w="120" w:type="dxa"/>
            </w:tcMar>
          </w:tcPr>
          <w:p w14:paraId="71EFC361" w14:textId="77777777" w:rsidR="00355981" w:rsidRDefault="00000000">
            <w:r>
              <w:rPr>
                <w:color w:val="1D2624"/>
                <w:sz w:val="17"/>
              </w:rPr>
              <w:t>“Karachi shift ho giye” (Hafsa, Girl ID 1-14303-24-99cea59f-15, Household); “Nil” (Simra, Girl ID 463, Household); “No” (Sehrish, Girl ID 114, Household)</w:t>
            </w:r>
          </w:p>
        </w:tc>
        <w:tc>
          <w:tcPr>
            <w:tcW w:w="2438" w:type="dxa"/>
            <w:shd w:val="clear" w:color="auto" w:fill="F6F7F5"/>
            <w:tcMar>
              <w:top w:w="70" w:type="dxa"/>
              <w:left w:w="120" w:type="dxa"/>
              <w:bottom w:w="70" w:type="dxa"/>
              <w:right w:w="120" w:type="dxa"/>
            </w:tcMar>
          </w:tcPr>
          <w:p w14:paraId="1627447F" w14:textId="77777777" w:rsidR="00355981" w:rsidRDefault="00000000">
            <w:r>
              <w:rPr>
                <w:color w:val="1D2624"/>
                <w:sz w:val="17"/>
              </w:rPr>
              <w:t>Asma Bibi (D.I. Khan) 1x, Javairia (D.I. Khan) 1x, Mahnoor (Hangu) 1x, Shazia Bibi (D.I. Khan) 1x</w:t>
            </w:r>
          </w:p>
        </w:tc>
      </w:tr>
      <w:tr w:rsidR="00355981" w14:paraId="3CE56FE3" w14:textId="77777777">
        <w:tc>
          <w:tcPr>
            <w:tcW w:w="2268" w:type="dxa"/>
            <w:shd w:val="clear" w:color="auto" w:fill="FFFFFF"/>
            <w:tcMar>
              <w:top w:w="70" w:type="dxa"/>
              <w:left w:w="120" w:type="dxa"/>
              <w:bottom w:w="70" w:type="dxa"/>
              <w:right w:w="120" w:type="dxa"/>
            </w:tcMar>
          </w:tcPr>
          <w:p w14:paraId="49AF291F" w14:textId="77777777" w:rsidR="00355981" w:rsidRDefault="00000000">
            <w:r>
              <w:rPr>
                <w:color w:val="1D2624"/>
                <w:sz w:val="17"/>
              </w:rPr>
              <w:t>Har refusal mein ek hi ratta hua jumla — kaun aur kyun nahi likha</w:t>
            </w:r>
          </w:p>
        </w:tc>
        <w:tc>
          <w:tcPr>
            <w:tcW w:w="794" w:type="dxa"/>
            <w:shd w:val="clear" w:color="auto" w:fill="FFFFFF"/>
            <w:tcMar>
              <w:top w:w="70" w:type="dxa"/>
              <w:left w:w="120" w:type="dxa"/>
              <w:bottom w:w="70" w:type="dxa"/>
              <w:right w:w="120" w:type="dxa"/>
            </w:tcMar>
          </w:tcPr>
          <w:p w14:paraId="5FC95E1B" w14:textId="77777777" w:rsidR="00355981" w:rsidRDefault="00000000">
            <w:r>
              <w:rPr>
                <w:color w:val="1D2624"/>
                <w:sz w:val="17"/>
              </w:rPr>
              <w:t>19</w:t>
            </w:r>
          </w:p>
        </w:tc>
        <w:tc>
          <w:tcPr>
            <w:tcW w:w="3288" w:type="dxa"/>
            <w:shd w:val="clear" w:color="auto" w:fill="FFFFFF"/>
            <w:tcMar>
              <w:top w:w="70" w:type="dxa"/>
              <w:left w:w="120" w:type="dxa"/>
              <w:bottom w:w="70" w:type="dxa"/>
              <w:right w:w="120" w:type="dxa"/>
            </w:tcMar>
          </w:tcPr>
          <w:p w14:paraId="4B2C1576" w14:textId="77777777" w:rsidR="00355981" w:rsidRDefault="00000000">
            <w:r>
              <w:rPr>
                <w:color w:val="1D2624"/>
                <w:sz w:val="17"/>
              </w:rPr>
              <w:t>“We don't want to participate in this survey” / “Both parents declined the survey…” — wajah aur dobara visit ka zikr nahi.</w:t>
            </w:r>
          </w:p>
        </w:tc>
        <w:tc>
          <w:tcPr>
            <w:tcW w:w="2438" w:type="dxa"/>
            <w:shd w:val="clear" w:color="auto" w:fill="FFFFFF"/>
            <w:tcMar>
              <w:top w:w="70" w:type="dxa"/>
              <w:left w:w="120" w:type="dxa"/>
              <w:bottom w:w="70" w:type="dxa"/>
              <w:right w:w="120" w:type="dxa"/>
            </w:tcMar>
          </w:tcPr>
          <w:p w14:paraId="75404008" w14:textId="77777777" w:rsidR="00355981" w:rsidRDefault="00000000">
            <w:r>
              <w:rPr>
                <w:color w:val="1D2624"/>
                <w:sz w:val="17"/>
              </w:rPr>
              <w:t>Laiba Shams (Hangu) 7x, Nadia bibi (Hangu) 5x, Mahnoor (Hangu) 4x, Summiya Hayat (Hangu) 3x</w:t>
            </w:r>
          </w:p>
        </w:tc>
      </w:tr>
      <w:tr w:rsidR="00355981" w14:paraId="6E2DB8E5" w14:textId="77777777">
        <w:tc>
          <w:tcPr>
            <w:tcW w:w="2268" w:type="dxa"/>
            <w:shd w:val="clear" w:color="auto" w:fill="F6F7F5"/>
            <w:tcMar>
              <w:top w:w="70" w:type="dxa"/>
              <w:left w:w="120" w:type="dxa"/>
              <w:bottom w:w="70" w:type="dxa"/>
              <w:right w:w="120" w:type="dxa"/>
            </w:tcMar>
          </w:tcPr>
          <w:p w14:paraId="49023068" w14:textId="77777777" w:rsidR="00355981" w:rsidRDefault="00000000">
            <w:r>
              <w:rPr>
                <w:color w:val="1D2624"/>
                <w:sz w:val="17"/>
              </w:rPr>
              <w:t>“They have moved somewhere else” — kahan, kab aur naya contact nahi</w:t>
            </w:r>
          </w:p>
        </w:tc>
        <w:tc>
          <w:tcPr>
            <w:tcW w:w="794" w:type="dxa"/>
            <w:shd w:val="clear" w:color="auto" w:fill="F6F7F5"/>
            <w:tcMar>
              <w:top w:w="70" w:type="dxa"/>
              <w:left w:w="120" w:type="dxa"/>
              <w:bottom w:w="70" w:type="dxa"/>
              <w:right w:w="120" w:type="dxa"/>
            </w:tcMar>
          </w:tcPr>
          <w:p w14:paraId="7407D08F" w14:textId="77777777" w:rsidR="00355981" w:rsidRDefault="00000000">
            <w:r>
              <w:rPr>
                <w:color w:val="1D2624"/>
                <w:sz w:val="17"/>
              </w:rPr>
              <w:t>28</w:t>
            </w:r>
          </w:p>
        </w:tc>
        <w:tc>
          <w:tcPr>
            <w:tcW w:w="3288" w:type="dxa"/>
            <w:shd w:val="clear" w:color="auto" w:fill="F6F7F5"/>
            <w:tcMar>
              <w:top w:w="70" w:type="dxa"/>
              <w:left w:w="120" w:type="dxa"/>
              <w:bottom w:w="70" w:type="dxa"/>
              <w:right w:w="120" w:type="dxa"/>
            </w:tcMar>
          </w:tcPr>
          <w:p w14:paraId="6AD8E26D" w14:textId="77777777" w:rsidR="00355981" w:rsidRDefault="00000000">
            <w:r>
              <w:rPr>
                <w:color w:val="1D2624"/>
                <w:sz w:val="17"/>
              </w:rPr>
              <w:t>Uzma Bibi (Girl ID 2-17144-24-85c24f61-5, Police Tana Jawzara) — naya pata ya number nahi likha, tracking ke liye koi rasta nahi.</w:t>
            </w:r>
          </w:p>
        </w:tc>
        <w:tc>
          <w:tcPr>
            <w:tcW w:w="2438" w:type="dxa"/>
            <w:shd w:val="clear" w:color="auto" w:fill="F6F7F5"/>
            <w:tcMar>
              <w:top w:w="70" w:type="dxa"/>
              <w:left w:w="120" w:type="dxa"/>
              <w:bottom w:w="70" w:type="dxa"/>
              <w:right w:w="120" w:type="dxa"/>
            </w:tcMar>
          </w:tcPr>
          <w:p w14:paraId="1D735FC5" w14:textId="77777777" w:rsidR="00355981" w:rsidRDefault="00000000">
            <w:r>
              <w:rPr>
                <w:color w:val="1D2624"/>
                <w:sz w:val="17"/>
              </w:rPr>
              <w:t>Mahnoor (Hangu) 14x, Nadia bibi (Hangu) 6x, Summiya Hayat (Hangu) 4x, Javairia (D.I. Khan) 2x, Laiba Shams (Hangu) 2x</w:t>
            </w:r>
          </w:p>
        </w:tc>
      </w:tr>
      <w:tr w:rsidR="00355981" w14:paraId="1BC48F03" w14:textId="77777777">
        <w:tc>
          <w:tcPr>
            <w:tcW w:w="2268" w:type="dxa"/>
            <w:shd w:val="clear" w:color="auto" w:fill="FFFFFF"/>
            <w:tcMar>
              <w:top w:w="70" w:type="dxa"/>
              <w:left w:w="120" w:type="dxa"/>
              <w:bottom w:w="70" w:type="dxa"/>
              <w:right w:w="120" w:type="dxa"/>
            </w:tcMar>
          </w:tcPr>
          <w:p w14:paraId="6B1B0919" w14:textId="77777777" w:rsidR="00355981" w:rsidRDefault="00000000">
            <w:r>
              <w:rPr>
                <w:color w:val="1D2624"/>
                <w:sz w:val="17"/>
              </w:rPr>
              <w:t>Girls form: inkaar parent ne kiya, comment girl ki zubani (“I don't want…”)</w:t>
            </w:r>
          </w:p>
        </w:tc>
        <w:tc>
          <w:tcPr>
            <w:tcW w:w="794" w:type="dxa"/>
            <w:shd w:val="clear" w:color="auto" w:fill="FFFFFF"/>
            <w:tcMar>
              <w:top w:w="70" w:type="dxa"/>
              <w:left w:w="120" w:type="dxa"/>
              <w:bottom w:w="70" w:type="dxa"/>
              <w:right w:w="120" w:type="dxa"/>
            </w:tcMar>
          </w:tcPr>
          <w:p w14:paraId="0738F11B" w14:textId="77777777" w:rsidR="00355981" w:rsidRDefault="00000000">
            <w:r>
              <w:rPr>
                <w:color w:val="1D2624"/>
                <w:sz w:val="17"/>
              </w:rPr>
              <w:t>15</w:t>
            </w:r>
          </w:p>
        </w:tc>
        <w:tc>
          <w:tcPr>
            <w:tcW w:w="3288" w:type="dxa"/>
            <w:shd w:val="clear" w:color="auto" w:fill="FFFFFF"/>
            <w:tcMar>
              <w:top w:w="70" w:type="dxa"/>
              <w:left w:w="120" w:type="dxa"/>
              <w:bottom w:w="70" w:type="dxa"/>
              <w:right w:w="120" w:type="dxa"/>
            </w:tcMar>
          </w:tcPr>
          <w:p w14:paraId="2E865760" w14:textId="77777777" w:rsidR="00355981" w:rsidRDefault="00000000">
            <w:r>
              <w:rPr>
                <w:color w:val="1D2624"/>
                <w:sz w:val="17"/>
              </w:rPr>
              <w:t>Parental consent “disagree” hai, lekin comment se lagta hai girl ne khud inkaar kiya — asal mein kis ne inkaar kiya, clear nahi.</w:t>
            </w:r>
          </w:p>
        </w:tc>
        <w:tc>
          <w:tcPr>
            <w:tcW w:w="2438" w:type="dxa"/>
            <w:shd w:val="clear" w:color="auto" w:fill="FFFFFF"/>
            <w:tcMar>
              <w:top w:w="70" w:type="dxa"/>
              <w:left w:w="120" w:type="dxa"/>
              <w:bottom w:w="70" w:type="dxa"/>
              <w:right w:w="120" w:type="dxa"/>
            </w:tcMar>
          </w:tcPr>
          <w:p w14:paraId="72D2CB0C" w14:textId="77777777" w:rsidR="00355981" w:rsidRDefault="00000000">
            <w:r>
              <w:rPr>
                <w:color w:val="1D2624"/>
                <w:sz w:val="17"/>
              </w:rPr>
              <w:t>Laiba Shams (Hangu) 7x, Nadia bibi (Hangu) 5x, Mahnoor (Hangu) 3x</w:t>
            </w:r>
          </w:p>
        </w:tc>
      </w:tr>
    </w:tbl>
    <w:p w14:paraId="5EAF1F1C" w14:textId="77777777" w:rsidR="00355981" w:rsidRDefault="00355981">
      <w:pP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1B53330A" w14:textId="77777777">
        <w:trPr>
          <w:cantSplit/>
        </w:trPr>
        <w:tc>
          <w:tcPr>
            <w:tcW w:w="10426" w:type="dxa"/>
            <w:shd w:val="clear" w:color="auto" w:fill="EAF4EC"/>
            <w:tcMar>
              <w:top w:w="140" w:type="dxa"/>
              <w:left w:w="180" w:type="dxa"/>
              <w:bottom w:w="140" w:type="dxa"/>
              <w:right w:w="180" w:type="dxa"/>
            </w:tcMar>
          </w:tcPr>
          <w:p w14:paraId="7F4957C6" w14:textId="77777777" w:rsidR="00355981" w:rsidRDefault="00000000">
            <w:r>
              <w:rPr>
                <w:b/>
                <w:color w:val="1E5A8A"/>
                <w:sz w:val="17"/>
              </w:rPr>
              <w:t>ACHHA COMMENT KAISE LIKHEIN (MISAL)</w:t>
            </w:r>
          </w:p>
          <w:p w14:paraId="3BB948A2" w14:textId="77777777" w:rsidR="00355981" w:rsidRDefault="00000000">
            <w:r>
              <w:rPr>
                <w:b/>
                <w:color w:val="1D2624"/>
                <w:sz w:val="19"/>
              </w:rPr>
              <w:t xml:space="preserve">Ghalat: </w:t>
            </w:r>
            <w:r>
              <w:rPr>
                <w:color w:val="1D2624"/>
                <w:sz w:val="19"/>
              </w:rPr>
              <w:t>“We don't want to participate in this survey”</w:t>
            </w:r>
          </w:p>
          <w:p w14:paraId="4E243283" w14:textId="77777777" w:rsidR="00355981" w:rsidRDefault="00000000">
            <w:r>
              <w:rPr>
                <w:b/>
                <w:color w:val="1D2624"/>
                <w:sz w:val="19"/>
              </w:rPr>
              <w:t xml:space="preserve">Sahi: </w:t>
            </w:r>
            <w:r>
              <w:rPr>
                <w:color w:val="1D2624"/>
                <w:sz w:val="19"/>
              </w:rPr>
              <w:t>“Mother ne consent se inkaar kiya, kehti hain father ki ijazat ke baghair baat nahi karein gi. Father Karachi mein hai. Mother ne 2 hafte baad dobara aane ka kaha, number 03xx-xxxxxxx.”</w:t>
            </w:r>
          </w:p>
          <w:p w14:paraId="5DB2A640" w14:textId="77777777" w:rsidR="00355981" w:rsidRDefault="00000000">
            <w:r>
              <w:rPr>
                <w:b/>
                <w:color w:val="1D2624"/>
                <w:sz w:val="19"/>
              </w:rPr>
              <w:t xml:space="preserve">Ghalat: </w:t>
            </w:r>
            <w:r>
              <w:rPr>
                <w:color w:val="1D2624"/>
                <w:sz w:val="19"/>
              </w:rPr>
              <w:t>“They have moved somewhere else”</w:t>
            </w:r>
          </w:p>
          <w:p w14:paraId="29A0DD36" w14:textId="77777777" w:rsidR="00355981" w:rsidRDefault="00000000">
            <w:r>
              <w:rPr>
                <w:b/>
                <w:color w:val="1D2624"/>
                <w:sz w:val="19"/>
              </w:rPr>
              <w:t xml:space="preserve">Sahi: </w:t>
            </w:r>
            <w:r>
              <w:rPr>
                <w:color w:val="1D2624"/>
                <w:sz w:val="19"/>
              </w:rPr>
              <w:t>“Family 3 maah pehle Peshawar (Hayatabad) shift ho gayi, padosi ne bataya. Padosi ka number 03xx-xxxxxxx, family ka naya number available nahi.”</w:t>
            </w:r>
          </w:p>
        </w:tc>
      </w:tr>
    </w:tbl>
    <w:p w14:paraId="61D9D8FA" w14:textId="77777777" w:rsidR="00355981" w:rsidRDefault="00355981">
      <w:pPr>
        <w:spacing w:after="120"/>
      </w:pPr>
    </w:p>
    <w:p w14:paraId="7D65E08F" w14:textId="77777777" w:rsidR="00355981" w:rsidRDefault="00000000">
      <w:pPr>
        <w:spacing w:before="200" w:after="120"/>
      </w:pPr>
      <w:r>
        <w:rPr>
          <w:rFonts w:ascii="Cambria" w:hAnsi="Cambria"/>
          <w:b/>
          <w:color w:val="0A4F47"/>
          <w:sz w:val="25"/>
        </w:rPr>
        <w:t>6.2 Mother Ka Consent Pehle “Inkaar”, Phir “Haan”</w:t>
      </w:r>
    </w:p>
    <w:tbl>
      <w:tblPr>
        <w:tblW w:w="0" w:type="auto"/>
        <w:tblBorders>
          <w:top w:val="nil"/>
          <w:left w:val="nil"/>
          <w:bottom w:val="nil"/>
          <w:right w:val="nil"/>
          <w:insideH w:val="nil"/>
          <w:insideV w:val="nil"/>
        </w:tblBorders>
        <w:tblLook w:val="04A0" w:firstRow="1" w:lastRow="0" w:firstColumn="1" w:lastColumn="0" w:noHBand="0" w:noVBand="1"/>
      </w:tblPr>
      <w:tblGrid>
        <w:gridCol w:w="3475"/>
        <w:gridCol w:w="1738"/>
        <w:gridCol w:w="1737"/>
        <w:gridCol w:w="3476"/>
        <w:gridCol w:w="101"/>
      </w:tblGrid>
      <w:tr w:rsidR="00355981" w14:paraId="667BE845" w14:textId="77777777">
        <w:tc>
          <w:tcPr>
            <w:tcW w:w="3475" w:type="dxa"/>
            <w:shd w:val="clear" w:color="auto" w:fill="E5F2EF"/>
            <w:tcMar>
              <w:top w:w="40" w:type="dxa"/>
              <w:left w:w="80" w:type="dxa"/>
              <w:bottom w:w="40" w:type="dxa"/>
              <w:right w:w="80" w:type="dxa"/>
            </w:tcMar>
          </w:tcPr>
          <w:p w14:paraId="4864C3D0" w14:textId="77777777" w:rsidR="00355981" w:rsidRDefault="00000000">
            <w:r>
              <w:rPr>
                <w:rFonts w:ascii="Consolas" w:hAnsi="Consolas"/>
                <w:b/>
                <w:color w:val="0A4F47"/>
                <w:sz w:val="15"/>
              </w:rPr>
              <w:t>CONSENT_REFUSED_THEN_AGREED</w:t>
            </w:r>
          </w:p>
        </w:tc>
        <w:tc>
          <w:tcPr>
            <w:tcW w:w="3475" w:type="dxa"/>
            <w:gridSpan w:val="2"/>
            <w:tcMar>
              <w:top w:w="40" w:type="dxa"/>
              <w:left w:w="80" w:type="dxa"/>
              <w:bottom w:w="40" w:type="dxa"/>
              <w:right w:w="80" w:type="dxa"/>
            </w:tcMar>
          </w:tcPr>
          <w:p w14:paraId="5CB8D1C3" w14:textId="77777777" w:rsidR="00355981" w:rsidRDefault="00000000">
            <w:r>
              <w:rPr>
                <w:b/>
                <w:color w:val="1D2624"/>
              </w:rPr>
              <w:t>Mother ka consent ek form mein “inkaar”, doosre mein “haan”</w:t>
            </w:r>
          </w:p>
        </w:tc>
        <w:tc>
          <w:tcPr>
            <w:tcW w:w="3475" w:type="dxa"/>
            <w:gridSpan w:val="2"/>
            <w:shd w:val="clear" w:color="auto" w:fill="EEF1EF"/>
            <w:tcMar>
              <w:top w:w="40" w:type="dxa"/>
              <w:left w:w="80" w:type="dxa"/>
              <w:bottom w:w="40" w:type="dxa"/>
              <w:right w:w="80" w:type="dxa"/>
            </w:tcMar>
          </w:tcPr>
          <w:p w14:paraId="3953FF74" w14:textId="77777777" w:rsidR="00355981" w:rsidRDefault="00000000">
            <w:pPr>
              <w:jc w:val="right"/>
            </w:pPr>
            <w:r>
              <w:rPr>
                <w:rFonts w:ascii="Consolas" w:hAnsi="Consolas"/>
                <w:b/>
                <w:color w:val="4D5A56"/>
                <w:sz w:val="17"/>
              </w:rPr>
              <w:t>11 girls</w:t>
            </w:r>
          </w:p>
        </w:tc>
      </w:tr>
      <w:tr w:rsidR="00355981" w14:paraId="10EC1FC7" w14:textId="77777777">
        <w:tblPrEx>
          <w:tblBorders>
            <w:top w:val="single" w:sz="6" w:space="0" w:color="DDE3E0"/>
            <w:left w:val="single" w:sz="6" w:space="0" w:color="DDE3E0"/>
            <w:bottom w:val="single" w:sz="6" w:space="0" w:color="DDE3E0"/>
            <w:right w:val="single" w:sz="6" w:space="0" w:color="DDE3E0"/>
          </w:tblBorders>
        </w:tblPrEx>
        <w:trPr>
          <w:gridAfter w:val="1"/>
          <w:wAfter w:w="101" w:type="dxa"/>
        </w:trPr>
        <w:tc>
          <w:tcPr>
            <w:tcW w:w="5213" w:type="dxa"/>
            <w:gridSpan w:val="2"/>
            <w:shd w:val="clear" w:color="auto" w:fill="FBF0E2"/>
            <w:tcMar>
              <w:top w:w="140" w:type="dxa"/>
              <w:left w:w="180" w:type="dxa"/>
              <w:bottom w:w="140" w:type="dxa"/>
              <w:right w:w="180" w:type="dxa"/>
            </w:tcMar>
          </w:tcPr>
          <w:p w14:paraId="3A8A84D2" w14:textId="77777777" w:rsidR="00355981" w:rsidRDefault="00000000">
            <w:r>
              <w:rPr>
                <w:b/>
                <w:color w:val="A15C12"/>
                <w:sz w:val="17"/>
              </w:rPr>
              <w:t>WAJAH</w:t>
            </w:r>
          </w:p>
          <w:p w14:paraId="6F163963" w14:textId="77777777" w:rsidR="00355981" w:rsidRDefault="00000000">
            <w:r>
              <w:rPr>
                <w:color w:val="1D2624"/>
                <w:sz w:val="19"/>
              </w:rPr>
              <w:t>Ek hi girl ke liye Household form mein Mother (aksar Father bhi) ka consent “disagree” darj hai, lekin usi din ya agle din doosre form mein — Household ya Girls — parent ka consent “agree” mark hai. Ya to pehla consent ghalat tap hua, ya refusal ke baad dobara mana kar interview kiya gaya aur yeh baat kahin likhi nahi gayi. Dono surton mein data aapas mein contradict karta hai aur consent par sawal uthta hai.</w:t>
            </w:r>
          </w:p>
        </w:tc>
        <w:tc>
          <w:tcPr>
            <w:tcW w:w="5213" w:type="dxa"/>
            <w:gridSpan w:val="2"/>
            <w:shd w:val="clear" w:color="auto" w:fill="ECF5EC"/>
            <w:tcMar>
              <w:top w:w="140" w:type="dxa"/>
              <w:left w:w="180" w:type="dxa"/>
              <w:bottom w:w="140" w:type="dxa"/>
              <w:right w:w="180" w:type="dxa"/>
            </w:tcMar>
          </w:tcPr>
          <w:p w14:paraId="42A487A5" w14:textId="77777777" w:rsidR="00355981" w:rsidRDefault="00000000">
            <w:r>
              <w:rPr>
                <w:b/>
                <w:color w:val="2F7A44"/>
                <w:sz w:val="17"/>
              </w:rPr>
              <w:t>HAL</w:t>
            </w:r>
          </w:p>
          <w:p w14:paraId="3CF4A85F" w14:textId="77777777" w:rsidR="00355981" w:rsidRDefault="00000000">
            <w:r>
              <w:rPr>
                <w:color w:val="1D2624"/>
                <w:sz w:val="19"/>
              </w:rPr>
              <w:t>Consent ka jawab respondent se sun kar hi select karein. Agar refusal ke baad respondent khud raazi ho jaye to naye form ke comment mein saaf likhein ke pehle inkaar kyun tha aur ab kyun raazi hue. Agar Household mein parents ne inkaar kiya hai to Girls form mein parent consent “agree” mark na karein. Jis household ka interview mukammal ho chuka ho, us par naya refusal form submit na karein — pehle supervisor se status confirm karein.</w:t>
            </w:r>
          </w:p>
        </w:tc>
      </w:tr>
    </w:tbl>
    <w:p w14:paraId="4D8BD1E9" w14:textId="77777777" w:rsidR="00355981" w:rsidRDefault="00355981">
      <w:pPr>
        <w:spacing w:after="160"/>
      </w:pPr>
    </w:p>
    <w:p w14:paraId="0800AF77" w14:textId="77777777" w:rsidR="00355981" w:rsidRDefault="00000000">
      <w:r>
        <w:rPr>
          <w:b/>
          <w:color w:val="B42A2A"/>
          <w:sz w:val="20"/>
        </w:rPr>
        <w:lastRenderedPageBreak/>
        <w:t>(A) Household mein parents ka inkaar, lekin Girls form mein parent consent “agree” — 10 girls (Summiya Hayat (Hangu) 9x, Mahnoor (Hangu) 1x)</w:t>
      </w:r>
    </w:p>
    <w:p w14:paraId="1D581737" w14:textId="77777777" w:rsidR="00355981" w:rsidRDefault="00000000">
      <w:r>
        <w:rPr>
          <w:color w:val="1D2624"/>
          <w:sz w:val="19"/>
        </w:rPr>
        <w:t>Parents ne Household form mein consent se inkaar kiya, aur chand minute baad usi girl ke Girls form mein parent consent “agree” mark kar diya gaya (sirf girl ne inkaar kiya). Agar parents ne inkaar kiya tha to Girls form mein bhi parent consent “disagree” hona chahiye tha.</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154"/>
        <w:gridCol w:w="2721"/>
        <w:gridCol w:w="2721"/>
        <w:gridCol w:w="907"/>
      </w:tblGrid>
      <w:tr w:rsidR="00355981" w14:paraId="0E54D930" w14:textId="77777777">
        <w:tc>
          <w:tcPr>
            <w:tcW w:w="2154" w:type="dxa"/>
            <w:shd w:val="clear" w:color="auto" w:fill="0F6F63"/>
            <w:tcMar>
              <w:top w:w="70" w:type="dxa"/>
              <w:left w:w="120" w:type="dxa"/>
              <w:bottom w:w="70" w:type="dxa"/>
              <w:right w:w="120" w:type="dxa"/>
            </w:tcMar>
          </w:tcPr>
          <w:p w14:paraId="577F482F" w14:textId="77777777" w:rsidR="00355981" w:rsidRDefault="00000000">
            <w:r>
              <w:rPr>
                <w:b/>
                <w:color w:val="FFFFFF"/>
                <w:sz w:val="17"/>
              </w:rPr>
              <w:t>Girl (Village) / ID</w:t>
            </w:r>
          </w:p>
        </w:tc>
        <w:tc>
          <w:tcPr>
            <w:tcW w:w="2721" w:type="dxa"/>
            <w:shd w:val="clear" w:color="auto" w:fill="0F6F63"/>
            <w:tcMar>
              <w:top w:w="70" w:type="dxa"/>
              <w:left w:w="120" w:type="dxa"/>
              <w:bottom w:w="70" w:type="dxa"/>
              <w:right w:w="120" w:type="dxa"/>
            </w:tcMar>
          </w:tcPr>
          <w:p w14:paraId="49011D8C" w14:textId="77777777" w:rsidR="00355981" w:rsidRDefault="00000000">
            <w:r>
              <w:rPr>
                <w:b/>
                <w:color w:val="FFFFFF"/>
                <w:sz w:val="17"/>
              </w:rPr>
              <w:t>Household form</w:t>
            </w:r>
          </w:p>
        </w:tc>
        <w:tc>
          <w:tcPr>
            <w:tcW w:w="2721" w:type="dxa"/>
            <w:shd w:val="clear" w:color="auto" w:fill="0F6F63"/>
            <w:tcMar>
              <w:top w:w="70" w:type="dxa"/>
              <w:left w:w="120" w:type="dxa"/>
              <w:bottom w:w="70" w:type="dxa"/>
              <w:right w:w="120" w:type="dxa"/>
            </w:tcMar>
          </w:tcPr>
          <w:p w14:paraId="4AD761F8" w14:textId="77777777" w:rsidR="00355981" w:rsidRDefault="00000000">
            <w:r>
              <w:rPr>
                <w:b/>
                <w:color w:val="FFFFFF"/>
                <w:sz w:val="17"/>
              </w:rPr>
              <w:t>Girls form</w:t>
            </w:r>
          </w:p>
        </w:tc>
        <w:tc>
          <w:tcPr>
            <w:tcW w:w="907" w:type="dxa"/>
            <w:shd w:val="clear" w:color="auto" w:fill="0F6F63"/>
            <w:tcMar>
              <w:top w:w="70" w:type="dxa"/>
              <w:left w:w="120" w:type="dxa"/>
              <w:bottom w:w="70" w:type="dxa"/>
              <w:right w:w="120" w:type="dxa"/>
            </w:tcMar>
          </w:tcPr>
          <w:p w14:paraId="43D64654" w14:textId="77777777" w:rsidR="00355981" w:rsidRDefault="00000000">
            <w:r>
              <w:rPr>
                <w:b/>
                <w:color w:val="FFFFFF"/>
                <w:sz w:val="17"/>
              </w:rPr>
              <w:t>Farq</w:t>
            </w:r>
          </w:p>
        </w:tc>
      </w:tr>
      <w:tr w:rsidR="00355981" w14:paraId="2E829AB5" w14:textId="77777777">
        <w:tc>
          <w:tcPr>
            <w:tcW w:w="2154" w:type="dxa"/>
            <w:shd w:val="clear" w:color="auto" w:fill="FFFFFF"/>
            <w:tcMar>
              <w:top w:w="70" w:type="dxa"/>
              <w:left w:w="120" w:type="dxa"/>
              <w:bottom w:w="70" w:type="dxa"/>
              <w:right w:w="120" w:type="dxa"/>
            </w:tcMar>
          </w:tcPr>
          <w:p w14:paraId="681CC3A7" w14:textId="77777777" w:rsidR="00355981" w:rsidRDefault="00000000">
            <w:r>
              <w:rPr>
                <w:color w:val="1D2624"/>
                <w:sz w:val="17"/>
              </w:rPr>
              <w:t>Maryam Baswar (Police Tana Jawzara)</w:t>
            </w:r>
            <w:r>
              <w:rPr>
                <w:color w:val="1D2624"/>
                <w:sz w:val="17"/>
              </w:rPr>
              <w:br/>
              <w:t>Girl ID: 2-17144-23-48ff8da3-2</w:t>
            </w:r>
          </w:p>
        </w:tc>
        <w:tc>
          <w:tcPr>
            <w:tcW w:w="2721" w:type="dxa"/>
            <w:shd w:val="clear" w:color="auto" w:fill="FFFFFF"/>
            <w:tcMar>
              <w:top w:w="70" w:type="dxa"/>
              <w:left w:w="120" w:type="dxa"/>
              <w:bottom w:w="70" w:type="dxa"/>
              <w:right w:w="120" w:type="dxa"/>
            </w:tcMar>
          </w:tcPr>
          <w:p w14:paraId="328AC6DE" w14:textId="77777777" w:rsidR="00355981" w:rsidRDefault="00000000">
            <w:r>
              <w:rPr>
                <w:color w:val="1D2624"/>
                <w:sz w:val="17"/>
              </w:rPr>
              <w:t>23-Sep 10:02 AM: Mother “disagree”, Father “disagree”</w:t>
            </w:r>
          </w:p>
        </w:tc>
        <w:tc>
          <w:tcPr>
            <w:tcW w:w="2721" w:type="dxa"/>
            <w:shd w:val="clear" w:color="auto" w:fill="FFFFFF"/>
            <w:tcMar>
              <w:top w:w="70" w:type="dxa"/>
              <w:left w:w="120" w:type="dxa"/>
              <w:bottom w:w="70" w:type="dxa"/>
              <w:right w:w="120" w:type="dxa"/>
            </w:tcMar>
          </w:tcPr>
          <w:p w14:paraId="10FC0D64" w14:textId="77777777" w:rsidR="00355981" w:rsidRDefault="00000000">
            <w:r>
              <w:rPr>
                <w:color w:val="1D2624"/>
                <w:sz w:val="17"/>
              </w:rPr>
              <w:t>23-Sep 11:13 AM: Parent “agree”, girl “disagree”</w:t>
            </w:r>
          </w:p>
        </w:tc>
        <w:tc>
          <w:tcPr>
            <w:tcW w:w="907" w:type="dxa"/>
            <w:shd w:val="clear" w:color="auto" w:fill="FFFFFF"/>
            <w:tcMar>
              <w:top w:w="70" w:type="dxa"/>
              <w:left w:w="120" w:type="dxa"/>
              <w:bottom w:w="70" w:type="dxa"/>
              <w:right w:w="120" w:type="dxa"/>
            </w:tcMar>
          </w:tcPr>
          <w:p w14:paraId="309A6788" w14:textId="77777777" w:rsidR="00355981" w:rsidRDefault="00000000">
            <w:r>
              <w:rPr>
                <w:color w:val="1D2624"/>
                <w:sz w:val="17"/>
              </w:rPr>
              <w:t>70 min</w:t>
            </w:r>
          </w:p>
        </w:tc>
      </w:tr>
      <w:tr w:rsidR="00355981" w14:paraId="4EB3E1BD" w14:textId="77777777">
        <w:tc>
          <w:tcPr>
            <w:tcW w:w="2154" w:type="dxa"/>
            <w:shd w:val="clear" w:color="auto" w:fill="F6F7F5"/>
            <w:tcMar>
              <w:top w:w="70" w:type="dxa"/>
              <w:left w:w="120" w:type="dxa"/>
              <w:bottom w:w="70" w:type="dxa"/>
              <w:right w:w="120" w:type="dxa"/>
            </w:tcMar>
          </w:tcPr>
          <w:p w14:paraId="6375E479" w14:textId="77777777" w:rsidR="00355981" w:rsidRDefault="00000000">
            <w:r>
              <w:rPr>
                <w:color w:val="1D2624"/>
                <w:sz w:val="17"/>
              </w:rPr>
              <w:t>Fiza Noor (Khwaja Khizar Jawzara)</w:t>
            </w:r>
            <w:r>
              <w:rPr>
                <w:color w:val="1D2624"/>
                <w:sz w:val="17"/>
              </w:rPr>
              <w:br/>
              <w:t>Girl ID: 54</w:t>
            </w:r>
          </w:p>
        </w:tc>
        <w:tc>
          <w:tcPr>
            <w:tcW w:w="2721" w:type="dxa"/>
            <w:shd w:val="clear" w:color="auto" w:fill="F6F7F5"/>
            <w:tcMar>
              <w:top w:w="70" w:type="dxa"/>
              <w:left w:w="120" w:type="dxa"/>
              <w:bottom w:w="70" w:type="dxa"/>
              <w:right w:w="120" w:type="dxa"/>
            </w:tcMar>
          </w:tcPr>
          <w:p w14:paraId="3CCAE42D" w14:textId="77777777" w:rsidR="00355981" w:rsidRDefault="00000000">
            <w:r>
              <w:rPr>
                <w:color w:val="1D2624"/>
                <w:sz w:val="17"/>
              </w:rPr>
              <w:t>23-Sep 10:51 AM: Mother “disagree”, Father “disagree”</w:t>
            </w:r>
          </w:p>
        </w:tc>
        <w:tc>
          <w:tcPr>
            <w:tcW w:w="2721" w:type="dxa"/>
            <w:shd w:val="clear" w:color="auto" w:fill="F6F7F5"/>
            <w:tcMar>
              <w:top w:w="70" w:type="dxa"/>
              <w:left w:w="120" w:type="dxa"/>
              <w:bottom w:w="70" w:type="dxa"/>
              <w:right w:w="120" w:type="dxa"/>
            </w:tcMar>
          </w:tcPr>
          <w:p w14:paraId="4EA0739B" w14:textId="77777777" w:rsidR="00355981" w:rsidRDefault="00000000">
            <w:r>
              <w:rPr>
                <w:color w:val="1D2624"/>
                <w:sz w:val="17"/>
              </w:rPr>
              <w:t>23-Sep 10:59 AM: Parent “agree”, girl “disagree”</w:t>
            </w:r>
          </w:p>
        </w:tc>
        <w:tc>
          <w:tcPr>
            <w:tcW w:w="907" w:type="dxa"/>
            <w:shd w:val="clear" w:color="auto" w:fill="F6F7F5"/>
            <w:tcMar>
              <w:top w:w="70" w:type="dxa"/>
              <w:left w:w="120" w:type="dxa"/>
              <w:bottom w:w="70" w:type="dxa"/>
              <w:right w:w="120" w:type="dxa"/>
            </w:tcMar>
          </w:tcPr>
          <w:p w14:paraId="7C7FD24D" w14:textId="77777777" w:rsidR="00355981" w:rsidRDefault="00000000">
            <w:r>
              <w:rPr>
                <w:color w:val="1D2624"/>
                <w:sz w:val="17"/>
              </w:rPr>
              <w:t>8 min</w:t>
            </w:r>
          </w:p>
        </w:tc>
      </w:tr>
      <w:tr w:rsidR="00355981" w14:paraId="1D8BBCBC" w14:textId="77777777">
        <w:tc>
          <w:tcPr>
            <w:tcW w:w="2154" w:type="dxa"/>
            <w:shd w:val="clear" w:color="auto" w:fill="FFFFFF"/>
            <w:tcMar>
              <w:top w:w="70" w:type="dxa"/>
              <w:left w:w="120" w:type="dxa"/>
              <w:bottom w:w="70" w:type="dxa"/>
              <w:right w:w="120" w:type="dxa"/>
            </w:tcMar>
          </w:tcPr>
          <w:p w14:paraId="65E7DC9C" w14:textId="77777777" w:rsidR="00355981" w:rsidRDefault="00000000">
            <w:r>
              <w:rPr>
                <w:color w:val="1D2624"/>
                <w:sz w:val="17"/>
              </w:rPr>
              <w:t>Jasmeen (Sarozai Piala)</w:t>
            </w:r>
            <w:r>
              <w:rPr>
                <w:color w:val="1D2624"/>
                <w:sz w:val="17"/>
              </w:rPr>
              <w:br/>
              <w:t>Girl ID: 2-40095-24-3e31f066-7</w:t>
            </w:r>
          </w:p>
        </w:tc>
        <w:tc>
          <w:tcPr>
            <w:tcW w:w="2721" w:type="dxa"/>
            <w:shd w:val="clear" w:color="auto" w:fill="FFFFFF"/>
            <w:tcMar>
              <w:top w:w="70" w:type="dxa"/>
              <w:left w:w="120" w:type="dxa"/>
              <w:bottom w:w="70" w:type="dxa"/>
              <w:right w:w="120" w:type="dxa"/>
            </w:tcMar>
          </w:tcPr>
          <w:p w14:paraId="0B073B6B" w14:textId="77777777" w:rsidR="00355981" w:rsidRDefault="00000000">
            <w:r>
              <w:rPr>
                <w:color w:val="1D2624"/>
                <w:sz w:val="17"/>
              </w:rPr>
              <w:t>24-Sep 1:34 PM: Mother “disagree”, Father “disagree”</w:t>
            </w:r>
          </w:p>
        </w:tc>
        <w:tc>
          <w:tcPr>
            <w:tcW w:w="2721" w:type="dxa"/>
            <w:shd w:val="clear" w:color="auto" w:fill="FFFFFF"/>
            <w:tcMar>
              <w:top w:w="70" w:type="dxa"/>
              <w:left w:w="120" w:type="dxa"/>
              <w:bottom w:w="70" w:type="dxa"/>
              <w:right w:w="120" w:type="dxa"/>
            </w:tcMar>
          </w:tcPr>
          <w:p w14:paraId="2F7F3D2E" w14:textId="77777777" w:rsidR="00355981" w:rsidRDefault="00000000">
            <w:r>
              <w:rPr>
                <w:color w:val="1D2624"/>
                <w:sz w:val="17"/>
              </w:rPr>
              <w:t>24-Sep 1:51 PM: Parent “agree”, girl “disagree”</w:t>
            </w:r>
          </w:p>
        </w:tc>
        <w:tc>
          <w:tcPr>
            <w:tcW w:w="907" w:type="dxa"/>
            <w:shd w:val="clear" w:color="auto" w:fill="FFFFFF"/>
            <w:tcMar>
              <w:top w:w="70" w:type="dxa"/>
              <w:left w:w="120" w:type="dxa"/>
              <w:bottom w:w="70" w:type="dxa"/>
              <w:right w:w="120" w:type="dxa"/>
            </w:tcMar>
          </w:tcPr>
          <w:p w14:paraId="3F5AE83A" w14:textId="77777777" w:rsidR="00355981" w:rsidRDefault="00000000">
            <w:r>
              <w:rPr>
                <w:color w:val="1D2624"/>
                <w:sz w:val="17"/>
              </w:rPr>
              <w:t>17 min</w:t>
            </w:r>
          </w:p>
        </w:tc>
      </w:tr>
      <w:tr w:rsidR="00355981" w14:paraId="33D1F668" w14:textId="77777777">
        <w:tc>
          <w:tcPr>
            <w:tcW w:w="2154" w:type="dxa"/>
            <w:shd w:val="clear" w:color="auto" w:fill="F6F7F5"/>
            <w:tcMar>
              <w:top w:w="70" w:type="dxa"/>
              <w:left w:w="120" w:type="dxa"/>
              <w:bottom w:w="70" w:type="dxa"/>
              <w:right w:w="120" w:type="dxa"/>
            </w:tcMar>
          </w:tcPr>
          <w:p w14:paraId="14D42C9A" w14:textId="77777777" w:rsidR="00355981" w:rsidRDefault="00000000">
            <w:r>
              <w:rPr>
                <w:color w:val="1D2624"/>
                <w:sz w:val="17"/>
              </w:rPr>
              <w:t>Hussna Naz (Togh Sarai)</w:t>
            </w:r>
            <w:r>
              <w:rPr>
                <w:color w:val="1D2624"/>
                <w:sz w:val="17"/>
              </w:rPr>
              <w:br/>
              <w:t>Girl ID: 2-17167-23-2e8dbadd-2</w:t>
            </w:r>
          </w:p>
        </w:tc>
        <w:tc>
          <w:tcPr>
            <w:tcW w:w="2721" w:type="dxa"/>
            <w:shd w:val="clear" w:color="auto" w:fill="F6F7F5"/>
            <w:tcMar>
              <w:top w:w="70" w:type="dxa"/>
              <w:left w:w="120" w:type="dxa"/>
              <w:bottom w:w="70" w:type="dxa"/>
              <w:right w:w="120" w:type="dxa"/>
            </w:tcMar>
          </w:tcPr>
          <w:p w14:paraId="2ABFBB2E" w14:textId="77777777" w:rsidR="00355981" w:rsidRDefault="00000000">
            <w:r>
              <w:rPr>
                <w:color w:val="1D2624"/>
                <w:sz w:val="17"/>
              </w:rPr>
              <w:t>28-Sep 11:04 AM: Mother “disagree”, Father “-”</w:t>
            </w:r>
          </w:p>
        </w:tc>
        <w:tc>
          <w:tcPr>
            <w:tcW w:w="2721" w:type="dxa"/>
            <w:shd w:val="clear" w:color="auto" w:fill="F6F7F5"/>
            <w:tcMar>
              <w:top w:w="70" w:type="dxa"/>
              <w:left w:w="120" w:type="dxa"/>
              <w:bottom w:w="70" w:type="dxa"/>
              <w:right w:w="120" w:type="dxa"/>
            </w:tcMar>
          </w:tcPr>
          <w:p w14:paraId="187CA623" w14:textId="77777777" w:rsidR="00355981" w:rsidRDefault="00000000">
            <w:r>
              <w:rPr>
                <w:color w:val="1D2624"/>
                <w:sz w:val="17"/>
              </w:rPr>
              <w:t>28-Sep 12:21 PM: Parent “agree”, girl “disagree”</w:t>
            </w:r>
          </w:p>
        </w:tc>
        <w:tc>
          <w:tcPr>
            <w:tcW w:w="907" w:type="dxa"/>
            <w:shd w:val="clear" w:color="auto" w:fill="F6F7F5"/>
            <w:tcMar>
              <w:top w:w="70" w:type="dxa"/>
              <w:left w:w="120" w:type="dxa"/>
              <w:bottom w:w="70" w:type="dxa"/>
              <w:right w:w="120" w:type="dxa"/>
            </w:tcMar>
          </w:tcPr>
          <w:p w14:paraId="00FE38B4" w14:textId="77777777" w:rsidR="00355981" w:rsidRDefault="00000000">
            <w:r>
              <w:rPr>
                <w:color w:val="1D2624"/>
                <w:sz w:val="17"/>
              </w:rPr>
              <w:t>78 min</w:t>
            </w:r>
          </w:p>
        </w:tc>
      </w:tr>
      <w:tr w:rsidR="00355981" w14:paraId="646C94A5" w14:textId="77777777">
        <w:tc>
          <w:tcPr>
            <w:tcW w:w="2154" w:type="dxa"/>
            <w:shd w:val="clear" w:color="auto" w:fill="FFFFFF"/>
            <w:tcMar>
              <w:top w:w="70" w:type="dxa"/>
              <w:left w:w="120" w:type="dxa"/>
              <w:bottom w:w="70" w:type="dxa"/>
              <w:right w:w="120" w:type="dxa"/>
            </w:tcMar>
          </w:tcPr>
          <w:p w14:paraId="18E6C349" w14:textId="77777777" w:rsidR="00355981" w:rsidRDefault="00000000">
            <w:r>
              <w:rPr>
                <w:color w:val="1D2624"/>
                <w:sz w:val="17"/>
              </w:rPr>
              <w:t>Sumaia (Togh Sarai)</w:t>
            </w:r>
            <w:r>
              <w:rPr>
                <w:color w:val="1D2624"/>
                <w:sz w:val="17"/>
              </w:rPr>
              <w:br/>
              <w:t>Girl ID: 2-31400-23-4ac115c6-10</w:t>
            </w:r>
          </w:p>
        </w:tc>
        <w:tc>
          <w:tcPr>
            <w:tcW w:w="2721" w:type="dxa"/>
            <w:shd w:val="clear" w:color="auto" w:fill="FFFFFF"/>
            <w:tcMar>
              <w:top w:w="70" w:type="dxa"/>
              <w:left w:w="120" w:type="dxa"/>
              <w:bottom w:w="70" w:type="dxa"/>
              <w:right w:w="120" w:type="dxa"/>
            </w:tcMar>
          </w:tcPr>
          <w:p w14:paraId="67DE7BC8" w14:textId="77777777" w:rsidR="00355981" w:rsidRDefault="00000000">
            <w:r>
              <w:rPr>
                <w:color w:val="1D2624"/>
                <w:sz w:val="17"/>
              </w:rPr>
              <w:t>28-Sep 9:47 AM: Mother “disagree”, Father “disagree”</w:t>
            </w:r>
          </w:p>
        </w:tc>
        <w:tc>
          <w:tcPr>
            <w:tcW w:w="2721" w:type="dxa"/>
            <w:shd w:val="clear" w:color="auto" w:fill="FFFFFF"/>
            <w:tcMar>
              <w:top w:w="70" w:type="dxa"/>
              <w:left w:w="120" w:type="dxa"/>
              <w:bottom w:w="70" w:type="dxa"/>
              <w:right w:w="120" w:type="dxa"/>
            </w:tcMar>
          </w:tcPr>
          <w:p w14:paraId="5D3F88F3" w14:textId="77777777" w:rsidR="00355981" w:rsidRDefault="00000000">
            <w:r>
              <w:rPr>
                <w:color w:val="1D2624"/>
                <w:sz w:val="17"/>
              </w:rPr>
              <w:t>28-Sep 10:30 AM: Parent “agree”, girl “disagree”</w:t>
            </w:r>
          </w:p>
        </w:tc>
        <w:tc>
          <w:tcPr>
            <w:tcW w:w="907" w:type="dxa"/>
            <w:shd w:val="clear" w:color="auto" w:fill="FFFFFF"/>
            <w:tcMar>
              <w:top w:w="70" w:type="dxa"/>
              <w:left w:w="120" w:type="dxa"/>
              <w:bottom w:w="70" w:type="dxa"/>
              <w:right w:w="120" w:type="dxa"/>
            </w:tcMar>
          </w:tcPr>
          <w:p w14:paraId="6975B9FA" w14:textId="77777777" w:rsidR="00355981" w:rsidRDefault="00000000">
            <w:r>
              <w:rPr>
                <w:color w:val="1D2624"/>
                <w:sz w:val="17"/>
              </w:rPr>
              <w:t>43 min</w:t>
            </w:r>
          </w:p>
        </w:tc>
      </w:tr>
      <w:tr w:rsidR="00355981" w14:paraId="59BE13C0" w14:textId="77777777">
        <w:tc>
          <w:tcPr>
            <w:tcW w:w="2154" w:type="dxa"/>
            <w:shd w:val="clear" w:color="auto" w:fill="F6F7F5"/>
            <w:tcMar>
              <w:top w:w="70" w:type="dxa"/>
              <w:left w:w="120" w:type="dxa"/>
              <w:bottom w:w="70" w:type="dxa"/>
              <w:right w:w="120" w:type="dxa"/>
            </w:tcMar>
          </w:tcPr>
          <w:p w14:paraId="348F5C34" w14:textId="77777777" w:rsidR="00355981" w:rsidRDefault="00000000">
            <w:r>
              <w:rPr>
                <w:color w:val="1D2624"/>
                <w:sz w:val="17"/>
              </w:rPr>
              <w:t>Zainab (Togh Sarai)</w:t>
            </w:r>
            <w:r>
              <w:rPr>
                <w:color w:val="1D2624"/>
                <w:sz w:val="17"/>
              </w:rPr>
              <w:br/>
              <w:t>Girl ID: 2-17167-24-a69a2fa6-2</w:t>
            </w:r>
          </w:p>
        </w:tc>
        <w:tc>
          <w:tcPr>
            <w:tcW w:w="2721" w:type="dxa"/>
            <w:shd w:val="clear" w:color="auto" w:fill="F6F7F5"/>
            <w:tcMar>
              <w:top w:w="70" w:type="dxa"/>
              <w:left w:w="120" w:type="dxa"/>
              <w:bottom w:w="70" w:type="dxa"/>
              <w:right w:w="120" w:type="dxa"/>
            </w:tcMar>
          </w:tcPr>
          <w:p w14:paraId="7AD0FDB2" w14:textId="77777777" w:rsidR="00355981" w:rsidRDefault="00000000">
            <w:r>
              <w:rPr>
                <w:color w:val="1D2624"/>
                <w:sz w:val="17"/>
              </w:rPr>
              <w:t>29-Sep 12:43 PM: Mother “disagree”, Father “disagree”</w:t>
            </w:r>
          </w:p>
        </w:tc>
        <w:tc>
          <w:tcPr>
            <w:tcW w:w="2721" w:type="dxa"/>
            <w:shd w:val="clear" w:color="auto" w:fill="F6F7F5"/>
            <w:tcMar>
              <w:top w:w="70" w:type="dxa"/>
              <w:left w:w="120" w:type="dxa"/>
              <w:bottom w:w="70" w:type="dxa"/>
              <w:right w:w="120" w:type="dxa"/>
            </w:tcMar>
          </w:tcPr>
          <w:p w14:paraId="3EA18874" w14:textId="77777777" w:rsidR="00355981" w:rsidRDefault="00000000">
            <w:r>
              <w:rPr>
                <w:color w:val="1D2624"/>
                <w:sz w:val="17"/>
              </w:rPr>
              <w:t>29-Sep 1:02 PM: Parent “agree”, girl “disagree”</w:t>
            </w:r>
          </w:p>
        </w:tc>
        <w:tc>
          <w:tcPr>
            <w:tcW w:w="907" w:type="dxa"/>
            <w:shd w:val="clear" w:color="auto" w:fill="F6F7F5"/>
            <w:tcMar>
              <w:top w:w="70" w:type="dxa"/>
              <w:left w:w="120" w:type="dxa"/>
              <w:bottom w:w="70" w:type="dxa"/>
              <w:right w:w="120" w:type="dxa"/>
            </w:tcMar>
          </w:tcPr>
          <w:p w14:paraId="55FCAE78" w14:textId="77777777" w:rsidR="00355981" w:rsidRDefault="00000000">
            <w:r>
              <w:rPr>
                <w:color w:val="1D2624"/>
                <w:sz w:val="17"/>
              </w:rPr>
              <w:t>19 min</w:t>
            </w:r>
          </w:p>
        </w:tc>
      </w:tr>
      <w:tr w:rsidR="00355981" w14:paraId="5B7B1161" w14:textId="77777777">
        <w:tc>
          <w:tcPr>
            <w:tcW w:w="2154" w:type="dxa"/>
            <w:shd w:val="clear" w:color="auto" w:fill="FFFFFF"/>
            <w:tcMar>
              <w:top w:w="70" w:type="dxa"/>
              <w:left w:w="120" w:type="dxa"/>
              <w:bottom w:w="70" w:type="dxa"/>
              <w:right w:w="120" w:type="dxa"/>
            </w:tcMar>
          </w:tcPr>
          <w:p w14:paraId="6C0884A3" w14:textId="77777777" w:rsidR="00355981" w:rsidRDefault="00000000">
            <w:r>
              <w:rPr>
                <w:color w:val="1D2624"/>
                <w:sz w:val="17"/>
              </w:rPr>
              <w:t>Aifa Bibi (Togh Sarai)</w:t>
            </w:r>
            <w:r>
              <w:rPr>
                <w:color w:val="1D2624"/>
                <w:sz w:val="17"/>
              </w:rPr>
              <w:br/>
              <w:t>Girl ID: 2-17167-24-ed00c69f-11</w:t>
            </w:r>
          </w:p>
        </w:tc>
        <w:tc>
          <w:tcPr>
            <w:tcW w:w="2721" w:type="dxa"/>
            <w:shd w:val="clear" w:color="auto" w:fill="FFFFFF"/>
            <w:tcMar>
              <w:top w:w="70" w:type="dxa"/>
              <w:left w:w="120" w:type="dxa"/>
              <w:bottom w:w="70" w:type="dxa"/>
              <w:right w:w="120" w:type="dxa"/>
            </w:tcMar>
          </w:tcPr>
          <w:p w14:paraId="1DD563E4" w14:textId="77777777" w:rsidR="00355981" w:rsidRDefault="00000000">
            <w:r>
              <w:rPr>
                <w:color w:val="1D2624"/>
                <w:sz w:val="17"/>
              </w:rPr>
              <w:t>30-Sep 2:48 PM: Mother “disagree”, Father “disagree”</w:t>
            </w:r>
          </w:p>
        </w:tc>
        <w:tc>
          <w:tcPr>
            <w:tcW w:w="2721" w:type="dxa"/>
            <w:shd w:val="clear" w:color="auto" w:fill="FFFFFF"/>
            <w:tcMar>
              <w:top w:w="70" w:type="dxa"/>
              <w:left w:w="120" w:type="dxa"/>
              <w:bottom w:w="70" w:type="dxa"/>
              <w:right w:w="120" w:type="dxa"/>
            </w:tcMar>
          </w:tcPr>
          <w:p w14:paraId="1E65F347" w14:textId="77777777" w:rsidR="00355981" w:rsidRDefault="00000000">
            <w:r>
              <w:rPr>
                <w:color w:val="1D2624"/>
                <w:sz w:val="17"/>
              </w:rPr>
              <w:t>30-Sep 3:00 PM: Parent “agree”, girl “disagree”</w:t>
            </w:r>
          </w:p>
        </w:tc>
        <w:tc>
          <w:tcPr>
            <w:tcW w:w="907" w:type="dxa"/>
            <w:shd w:val="clear" w:color="auto" w:fill="FFFFFF"/>
            <w:tcMar>
              <w:top w:w="70" w:type="dxa"/>
              <w:left w:w="120" w:type="dxa"/>
              <w:bottom w:w="70" w:type="dxa"/>
              <w:right w:w="120" w:type="dxa"/>
            </w:tcMar>
          </w:tcPr>
          <w:p w14:paraId="4832AF47" w14:textId="77777777" w:rsidR="00355981" w:rsidRDefault="00000000">
            <w:r>
              <w:rPr>
                <w:color w:val="1D2624"/>
                <w:sz w:val="17"/>
              </w:rPr>
              <w:t>12 min</w:t>
            </w:r>
          </w:p>
        </w:tc>
      </w:tr>
      <w:tr w:rsidR="00355981" w14:paraId="329BF00C" w14:textId="77777777">
        <w:tc>
          <w:tcPr>
            <w:tcW w:w="2154" w:type="dxa"/>
            <w:shd w:val="clear" w:color="auto" w:fill="F6F7F5"/>
            <w:tcMar>
              <w:top w:w="70" w:type="dxa"/>
              <w:left w:w="120" w:type="dxa"/>
              <w:bottom w:w="70" w:type="dxa"/>
              <w:right w:w="120" w:type="dxa"/>
            </w:tcMar>
          </w:tcPr>
          <w:p w14:paraId="1B56A73C" w14:textId="77777777" w:rsidR="00355981" w:rsidRDefault="00000000">
            <w:r>
              <w:rPr>
                <w:color w:val="1D2624"/>
                <w:sz w:val="17"/>
              </w:rPr>
              <w:t>Nadia (Togh Sarai)</w:t>
            </w:r>
            <w:r>
              <w:rPr>
                <w:color w:val="1D2624"/>
                <w:sz w:val="17"/>
              </w:rPr>
              <w:br/>
              <w:t>Girl ID: 2-31400-23-47286fde-12</w:t>
            </w:r>
          </w:p>
        </w:tc>
        <w:tc>
          <w:tcPr>
            <w:tcW w:w="2721" w:type="dxa"/>
            <w:shd w:val="clear" w:color="auto" w:fill="F6F7F5"/>
            <w:tcMar>
              <w:top w:w="70" w:type="dxa"/>
              <w:left w:w="120" w:type="dxa"/>
              <w:bottom w:w="70" w:type="dxa"/>
              <w:right w:w="120" w:type="dxa"/>
            </w:tcMar>
          </w:tcPr>
          <w:p w14:paraId="665A58F9" w14:textId="77777777" w:rsidR="00355981" w:rsidRDefault="00000000">
            <w:r>
              <w:rPr>
                <w:color w:val="1D2624"/>
                <w:sz w:val="17"/>
              </w:rPr>
              <w:t>01-Oct 2:50 PM: Mother “disagree”, Father “disagree”</w:t>
            </w:r>
          </w:p>
        </w:tc>
        <w:tc>
          <w:tcPr>
            <w:tcW w:w="2721" w:type="dxa"/>
            <w:shd w:val="clear" w:color="auto" w:fill="F6F7F5"/>
            <w:tcMar>
              <w:top w:w="70" w:type="dxa"/>
              <w:left w:w="120" w:type="dxa"/>
              <w:bottom w:w="70" w:type="dxa"/>
              <w:right w:w="120" w:type="dxa"/>
            </w:tcMar>
          </w:tcPr>
          <w:p w14:paraId="331440CB" w14:textId="77777777" w:rsidR="00355981" w:rsidRDefault="00000000">
            <w:r>
              <w:rPr>
                <w:color w:val="1D2624"/>
                <w:sz w:val="17"/>
              </w:rPr>
              <w:t>01-Oct 2:54 PM: Parent “agree”, girl “disagree”</w:t>
            </w:r>
          </w:p>
        </w:tc>
        <w:tc>
          <w:tcPr>
            <w:tcW w:w="907" w:type="dxa"/>
            <w:shd w:val="clear" w:color="auto" w:fill="F6F7F5"/>
            <w:tcMar>
              <w:top w:w="70" w:type="dxa"/>
              <w:left w:w="120" w:type="dxa"/>
              <w:bottom w:w="70" w:type="dxa"/>
              <w:right w:w="120" w:type="dxa"/>
            </w:tcMar>
          </w:tcPr>
          <w:p w14:paraId="2B067AA6" w14:textId="77777777" w:rsidR="00355981" w:rsidRDefault="00000000">
            <w:r>
              <w:rPr>
                <w:color w:val="1D2624"/>
                <w:sz w:val="17"/>
              </w:rPr>
              <w:t>4 min</w:t>
            </w:r>
          </w:p>
        </w:tc>
      </w:tr>
      <w:tr w:rsidR="00355981" w14:paraId="69185D57" w14:textId="77777777">
        <w:tc>
          <w:tcPr>
            <w:tcW w:w="2154" w:type="dxa"/>
            <w:shd w:val="clear" w:color="auto" w:fill="FFFFFF"/>
            <w:tcMar>
              <w:top w:w="70" w:type="dxa"/>
              <w:left w:w="120" w:type="dxa"/>
              <w:bottom w:w="70" w:type="dxa"/>
              <w:right w:w="120" w:type="dxa"/>
            </w:tcMar>
          </w:tcPr>
          <w:p w14:paraId="2354C99D" w14:textId="77777777" w:rsidR="00355981" w:rsidRDefault="00000000">
            <w:r>
              <w:rPr>
                <w:color w:val="1D2624"/>
                <w:sz w:val="17"/>
              </w:rPr>
              <w:t>Bushra (Muhammad Khawaja)</w:t>
            </w:r>
            <w:r>
              <w:rPr>
                <w:color w:val="1D2624"/>
                <w:sz w:val="17"/>
              </w:rPr>
              <w:br/>
              <w:t>Girl ID: 2-17154-24-0324b813-14</w:t>
            </w:r>
          </w:p>
        </w:tc>
        <w:tc>
          <w:tcPr>
            <w:tcW w:w="2721" w:type="dxa"/>
            <w:shd w:val="clear" w:color="auto" w:fill="FFFFFF"/>
            <w:tcMar>
              <w:top w:w="70" w:type="dxa"/>
              <w:left w:w="120" w:type="dxa"/>
              <w:bottom w:w="70" w:type="dxa"/>
              <w:right w:w="120" w:type="dxa"/>
            </w:tcMar>
          </w:tcPr>
          <w:p w14:paraId="06C749EE" w14:textId="77777777" w:rsidR="00355981" w:rsidRDefault="00000000">
            <w:r>
              <w:rPr>
                <w:color w:val="1D2624"/>
                <w:sz w:val="17"/>
              </w:rPr>
              <w:t>02-Oct 2:39 PM: Mother “disagree”, Father “-”</w:t>
            </w:r>
          </w:p>
        </w:tc>
        <w:tc>
          <w:tcPr>
            <w:tcW w:w="2721" w:type="dxa"/>
            <w:shd w:val="clear" w:color="auto" w:fill="FFFFFF"/>
            <w:tcMar>
              <w:top w:w="70" w:type="dxa"/>
              <w:left w:w="120" w:type="dxa"/>
              <w:bottom w:w="70" w:type="dxa"/>
              <w:right w:w="120" w:type="dxa"/>
            </w:tcMar>
          </w:tcPr>
          <w:p w14:paraId="266BE44A" w14:textId="77777777" w:rsidR="00355981" w:rsidRDefault="00000000">
            <w:r>
              <w:rPr>
                <w:color w:val="1D2624"/>
                <w:sz w:val="17"/>
              </w:rPr>
              <w:t>02-Oct 2:53 PM: Parent “agree”, girl “disagree”</w:t>
            </w:r>
          </w:p>
        </w:tc>
        <w:tc>
          <w:tcPr>
            <w:tcW w:w="907" w:type="dxa"/>
            <w:shd w:val="clear" w:color="auto" w:fill="FFFFFF"/>
            <w:tcMar>
              <w:top w:w="70" w:type="dxa"/>
              <w:left w:w="120" w:type="dxa"/>
              <w:bottom w:w="70" w:type="dxa"/>
              <w:right w:w="120" w:type="dxa"/>
            </w:tcMar>
          </w:tcPr>
          <w:p w14:paraId="1421A089" w14:textId="77777777" w:rsidR="00355981" w:rsidRDefault="00000000">
            <w:r>
              <w:rPr>
                <w:color w:val="1D2624"/>
                <w:sz w:val="17"/>
              </w:rPr>
              <w:t>15 min</w:t>
            </w:r>
          </w:p>
        </w:tc>
      </w:tr>
      <w:tr w:rsidR="00355981" w14:paraId="7AEC03C8" w14:textId="77777777">
        <w:tc>
          <w:tcPr>
            <w:tcW w:w="2154" w:type="dxa"/>
            <w:shd w:val="clear" w:color="auto" w:fill="F6F7F5"/>
            <w:tcMar>
              <w:top w:w="70" w:type="dxa"/>
              <w:left w:w="120" w:type="dxa"/>
              <w:bottom w:w="70" w:type="dxa"/>
              <w:right w:w="120" w:type="dxa"/>
            </w:tcMar>
          </w:tcPr>
          <w:p w14:paraId="66C1CDEF" w14:textId="77777777" w:rsidR="00355981" w:rsidRDefault="00000000">
            <w:r>
              <w:rPr>
                <w:color w:val="1D2624"/>
                <w:sz w:val="17"/>
              </w:rPr>
              <w:t>Shumaila (Muhammad Khawaja)</w:t>
            </w:r>
            <w:r>
              <w:rPr>
                <w:color w:val="1D2624"/>
                <w:sz w:val="17"/>
              </w:rPr>
              <w:br/>
              <w:t>Girl ID: 2-17154-24-644e9a34-1</w:t>
            </w:r>
          </w:p>
        </w:tc>
        <w:tc>
          <w:tcPr>
            <w:tcW w:w="2721" w:type="dxa"/>
            <w:shd w:val="clear" w:color="auto" w:fill="F6F7F5"/>
            <w:tcMar>
              <w:top w:w="70" w:type="dxa"/>
              <w:left w:w="120" w:type="dxa"/>
              <w:bottom w:w="70" w:type="dxa"/>
              <w:right w:w="120" w:type="dxa"/>
            </w:tcMar>
          </w:tcPr>
          <w:p w14:paraId="34064947" w14:textId="77777777" w:rsidR="00355981" w:rsidRDefault="00000000">
            <w:r>
              <w:rPr>
                <w:color w:val="1D2624"/>
                <w:sz w:val="17"/>
              </w:rPr>
              <w:t>06-Oct 11:28 AM: Mother “disagree”, Father “disagree”</w:t>
            </w:r>
          </w:p>
        </w:tc>
        <w:tc>
          <w:tcPr>
            <w:tcW w:w="2721" w:type="dxa"/>
            <w:shd w:val="clear" w:color="auto" w:fill="F6F7F5"/>
            <w:tcMar>
              <w:top w:w="70" w:type="dxa"/>
              <w:left w:w="120" w:type="dxa"/>
              <w:bottom w:w="70" w:type="dxa"/>
              <w:right w:w="120" w:type="dxa"/>
            </w:tcMar>
          </w:tcPr>
          <w:p w14:paraId="70360181" w14:textId="77777777" w:rsidR="00355981" w:rsidRDefault="00000000">
            <w:r>
              <w:rPr>
                <w:color w:val="1D2624"/>
                <w:sz w:val="17"/>
              </w:rPr>
              <w:t>06-Oct 11:45 AM: Parent “agree”, girl “disagree”</w:t>
            </w:r>
          </w:p>
        </w:tc>
        <w:tc>
          <w:tcPr>
            <w:tcW w:w="907" w:type="dxa"/>
            <w:shd w:val="clear" w:color="auto" w:fill="F6F7F5"/>
            <w:tcMar>
              <w:top w:w="70" w:type="dxa"/>
              <w:left w:w="120" w:type="dxa"/>
              <w:bottom w:w="70" w:type="dxa"/>
              <w:right w:w="120" w:type="dxa"/>
            </w:tcMar>
          </w:tcPr>
          <w:p w14:paraId="62E4B476" w14:textId="77777777" w:rsidR="00355981" w:rsidRDefault="00000000">
            <w:r>
              <w:rPr>
                <w:color w:val="1D2624"/>
                <w:sz w:val="17"/>
              </w:rPr>
              <w:t>17 min</w:t>
            </w:r>
          </w:p>
        </w:tc>
      </w:tr>
    </w:tbl>
    <w:p w14:paraId="4B5A0598" w14:textId="77777777" w:rsidR="00355981" w:rsidRDefault="00355981">
      <w:pPr>
        <w:spacing w:after="160"/>
      </w:pPr>
    </w:p>
    <w:p w14:paraId="57956E76" w14:textId="77777777" w:rsidR="00355981" w:rsidRDefault="00000000">
      <w:r>
        <w:rPr>
          <w:b/>
          <w:color w:val="B42A2A"/>
          <w:sz w:val="20"/>
        </w:rPr>
        <w:lastRenderedPageBreak/>
        <w:t>(C) Pehle consent “haan” aur interview mukammal, baad mein refusal form — 1 girls</w:t>
      </w:r>
    </w:p>
    <w:p w14:paraId="1ABB8155" w14:textId="77777777" w:rsidR="00355981" w:rsidRDefault="00000000">
      <w:r>
        <w:rPr>
          <w:color w:val="1D2624"/>
          <w:sz w:val="19"/>
        </w:rPr>
        <w:t>Interview pehle hi mukammal ho chuka tha, lekin baad mein isi girl par naya form submit hua jismein mother ka inkaar darj hai. Yeh ya to ghalat household par visit hai, ya pehle se mukammal case ka status check kiye baghair naya form bhara gaya.</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154"/>
        <w:gridCol w:w="3175"/>
        <w:gridCol w:w="3175"/>
      </w:tblGrid>
      <w:tr w:rsidR="00355981" w14:paraId="747F0561" w14:textId="77777777">
        <w:tc>
          <w:tcPr>
            <w:tcW w:w="2154" w:type="dxa"/>
            <w:shd w:val="clear" w:color="auto" w:fill="0F6F63"/>
            <w:tcMar>
              <w:top w:w="70" w:type="dxa"/>
              <w:left w:w="120" w:type="dxa"/>
              <w:bottom w:w="70" w:type="dxa"/>
              <w:right w:w="120" w:type="dxa"/>
            </w:tcMar>
          </w:tcPr>
          <w:p w14:paraId="265D52E7" w14:textId="77777777" w:rsidR="00355981" w:rsidRDefault="00000000">
            <w:r>
              <w:rPr>
                <w:b/>
                <w:color w:val="FFFFFF"/>
                <w:sz w:val="17"/>
              </w:rPr>
              <w:t>Girl (Village) / ID</w:t>
            </w:r>
          </w:p>
        </w:tc>
        <w:tc>
          <w:tcPr>
            <w:tcW w:w="3175" w:type="dxa"/>
            <w:shd w:val="clear" w:color="auto" w:fill="0F6F63"/>
            <w:tcMar>
              <w:top w:w="70" w:type="dxa"/>
              <w:left w:w="120" w:type="dxa"/>
              <w:bottom w:w="70" w:type="dxa"/>
              <w:right w:w="120" w:type="dxa"/>
            </w:tcMar>
          </w:tcPr>
          <w:p w14:paraId="65422429" w14:textId="77777777" w:rsidR="00355981" w:rsidRDefault="00000000">
            <w:r>
              <w:rPr>
                <w:b/>
                <w:color w:val="FFFFFF"/>
                <w:sz w:val="17"/>
              </w:rPr>
              <w:t>Pehla form</w:t>
            </w:r>
          </w:p>
        </w:tc>
        <w:tc>
          <w:tcPr>
            <w:tcW w:w="3175" w:type="dxa"/>
            <w:shd w:val="clear" w:color="auto" w:fill="0F6F63"/>
            <w:tcMar>
              <w:top w:w="70" w:type="dxa"/>
              <w:left w:w="120" w:type="dxa"/>
              <w:bottom w:w="70" w:type="dxa"/>
              <w:right w:w="120" w:type="dxa"/>
            </w:tcMar>
          </w:tcPr>
          <w:p w14:paraId="3572143C" w14:textId="77777777" w:rsidR="00355981" w:rsidRDefault="00000000">
            <w:r>
              <w:rPr>
                <w:b/>
                <w:color w:val="FFFFFF"/>
                <w:sz w:val="17"/>
              </w:rPr>
              <w:t>Baad wala form</w:t>
            </w:r>
          </w:p>
        </w:tc>
      </w:tr>
      <w:tr w:rsidR="00355981" w14:paraId="2BC50113" w14:textId="77777777">
        <w:tc>
          <w:tcPr>
            <w:tcW w:w="2154" w:type="dxa"/>
            <w:shd w:val="clear" w:color="auto" w:fill="FFFFFF"/>
            <w:tcMar>
              <w:top w:w="70" w:type="dxa"/>
              <w:left w:w="120" w:type="dxa"/>
              <w:bottom w:w="70" w:type="dxa"/>
              <w:right w:w="120" w:type="dxa"/>
            </w:tcMar>
          </w:tcPr>
          <w:p w14:paraId="47FE544C" w14:textId="77777777" w:rsidR="00355981" w:rsidRDefault="00000000">
            <w:r>
              <w:rPr>
                <w:color w:val="1D2624"/>
                <w:sz w:val="17"/>
              </w:rPr>
              <w:t>Shenaz Bibi (Kiri Pawanda)</w:t>
            </w:r>
            <w:r>
              <w:rPr>
                <w:color w:val="1D2624"/>
                <w:sz w:val="17"/>
              </w:rPr>
              <w:br/>
              <w:t>Girl ID: 1-28928-24-50144bde-1</w:t>
            </w:r>
          </w:p>
        </w:tc>
        <w:tc>
          <w:tcPr>
            <w:tcW w:w="3175" w:type="dxa"/>
            <w:shd w:val="clear" w:color="auto" w:fill="FFFFFF"/>
            <w:tcMar>
              <w:top w:w="70" w:type="dxa"/>
              <w:left w:w="120" w:type="dxa"/>
              <w:bottom w:w="70" w:type="dxa"/>
              <w:right w:w="120" w:type="dxa"/>
            </w:tcMar>
          </w:tcPr>
          <w:p w14:paraId="02F4BD68" w14:textId="77777777" w:rsidR="00355981" w:rsidRDefault="00000000">
            <w:r>
              <w:rPr>
                <w:color w:val="1D2624"/>
                <w:sz w:val="17"/>
              </w:rPr>
              <w:t>03-Oct 8:39 AM (aisha.aman): Mother ne consent “agree” kiya, interview mukammal</w:t>
            </w:r>
          </w:p>
        </w:tc>
        <w:tc>
          <w:tcPr>
            <w:tcW w:w="3175" w:type="dxa"/>
            <w:shd w:val="clear" w:color="auto" w:fill="FFFFFF"/>
            <w:tcMar>
              <w:top w:w="70" w:type="dxa"/>
              <w:left w:w="120" w:type="dxa"/>
              <w:bottom w:w="70" w:type="dxa"/>
              <w:right w:w="120" w:type="dxa"/>
            </w:tcMar>
          </w:tcPr>
          <w:p w14:paraId="0212F170" w14:textId="77777777" w:rsidR="00355981" w:rsidRDefault="00000000">
            <w:r>
              <w:rPr>
                <w:color w:val="1D2624"/>
                <w:sz w:val="17"/>
              </w:rPr>
              <w:t>03-Oct 12:32 PM (aisha.aman): isi girl ka naya form jismein mother ne inkaar kiya, comment khali</w:t>
            </w:r>
          </w:p>
        </w:tc>
      </w:tr>
    </w:tbl>
    <w:p w14:paraId="3FC706E5" w14:textId="77777777" w:rsidR="00355981" w:rsidRDefault="00355981">
      <w:pPr>
        <w:spacing w:after="160"/>
      </w:pPr>
    </w:p>
    <w:p w14:paraId="51605EF3" w14:textId="77777777" w:rsidR="00355981" w:rsidRDefault="00000000">
      <w:r>
        <w:br w:type="page"/>
      </w:r>
    </w:p>
    <w:p w14:paraId="79276F5C" w14:textId="63167F94" w:rsidR="00355981" w:rsidRDefault="00000000">
      <w:pPr>
        <w:spacing w:before="360" w:after="40"/>
      </w:pPr>
      <w:r>
        <w:rPr>
          <w:rFonts w:ascii="Cambria" w:hAnsi="Cambria"/>
          <w:b/>
          <w:color w:val="0A4F47"/>
          <w:sz w:val="32"/>
        </w:rPr>
        <w:lastRenderedPageBreak/>
        <w:t>7. Backcheck Findings: Verification Aur Hal</w:t>
      </w:r>
    </w:p>
    <w:p w14:paraId="78E80984" w14:textId="5B1A8555" w:rsidR="00355981" w:rsidRDefault="00000000">
      <w:pPr>
        <w:spacing w:after="160"/>
      </w:pPr>
      <w:r>
        <w:rPr>
          <w:i/>
          <w:color w:val="4D5A56"/>
          <w:sz w:val="19"/>
        </w:rPr>
        <w:t>data quality notes (6-Oct aur pehle ki) aur backcheck calls ke har point ko hamare data se check kiya gaya</w:t>
      </w:r>
    </w:p>
    <w:p w14:paraId="78C1F8C6" w14:textId="77777777" w:rsidR="00355981" w:rsidRDefault="00355981">
      <w:pPr>
        <w:pBdr>
          <w:bottom w:val="single" w:sz="8" w:space="1" w:color="DDE3E0"/>
        </w:pBdr>
        <w:spacing w:after="160"/>
      </w:pPr>
    </w:p>
    <w:p w14:paraId="4471AC74" w14:textId="77777777" w:rsidR="00355981" w:rsidRDefault="00000000">
      <w:pPr>
        <w:spacing w:after="120"/>
      </w:pPr>
      <w:r>
        <w:rPr>
          <w:i/>
          <w:color w:val="4D5A56"/>
          <w:sz w:val="18"/>
        </w:rPr>
        <w:t>Har point ko Household_Survey.csv, Girls_Survey.csv aur error log se dobara check kiya gaya. Jo pehle se is document mein cover hai uska hawala diya gaya hai; jo naya hai uska card neeche hai. Module-wise timing, learning test ka waqt aur test photos SurveyCTO server (text audit / media) par hain, local data mein nahi — woh client ki analysis ke mutabiq diye gaye hain.</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355981" w14:paraId="29BA0A15" w14:textId="77777777">
        <w:trPr>
          <w:cantSplit/>
        </w:trPr>
        <w:tc>
          <w:tcPr>
            <w:tcW w:w="10426" w:type="dxa"/>
            <w:shd w:val="clear" w:color="auto" w:fill="FBF0E2"/>
            <w:tcMar>
              <w:top w:w="140" w:type="dxa"/>
              <w:left w:w="180" w:type="dxa"/>
              <w:bottom w:w="140" w:type="dxa"/>
              <w:right w:w="180" w:type="dxa"/>
            </w:tcMar>
          </w:tcPr>
          <w:p w14:paraId="57F1C6F7" w14:textId="77777777" w:rsidR="00355981" w:rsidRDefault="00000000">
            <w:r>
              <w:rPr>
                <w:b/>
                <w:color w:val="A15C12"/>
                <w:sz w:val="17"/>
              </w:rPr>
              <w:t>DHYAN DEIN: BACKCHECK NOTE MEIN DISTRICT ULTE LIKHE HAIN</w:t>
            </w:r>
          </w:p>
          <w:p w14:paraId="716ACFFD" w14:textId="77777777" w:rsidR="00355981" w:rsidRDefault="00000000">
            <w:r>
              <w:rPr>
                <w:color w:val="1D2624"/>
                <w:sz w:val="19"/>
              </w:rPr>
              <w:t>Backcheck note mein Naureen Khan, Shafaq Zahra, Javairia, Asma Bibi, Irum Ikram aur Shazia begum ko “Hangu” aur Mahnoor, Nadia bibi, Laiba Shams, Summiya Hayat ko “DIK” likha gaya hai. Survey data ke mutabiq ulta hai: pehle wale sab D.I. Khan ke hain aur doosre Hangu ke. Is section mein sahi district use kiya gaya hai.</w:t>
            </w:r>
          </w:p>
        </w:tc>
      </w:tr>
    </w:tbl>
    <w:p w14:paraId="61219421" w14:textId="77777777" w:rsidR="00355981" w:rsidRDefault="00355981">
      <w:pPr>
        <w:spacing w:after="120"/>
      </w:pPr>
    </w:p>
    <w:p w14:paraId="603CA149" w14:textId="77777777" w:rsidR="00355981" w:rsidRDefault="00000000">
      <w:pPr>
        <w:spacing w:before="200" w:after="120"/>
      </w:pPr>
      <w:r>
        <w:rPr>
          <w:rFonts w:ascii="Cambria" w:hAnsi="Cambria"/>
          <w:b/>
          <w:color w:val="0A4F47"/>
          <w:sz w:val="25"/>
        </w:rPr>
        <w:t>7.0 Har Point Ka Verification</w:t>
      </w:r>
    </w:p>
    <w:tbl>
      <w:tblPr>
        <w:tblW w:w="0" w:type="auto"/>
        <w:tblBorders>
          <w:top w:val="single" w:sz="6" w:space="0" w:color="DDE3E0"/>
          <w:left w:val="single" w:sz="6" w:space="0" w:color="DDE3E0"/>
          <w:bottom w:val="single" w:sz="6" w:space="0" w:color="DDE3E0"/>
          <w:right w:val="single" w:sz="6" w:space="0" w:color="DDE3E0"/>
          <w:insideH w:val="nil"/>
          <w:insideV w:val="nil"/>
        </w:tblBorders>
        <w:tblLayout w:type="fixed"/>
        <w:tblLook w:val="04A0" w:firstRow="1" w:lastRow="0" w:firstColumn="1" w:lastColumn="0" w:noHBand="0" w:noVBand="1"/>
      </w:tblPr>
      <w:tblGrid>
        <w:gridCol w:w="2835"/>
        <w:gridCol w:w="4309"/>
        <w:gridCol w:w="1587"/>
        <w:gridCol w:w="907"/>
      </w:tblGrid>
      <w:tr w:rsidR="00355981" w14:paraId="6A3A9157" w14:textId="77777777">
        <w:tc>
          <w:tcPr>
            <w:tcW w:w="2835" w:type="dxa"/>
            <w:shd w:val="clear" w:color="auto" w:fill="0F6F63"/>
            <w:tcMar>
              <w:top w:w="50" w:type="dxa"/>
              <w:left w:w="70" w:type="dxa"/>
              <w:bottom w:w="50" w:type="dxa"/>
              <w:right w:w="70" w:type="dxa"/>
            </w:tcMar>
          </w:tcPr>
          <w:p w14:paraId="11044B8F" w14:textId="15A6743F" w:rsidR="00355981" w:rsidRDefault="00000000">
            <w:r>
              <w:rPr>
                <w:b/>
                <w:color w:val="FFFFFF"/>
                <w:sz w:val="15"/>
              </w:rPr>
              <w:t>backcheck point</w:t>
            </w:r>
          </w:p>
        </w:tc>
        <w:tc>
          <w:tcPr>
            <w:tcW w:w="4309" w:type="dxa"/>
            <w:shd w:val="clear" w:color="auto" w:fill="0F6F63"/>
            <w:tcMar>
              <w:top w:w="50" w:type="dxa"/>
              <w:left w:w="70" w:type="dxa"/>
              <w:bottom w:w="50" w:type="dxa"/>
              <w:right w:w="70" w:type="dxa"/>
            </w:tcMar>
          </w:tcPr>
          <w:p w14:paraId="6CD35ED9" w14:textId="77777777" w:rsidR="00355981" w:rsidRDefault="00000000">
            <w:r>
              <w:rPr>
                <w:b/>
                <w:color w:val="FFFFFF"/>
                <w:sz w:val="15"/>
              </w:rPr>
              <w:t>Hamare data mein kya mila</w:t>
            </w:r>
          </w:p>
        </w:tc>
        <w:tc>
          <w:tcPr>
            <w:tcW w:w="1587" w:type="dxa"/>
            <w:shd w:val="clear" w:color="auto" w:fill="0F6F63"/>
            <w:tcMar>
              <w:top w:w="50" w:type="dxa"/>
              <w:left w:w="70" w:type="dxa"/>
              <w:bottom w:w="50" w:type="dxa"/>
              <w:right w:w="70" w:type="dxa"/>
            </w:tcMar>
          </w:tcPr>
          <w:p w14:paraId="03EAA9FD" w14:textId="77777777" w:rsidR="00355981" w:rsidRDefault="00000000">
            <w:r>
              <w:rPr>
                <w:b/>
                <w:color w:val="FFFFFF"/>
                <w:sz w:val="15"/>
              </w:rPr>
              <w:t>Status</w:t>
            </w:r>
          </w:p>
        </w:tc>
        <w:tc>
          <w:tcPr>
            <w:tcW w:w="907" w:type="dxa"/>
            <w:shd w:val="clear" w:color="auto" w:fill="0F6F63"/>
            <w:tcMar>
              <w:top w:w="50" w:type="dxa"/>
              <w:left w:w="70" w:type="dxa"/>
              <w:bottom w:w="50" w:type="dxa"/>
              <w:right w:w="70" w:type="dxa"/>
            </w:tcMar>
          </w:tcPr>
          <w:p w14:paraId="5C880BD3" w14:textId="77777777" w:rsidR="00355981" w:rsidRDefault="00000000">
            <w:r>
              <w:rPr>
                <w:b/>
                <w:color w:val="FFFFFF"/>
                <w:sz w:val="15"/>
              </w:rPr>
              <w:t>Kahan</w:t>
            </w:r>
          </w:p>
        </w:tc>
      </w:tr>
      <w:tr w:rsidR="00355981" w14:paraId="6CB1475F" w14:textId="77777777">
        <w:tc>
          <w:tcPr>
            <w:tcW w:w="2835" w:type="dxa"/>
            <w:shd w:val="clear" w:color="auto" w:fill="FFFFFF"/>
            <w:tcMar>
              <w:top w:w="50" w:type="dxa"/>
              <w:left w:w="70" w:type="dxa"/>
              <w:bottom w:w="50" w:type="dxa"/>
              <w:right w:w="70" w:type="dxa"/>
            </w:tcMar>
          </w:tcPr>
          <w:p w14:paraId="63E6A1D3" w14:textId="77777777" w:rsidR="00355981" w:rsidRDefault="00000000">
            <w:r>
              <w:rPr>
                <w:color w:val="1D2624"/>
                <w:sz w:val="15"/>
              </w:rPr>
              <w:t>Girls/Father survey 20 min se kam (Saira 11.8, Abeera 13.8, Shenaz father 14.8, Pareena father 15.9, Saira father 16.5)</w:t>
            </w:r>
          </w:p>
        </w:tc>
        <w:tc>
          <w:tcPr>
            <w:tcW w:w="4309" w:type="dxa"/>
            <w:shd w:val="clear" w:color="auto" w:fill="FFFFFF"/>
            <w:tcMar>
              <w:top w:w="50" w:type="dxa"/>
              <w:left w:w="70" w:type="dxa"/>
              <w:bottom w:w="50" w:type="dxa"/>
              <w:right w:w="70" w:type="dxa"/>
            </w:tcMar>
          </w:tcPr>
          <w:p w14:paraId="21DB1916" w14:textId="77777777" w:rsidR="00355981" w:rsidRDefault="00000000">
            <w:r>
              <w:rPr>
                <w:color w:val="1D2624"/>
                <w:sz w:val="15"/>
              </w:rPr>
              <w:t>Sab naam confirm. Pichle 2 hafte: Girls 44/160 (28%), Father 30/114 (26%) 20 min se kam. Error log sirf 15 min se kam pakadta hai.</w:t>
            </w:r>
          </w:p>
        </w:tc>
        <w:tc>
          <w:tcPr>
            <w:tcW w:w="1587" w:type="dxa"/>
            <w:shd w:val="clear" w:color="auto" w:fill="B42A2A"/>
            <w:tcMar>
              <w:top w:w="50" w:type="dxa"/>
              <w:left w:w="70" w:type="dxa"/>
              <w:bottom w:w="50" w:type="dxa"/>
              <w:right w:w="70" w:type="dxa"/>
            </w:tcMar>
          </w:tcPr>
          <w:p w14:paraId="6D5E1703" w14:textId="77777777" w:rsidR="00355981" w:rsidRDefault="00000000">
            <w:r>
              <w:rPr>
                <w:b/>
                <w:color w:val="FFFFFF"/>
                <w:sz w:val="15"/>
              </w:rPr>
              <w:t>Verified · Naya</w:t>
            </w:r>
          </w:p>
        </w:tc>
        <w:tc>
          <w:tcPr>
            <w:tcW w:w="907" w:type="dxa"/>
            <w:shd w:val="clear" w:color="auto" w:fill="FFFFFF"/>
            <w:tcMar>
              <w:top w:w="50" w:type="dxa"/>
              <w:left w:w="70" w:type="dxa"/>
              <w:bottom w:w="50" w:type="dxa"/>
              <w:right w:w="70" w:type="dxa"/>
            </w:tcMar>
          </w:tcPr>
          <w:p w14:paraId="4DA5CCDE" w14:textId="77777777" w:rsidR="00355981" w:rsidRDefault="00000000">
            <w:r>
              <w:rPr>
                <w:color w:val="1D2624"/>
                <w:sz w:val="15"/>
              </w:rPr>
              <w:t>7.1</w:t>
            </w:r>
          </w:p>
        </w:tc>
      </w:tr>
      <w:tr w:rsidR="00355981" w14:paraId="4DA67B0A" w14:textId="77777777">
        <w:tc>
          <w:tcPr>
            <w:tcW w:w="2835" w:type="dxa"/>
            <w:shd w:val="clear" w:color="auto" w:fill="F6F7F5"/>
            <w:tcMar>
              <w:top w:w="50" w:type="dxa"/>
              <w:left w:w="70" w:type="dxa"/>
              <w:bottom w:w="50" w:type="dxa"/>
              <w:right w:w="70" w:type="dxa"/>
            </w:tcMar>
          </w:tcPr>
          <w:p w14:paraId="680C08D6" w14:textId="77777777" w:rsidR="00355981" w:rsidRDefault="00000000">
            <w:r>
              <w:rPr>
                <w:color w:val="1D2624"/>
                <w:sz w:val="15"/>
              </w:rPr>
              <w:t>Module-wise rushing (aspiration, mobility, learning, transport)</w:t>
            </w:r>
          </w:p>
        </w:tc>
        <w:tc>
          <w:tcPr>
            <w:tcW w:w="4309" w:type="dxa"/>
            <w:shd w:val="clear" w:color="auto" w:fill="F6F7F5"/>
            <w:tcMar>
              <w:top w:w="50" w:type="dxa"/>
              <w:left w:w="70" w:type="dxa"/>
              <w:bottom w:w="50" w:type="dxa"/>
              <w:right w:w="70" w:type="dxa"/>
            </w:tcMar>
          </w:tcPr>
          <w:p w14:paraId="30BBE75D" w14:textId="630519FE" w:rsidR="00355981" w:rsidRDefault="00000000">
            <w:r>
              <w:rPr>
                <w:color w:val="1D2624"/>
                <w:sz w:val="15"/>
              </w:rPr>
              <w:t xml:space="preserve">Text audit </w:t>
            </w:r>
            <w:r w:rsidR="00037E0F">
              <w:rPr>
                <w:color w:val="1D2624"/>
                <w:sz w:val="15"/>
              </w:rPr>
              <w:t>se pata chala hai keh yeh module rush hogai hain.</w:t>
            </w:r>
          </w:p>
        </w:tc>
        <w:tc>
          <w:tcPr>
            <w:tcW w:w="1587" w:type="dxa"/>
            <w:shd w:val="clear" w:color="auto" w:fill="6B7280"/>
            <w:tcMar>
              <w:top w:w="50" w:type="dxa"/>
              <w:left w:w="70" w:type="dxa"/>
              <w:bottom w:w="50" w:type="dxa"/>
              <w:right w:w="70" w:type="dxa"/>
            </w:tcMar>
          </w:tcPr>
          <w:p w14:paraId="33A7AAA9" w14:textId="0A07A000" w:rsidR="00355981" w:rsidRDefault="00806EEF">
            <w:r>
              <w:rPr>
                <w:b/>
                <w:color w:val="FFFFFF"/>
                <w:sz w:val="15"/>
              </w:rPr>
              <w:t>Don’t rush the modules</w:t>
            </w:r>
          </w:p>
        </w:tc>
        <w:tc>
          <w:tcPr>
            <w:tcW w:w="907" w:type="dxa"/>
            <w:shd w:val="clear" w:color="auto" w:fill="F6F7F5"/>
            <w:tcMar>
              <w:top w:w="50" w:type="dxa"/>
              <w:left w:w="70" w:type="dxa"/>
              <w:bottom w:w="50" w:type="dxa"/>
              <w:right w:w="70" w:type="dxa"/>
            </w:tcMar>
          </w:tcPr>
          <w:p w14:paraId="424AE0FF" w14:textId="77777777" w:rsidR="00355981" w:rsidRDefault="00000000">
            <w:r>
              <w:rPr>
                <w:color w:val="1D2624"/>
                <w:sz w:val="15"/>
              </w:rPr>
              <w:t>7.1</w:t>
            </w:r>
          </w:p>
        </w:tc>
      </w:tr>
      <w:tr w:rsidR="00355981" w14:paraId="484A87C2" w14:textId="77777777">
        <w:tc>
          <w:tcPr>
            <w:tcW w:w="2835" w:type="dxa"/>
            <w:shd w:val="clear" w:color="auto" w:fill="FFFFFF"/>
            <w:tcMar>
              <w:top w:w="50" w:type="dxa"/>
              <w:left w:w="70" w:type="dxa"/>
              <w:bottom w:w="50" w:type="dxa"/>
              <w:right w:w="70" w:type="dxa"/>
            </w:tcMar>
          </w:tcPr>
          <w:p w14:paraId="06CB17C3" w14:textId="77777777" w:rsidR="00355981" w:rsidRDefault="00000000">
            <w:r>
              <w:rPr>
                <w:color w:val="1D2624"/>
                <w:sz w:val="15"/>
              </w:rPr>
              <w:t>Device duration manual time se bohat kam (Ateeqa 32.1 vs 104 min)</w:t>
            </w:r>
          </w:p>
        </w:tc>
        <w:tc>
          <w:tcPr>
            <w:tcW w:w="4309" w:type="dxa"/>
            <w:shd w:val="clear" w:color="auto" w:fill="FFFFFF"/>
            <w:tcMar>
              <w:top w:w="50" w:type="dxa"/>
              <w:left w:w="70" w:type="dxa"/>
              <w:bottom w:w="50" w:type="dxa"/>
              <w:right w:w="70" w:type="dxa"/>
            </w:tcMar>
          </w:tcPr>
          <w:p w14:paraId="385B413F" w14:textId="77777777" w:rsidR="00355981" w:rsidRDefault="00000000">
            <w:r>
              <w:rPr>
                <w:color w:val="1D2624"/>
                <w:sz w:val="15"/>
              </w:rPr>
              <w:t>Ateeqa confirm (32.1 vs 104.0). Pichle 2 hafte mein 22 aur forms.</w:t>
            </w:r>
          </w:p>
        </w:tc>
        <w:tc>
          <w:tcPr>
            <w:tcW w:w="1587" w:type="dxa"/>
            <w:shd w:val="clear" w:color="auto" w:fill="B42A2A"/>
            <w:tcMar>
              <w:top w:w="50" w:type="dxa"/>
              <w:left w:w="70" w:type="dxa"/>
              <w:bottom w:w="50" w:type="dxa"/>
              <w:right w:w="70" w:type="dxa"/>
            </w:tcMar>
          </w:tcPr>
          <w:p w14:paraId="1FE2EA93" w14:textId="77777777" w:rsidR="00355981" w:rsidRDefault="00000000">
            <w:r>
              <w:rPr>
                <w:b/>
                <w:color w:val="FFFFFF"/>
                <w:sz w:val="15"/>
              </w:rPr>
              <w:t>Verified · Naya</w:t>
            </w:r>
          </w:p>
        </w:tc>
        <w:tc>
          <w:tcPr>
            <w:tcW w:w="907" w:type="dxa"/>
            <w:shd w:val="clear" w:color="auto" w:fill="FFFFFF"/>
            <w:tcMar>
              <w:top w:w="50" w:type="dxa"/>
              <w:left w:w="70" w:type="dxa"/>
              <w:bottom w:w="50" w:type="dxa"/>
              <w:right w:w="70" w:type="dxa"/>
            </w:tcMar>
          </w:tcPr>
          <w:p w14:paraId="5F4DD754" w14:textId="77777777" w:rsidR="00355981" w:rsidRDefault="00000000">
            <w:r>
              <w:rPr>
                <w:color w:val="1D2624"/>
                <w:sz w:val="15"/>
              </w:rPr>
              <w:t>7.2</w:t>
            </w:r>
          </w:p>
        </w:tc>
      </w:tr>
      <w:tr w:rsidR="00355981" w14:paraId="36A9AAA2" w14:textId="77777777">
        <w:tc>
          <w:tcPr>
            <w:tcW w:w="2835" w:type="dxa"/>
            <w:shd w:val="clear" w:color="auto" w:fill="F6F7F5"/>
            <w:tcMar>
              <w:top w:w="50" w:type="dxa"/>
              <w:left w:w="70" w:type="dxa"/>
              <w:bottom w:w="50" w:type="dxa"/>
              <w:right w:w="70" w:type="dxa"/>
            </w:tcMar>
          </w:tcPr>
          <w:p w14:paraId="6E46F9F0" w14:textId="77777777" w:rsidR="00355981" w:rsidRDefault="00000000">
            <w:r>
              <w:rPr>
                <w:color w:val="1D2624"/>
                <w:sz w:val="15"/>
              </w:rPr>
              <w:t>GPS missing (3/5 Oct: Mahnoor 5, Asma 1, Shafaq 1; pehle Javairia 5, Naureen 1; ‘20% missing’)</w:t>
            </w:r>
          </w:p>
        </w:tc>
        <w:tc>
          <w:tcPr>
            <w:tcW w:w="4309" w:type="dxa"/>
            <w:shd w:val="clear" w:color="auto" w:fill="F6F7F5"/>
            <w:tcMar>
              <w:top w:w="50" w:type="dxa"/>
              <w:left w:w="70" w:type="dxa"/>
              <w:bottom w:w="50" w:type="dxa"/>
              <w:right w:w="70" w:type="dxa"/>
            </w:tcMar>
          </w:tcPr>
          <w:p w14:paraId="33EF4B93" w14:textId="77777777" w:rsidR="00355981" w:rsidRDefault="00000000">
            <w:r>
              <w:rPr>
                <w:color w:val="1D2624"/>
                <w:sz w:val="15"/>
              </w:rPr>
              <w:t>Sab confirm. Trend: Hafta 1 mein 27% forms bina GPS, ab 4%.</w:t>
            </w:r>
          </w:p>
        </w:tc>
        <w:tc>
          <w:tcPr>
            <w:tcW w:w="1587" w:type="dxa"/>
            <w:shd w:val="clear" w:color="auto" w:fill="2F7A44"/>
            <w:tcMar>
              <w:top w:w="50" w:type="dxa"/>
              <w:left w:w="70" w:type="dxa"/>
              <w:bottom w:w="50" w:type="dxa"/>
              <w:right w:w="70" w:type="dxa"/>
            </w:tcMar>
          </w:tcPr>
          <w:p w14:paraId="7E3302B7" w14:textId="77777777" w:rsidR="00355981" w:rsidRDefault="00000000">
            <w:r>
              <w:rPr>
                <w:b/>
                <w:color w:val="FFFFFF"/>
                <w:sz w:val="15"/>
              </w:rPr>
              <w:t>Verified · Pehle se cover</w:t>
            </w:r>
          </w:p>
        </w:tc>
        <w:tc>
          <w:tcPr>
            <w:tcW w:w="907" w:type="dxa"/>
            <w:shd w:val="clear" w:color="auto" w:fill="F6F7F5"/>
            <w:tcMar>
              <w:top w:w="50" w:type="dxa"/>
              <w:left w:w="70" w:type="dxa"/>
              <w:bottom w:w="50" w:type="dxa"/>
              <w:right w:w="70" w:type="dxa"/>
            </w:tcMar>
          </w:tcPr>
          <w:p w14:paraId="05FC2F27" w14:textId="77777777" w:rsidR="00355981" w:rsidRDefault="00000000">
            <w:r>
              <w:rPr>
                <w:color w:val="1D2624"/>
                <w:sz w:val="15"/>
              </w:rPr>
              <w:t>A2 #4</w:t>
            </w:r>
          </w:p>
        </w:tc>
      </w:tr>
      <w:tr w:rsidR="00355981" w14:paraId="01F4D0DE" w14:textId="77777777">
        <w:tc>
          <w:tcPr>
            <w:tcW w:w="2835" w:type="dxa"/>
            <w:shd w:val="clear" w:color="auto" w:fill="FFFFFF"/>
            <w:tcMar>
              <w:top w:w="50" w:type="dxa"/>
              <w:left w:w="70" w:type="dxa"/>
              <w:bottom w:w="50" w:type="dxa"/>
              <w:right w:w="70" w:type="dxa"/>
            </w:tcMar>
          </w:tcPr>
          <w:p w14:paraId="2603DCEC" w14:textId="77777777" w:rsidR="00355981" w:rsidRDefault="00000000">
            <w:r>
              <w:rPr>
                <w:color w:val="1D2624"/>
                <w:sz w:val="15"/>
              </w:rPr>
              <w:t>Interview ke andar GPS drift (9% HH &gt;100m; Razia 719m, Khadija 295m)</w:t>
            </w:r>
          </w:p>
        </w:tc>
        <w:tc>
          <w:tcPr>
            <w:tcW w:w="4309" w:type="dxa"/>
            <w:shd w:val="clear" w:color="auto" w:fill="FFFFFF"/>
            <w:tcMar>
              <w:top w:w="50" w:type="dxa"/>
              <w:left w:w="70" w:type="dxa"/>
              <w:bottom w:w="50" w:type="dxa"/>
              <w:right w:w="70" w:type="dxa"/>
            </w:tcMar>
          </w:tcPr>
          <w:p w14:paraId="7D3F1BED" w14:textId="77777777" w:rsidR="00355981" w:rsidRDefault="00000000">
            <w:r>
              <w:rPr>
                <w:color w:val="1D2624"/>
                <w:sz w:val="15"/>
              </w:rPr>
              <w:t>Confirm: 24/253 (9%). Error log sirf 2 km se zyada pakadta hai — 19 cases 100m–2km miss.</w:t>
            </w:r>
          </w:p>
        </w:tc>
        <w:tc>
          <w:tcPr>
            <w:tcW w:w="1587" w:type="dxa"/>
            <w:shd w:val="clear" w:color="auto" w:fill="B42A2A"/>
            <w:tcMar>
              <w:top w:w="50" w:type="dxa"/>
              <w:left w:w="70" w:type="dxa"/>
              <w:bottom w:w="50" w:type="dxa"/>
              <w:right w:w="70" w:type="dxa"/>
            </w:tcMar>
          </w:tcPr>
          <w:p w14:paraId="791F5D43" w14:textId="77777777" w:rsidR="00355981" w:rsidRDefault="00000000">
            <w:r>
              <w:rPr>
                <w:b/>
                <w:color w:val="FFFFFF"/>
                <w:sz w:val="15"/>
              </w:rPr>
              <w:t>Verified · Naya</w:t>
            </w:r>
          </w:p>
        </w:tc>
        <w:tc>
          <w:tcPr>
            <w:tcW w:w="907" w:type="dxa"/>
            <w:shd w:val="clear" w:color="auto" w:fill="FFFFFF"/>
            <w:tcMar>
              <w:top w:w="50" w:type="dxa"/>
              <w:left w:w="70" w:type="dxa"/>
              <w:bottom w:w="50" w:type="dxa"/>
              <w:right w:w="70" w:type="dxa"/>
            </w:tcMar>
          </w:tcPr>
          <w:p w14:paraId="4349D172" w14:textId="77777777" w:rsidR="00355981" w:rsidRDefault="00000000">
            <w:r>
              <w:rPr>
                <w:color w:val="1D2624"/>
                <w:sz w:val="15"/>
              </w:rPr>
              <w:t>7.3</w:t>
            </w:r>
          </w:p>
        </w:tc>
      </w:tr>
      <w:tr w:rsidR="00355981" w14:paraId="75B2DBD5" w14:textId="77777777">
        <w:tc>
          <w:tcPr>
            <w:tcW w:w="2835" w:type="dxa"/>
            <w:shd w:val="clear" w:color="auto" w:fill="F6F7F5"/>
            <w:tcMar>
              <w:top w:w="50" w:type="dxa"/>
              <w:left w:w="70" w:type="dxa"/>
              <w:bottom w:w="50" w:type="dxa"/>
              <w:right w:w="70" w:type="dxa"/>
            </w:tcMar>
          </w:tcPr>
          <w:p w14:paraId="27FD8EF2" w14:textId="77777777" w:rsidR="00355981" w:rsidRDefault="00000000">
            <w:r>
              <w:rPr>
                <w:color w:val="1D2624"/>
                <w:sz w:val="15"/>
              </w:rPr>
              <w:t>Alag households ek hi GPS jagah par (clusters, Asma Bibi 3/4 pairs, ‘13 shared locations’)</w:t>
            </w:r>
          </w:p>
        </w:tc>
        <w:tc>
          <w:tcPr>
            <w:tcW w:w="4309" w:type="dxa"/>
            <w:shd w:val="clear" w:color="auto" w:fill="F6F7F5"/>
            <w:tcMar>
              <w:top w:w="50" w:type="dxa"/>
              <w:left w:w="70" w:type="dxa"/>
              <w:bottom w:w="50" w:type="dxa"/>
              <w:right w:w="70" w:type="dxa"/>
            </w:tcMar>
          </w:tcPr>
          <w:p w14:paraId="45619988" w14:textId="77777777" w:rsidR="00355981" w:rsidRDefault="00000000">
            <w:r>
              <w:rPr>
                <w:color w:val="1D2624"/>
                <w:sz w:val="15"/>
              </w:rPr>
              <w:t>Confirm: 29 jodiyan (20 m ke andar), 50 girls.</w:t>
            </w:r>
          </w:p>
        </w:tc>
        <w:tc>
          <w:tcPr>
            <w:tcW w:w="1587" w:type="dxa"/>
            <w:shd w:val="clear" w:color="auto" w:fill="B42A2A"/>
            <w:tcMar>
              <w:top w:w="50" w:type="dxa"/>
              <w:left w:w="70" w:type="dxa"/>
              <w:bottom w:w="50" w:type="dxa"/>
              <w:right w:w="70" w:type="dxa"/>
            </w:tcMar>
          </w:tcPr>
          <w:p w14:paraId="4C4BC90D" w14:textId="77777777" w:rsidR="00355981" w:rsidRDefault="00000000">
            <w:r>
              <w:rPr>
                <w:b/>
                <w:color w:val="FFFFFF"/>
                <w:sz w:val="15"/>
              </w:rPr>
              <w:t>Verified · Naya</w:t>
            </w:r>
          </w:p>
        </w:tc>
        <w:tc>
          <w:tcPr>
            <w:tcW w:w="907" w:type="dxa"/>
            <w:shd w:val="clear" w:color="auto" w:fill="F6F7F5"/>
            <w:tcMar>
              <w:top w:w="50" w:type="dxa"/>
              <w:left w:w="70" w:type="dxa"/>
              <w:bottom w:w="50" w:type="dxa"/>
              <w:right w:w="70" w:type="dxa"/>
            </w:tcMar>
          </w:tcPr>
          <w:p w14:paraId="126CDEFA" w14:textId="77777777" w:rsidR="00355981" w:rsidRDefault="00000000">
            <w:r>
              <w:rPr>
                <w:color w:val="1D2624"/>
                <w:sz w:val="15"/>
              </w:rPr>
              <w:t>7.4</w:t>
            </w:r>
          </w:p>
        </w:tc>
      </w:tr>
      <w:tr w:rsidR="00355981" w14:paraId="12109AB3" w14:textId="77777777">
        <w:tc>
          <w:tcPr>
            <w:tcW w:w="2835" w:type="dxa"/>
            <w:shd w:val="clear" w:color="auto" w:fill="FFFFFF"/>
            <w:tcMar>
              <w:top w:w="50" w:type="dxa"/>
              <w:left w:w="70" w:type="dxa"/>
              <w:bottom w:w="50" w:type="dxa"/>
              <w:right w:w="70" w:type="dxa"/>
            </w:tcMar>
          </w:tcPr>
          <w:p w14:paraId="69A8715D" w14:textId="77777777" w:rsidR="00355981" w:rsidRDefault="00000000">
            <w:r>
              <w:rPr>
                <w:color w:val="1D2624"/>
                <w:sz w:val="15"/>
              </w:rPr>
              <w:t>HH aur Girls GPS mein farq (1311 7 km, Razia 4.5 km …)</w:t>
            </w:r>
          </w:p>
        </w:tc>
        <w:tc>
          <w:tcPr>
            <w:tcW w:w="4309" w:type="dxa"/>
            <w:shd w:val="clear" w:color="auto" w:fill="FFFFFF"/>
            <w:tcMar>
              <w:top w:w="50" w:type="dxa"/>
              <w:left w:w="70" w:type="dxa"/>
              <w:bottom w:w="50" w:type="dxa"/>
              <w:right w:w="70" w:type="dxa"/>
            </w:tcMar>
          </w:tcPr>
          <w:p w14:paraId="7E11E7B4" w14:textId="77777777" w:rsidR="00355981" w:rsidRDefault="00000000">
            <w:r>
              <w:rPr>
                <w:color w:val="1D2624"/>
                <w:sz w:val="15"/>
              </w:rPr>
              <w:t>13 girls ka Girls GPS mother ke HH GPS se 500 m+ door. Error log ka rule sab se qareeb point leta hai is liye sirf 2 pakde.</w:t>
            </w:r>
          </w:p>
        </w:tc>
        <w:tc>
          <w:tcPr>
            <w:tcW w:w="1587" w:type="dxa"/>
            <w:shd w:val="clear" w:color="auto" w:fill="2F7A44"/>
            <w:tcMar>
              <w:top w:w="50" w:type="dxa"/>
              <w:left w:w="70" w:type="dxa"/>
              <w:bottom w:w="50" w:type="dxa"/>
              <w:right w:w="70" w:type="dxa"/>
            </w:tcMar>
          </w:tcPr>
          <w:p w14:paraId="0FF2EC50" w14:textId="77777777" w:rsidR="00355981" w:rsidRDefault="00000000">
            <w:r>
              <w:rPr>
                <w:b/>
                <w:color w:val="FFFFFF"/>
                <w:sz w:val="15"/>
              </w:rPr>
              <w:t>Verified · Partially cover</w:t>
            </w:r>
          </w:p>
        </w:tc>
        <w:tc>
          <w:tcPr>
            <w:tcW w:w="907" w:type="dxa"/>
            <w:shd w:val="clear" w:color="auto" w:fill="FFFFFF"/>
            <w:tcMar>
              <w:top w:w="50" w:type="dxa"/>
              <w:left w:w="70" w:type="dxa"/>
              <w:bottom w:w="50" w:type="dxa"/>
              <w:right w:w="70" w:type="dxa"/>
            </w:tcMar>
          </w:tcPr>
          <w:p w14:paraId="75607FB8" w14:textId="77777777" w:rsidR="00355981" w:rsidRDefault="00000000">
            <w:r>
              <w:rPr>
                <w:color w:val="1D2624"/>
                <w:sz w:val="15"/>
              </w:rPr>
              <w:t>7.4</w:t>
            </w:r>
          </w:p>
        </w:tc>
      </w:tr>
      <w:tr w:rsidR="00355981" w14:paraId="782197FF" w14:textId="77777777">
        <w:tc>
          <w:tcPr>
            <w:tcW w:w="2835" w:type="dxa"/>
            <w:shd w:val="clear" w:color="auto" w:fill="F6F7F5"/>
            <w:tcMar>
              <w:top w:w="50" w:type="dxa"/>
              <w:left w:w="70" w:type="dxa"/>
              <w:bottom w:w="50" w:type="dxa"/>
              <w:right w:w="70" w:type="dxa"/>
            </w:tcMar>
          </w:tcPr>
          <w:p w14:paraId="220B8B63" w14:textId="77777777" w:rsidR="00355981" w:rsidRDefault="00000000">
            <w:r>
              <w:rPr>
                <w:color w:val="1D2624"/>
                <w:sz w:val="15"/>
              </w:rPr>
              <w:t>Shared address / ek jaisa address alag landmark</w:t>
            </w:r>
          </w:p>
        </w:tc>
        <w:tc>
          <w:tcPr>
            <w:tcW w:w="4309" w:type="dxa"/>
            <w:shd w:val="clear" w:color="auto" w:fill="F6F7F5"/>
            <w:tcMar>
              <w:top w:w="50" w:type="dxa"/>
              <w:left w:w="70" w:type="dxa"/>
              <w:bottom w:w="50" w:type="dxa"/>
              <w:right w:w="70" w:type="dxa"/>
            </w:tcMar>
          </w:tcPr>
          <w:p w14:paraId="2FEF1DF2" w14:textId="77777777" w:rsidR="00355981" w:rsidRDefault="00000000">
            <w:r>
              <w:rPr>
                <w:color w:val="1D2624"/>
                <w:sz w:val="15"/>
              </w:rPr>
              <w:t>Wajah mili: 70/155 (45%) mother forms mein address sirf village ka naam hai.</w:t>
            </w:r>
          </w:p>
        </w:tc>
        <w:tc>
          <w:tcPr>
            <w:tcW w:w="1587" w:type="dxa"/>
            <w:shd w:val="clear" w:color="auto" w:fill="B42A2A"/>
            <w:tcMar>
              <w:top w:w="50" w:type="dxa"/>
              <w:left w:w="70" w:type="dxa"/>
              <w:bottom w:w="50" w:type="dxa"/>
              <w:right w:w="70" w:type="dxa"/>
            </w:tcMar>
          </w:tcPr>
          <w:p w14:paraId="035CA39C" w14:textId="77777777" w:rsidR="00355981" w:rsidRDefault="00000000">
            <w:r>
              <w:rPr>
                <w:b/>
                <w:color w:val="FFFFFF"/>
                <w:sz w:val="15"/>
              </w:rPr>
              <w:t>Verified · Naya</w:t>
            </w:r>
          </w:p>
        </w:tc>
        <w:tc>
          <w:tcPr>
            <w:tcW w:w="907" w:type="dxa"/>
            <w:shd w:val="clear" w:color="auto" w:fill="F6F7F5"/>
            <w:tcMar>
              <w:top w:w="50" w:type="dxa"/>
              <w:left w:w="70" w:type="dxa"/>
              <w:bottom w:w="50" w:type="dxa"/>
              <w:right w:w="70" w:type="dxa"/>
            </w:tcMar>
          </w:tcPr>
          <w:p w14:paraId="13FD5138" w14:textId="77777777" w:rsidR="00355981" w:rsidRDefault="00000000">
            <w:r>
              <w:rPr>
                <w:color w:val="1D2624"/>
                <w:sz w:val="15"/>
              </w:rPr>
              <w:t>7.5</w:t>
            </w:r>
          </w:p>
        </w:tc>
      </w:tr>
      <w:tr w:rsidR="00355981" w14:paraId="3785ABF3" w14:textId="77777777">
        <w:tc>
          <w:tcPr>
            <w:tcW w:w="2835" w:type="dxa"/>
            <w:shd w:val="clear" w:color="auto" w:fill="FFFFFF"/>
            <w:tcMar>
              <w:top w:w="50" w:type="dxa"/>
              <w:left w:w="70" w:type="dxa"/>
              <w:bottom w:w="50" w:type="dxa"/>
              <w:right w:w="70" w:type="dxa"/>
            </w:tcMar>
          </w:tcPr>
          <w:p w14:paraId="3BD11CDB" w14:textId="77777777" w:rsidR="00355981" w:rsidRDefault="00000000">
            <w:r>
              <w:rPr>
                <w:color w:val="1D2624"/>
                <w:sz w:val="15"/>
              </w:rPr>
              <w:t>Ek phone number 4 households mein; alag girls ka same alternate number (Kinza/Qurtulain)</w:t>
            </w:r>
          </w:p>
        </w:tc>
        <w:tc>
          <w:tcPr>
            <w:tcW w:w="4309" w:type="dxa"/>
            <w:shd w:val="clear" w:color="auto" w:fill="FFFFFF"/>
            <w:tcMar>
              <w:top w:w="50" w:type="dxa"/>
              <w:left w:w="70" w:type="dxa"/>
              <w:bottom w:w="50" w:type="dxa"/>
              <w:right w:w="70" w:type="dxa"/>
            </w:tcMar>
          </w:tcPr>
          <w:p w14:paraId="604CC3EA" w14:textId="77777777" w:rsidR="00355981" w:rsidRDefault="00000000">
            <w:r>
              <w:rPr>
                <w:color w:val="1D2624"/>
                <w:sz w:val="15"/>
              </w:rPr>
              <w:t>Confirm: 3335050300 4 households (Laiba Shams, Mahnoor, Nadia bibi, Summiya Hayat). Kul 9 numbers 2+ households mein.</w:t>
            </w:r>
          </w:p>
        </w:tc>
        <w:tc>
          <w:tcPr>
            <w:tcW w:w="1587" w:type="dxa"/>
            <w:shd w:val="clear" w:color="auto" w:fill="B42A2A"/>
            <w:tcMar>
              <w:top w:w="50" w:type="dxa"/>
              <w:left w:w="70" w:type="dxa"/>
              <w:bottom w:w="50" w:type="dxa"/>
              <w:right w:w="70" w:type="dxa"/>
            </w:tcMar>
          </w:tcPr>
          <w:p w14:paraId="7C04D759" w14:textId="77777777" w:rsidR="00355981" w:rsidRDefault="00000000">
            <w:r>
              <w:rPr>
                <w:b/>
                <w:color w:val="FFFFFF"/>
                <w:sz w:val="15"/>
              </w:rPr>
              <w:t>Verified · Naya</w:t>
            </w:r>
          </w:p>
        </w:tc>
        <w:tc>
          <w:tcPr>
            <w:tcW w:w="907" w:type="dxa"/>
            <w:shd w:val="clear" w:color="auto" w:fill="FFFFFF"/>
            <w:tcMar>
              <w:top w:w="50" w:type="dxa"/>
              <w:left w:w="70" w:type="dxa"/>
              <w:bottom w:w="50" w:type="dxa"/>
              <w:right w:w="70" w:type="dxa"/>
            </w:tcMar>
          </w:tcPr>
          <w:p w14:paraId="60C66E63" w14:textId="77777777" w:rsidR="00355981" w:rsidRDefault="00000000">
            <w:r>
              <w:rPr>
                <w:color w:val="1D2624"/>
                <w:sz w:val="15"/>
              </w:rPr>
              <w:t>7.6</w:t>
            </w:r>
          </w:p>
        </w:tc>
      </w:tr>
      <w:tr w:rsidR="00355981" w14:paraId="1A9F2B0C" w14:textId="77777777">
        <w:tc>
          <w:tcPr>
            <w:tcW w:w="2835" w:type="dxa"/>
            <w:shd w:val="clear" w:color="auto" w:fill="F6F7F5"/>
            <w:tcMar>
              <w:top w:w="50" w:type="dxa"/>
              <w:left w:w="70" w:type="dxa"/>
              <w:bottom w:w="50" w:type="dxa"/>
              <w:right w:w="70" w:type="dxa"/>
            </w:tcMar>
          </w:tcPr>
          <w:p w14:paraId="1E2256E8" w14:textId="77777777" w:rsidR="00355981" w:rsidRDefault="00000000">
            <w:r>
              <w:rPr>
                <w:color w:val="1D2624"/>
                <w:sz w:val="15"/>
              </w:rPr>
              <w:t>Dummy/placeholder primary number (Tanzila “3000000000”, Shumaila “33333333333”)</w:t>
            </w:r>
          </w:p>
        </w:tc>
        <w:tc>
          <w:tcPr>
            <w:tcW w:w="4309" w:type="dxa"/>
            <w:shd w:val="clear" w:color="auto" w:fill="F6F7F5"/>
            <w:tcMar>
              <w:top w:w="50" w:type="dxa"/>
              <w:left w:w="70" w:type="dxa"/>
              <w:bottom w:w="50" w:type="dxa"/>
              <w:right w:w="70" w:type="dxa"/>
            </w:tcMar>
          </w:tcPr>
          <w:p w14:paraId="266CBCA7" w14:textId="77777777" w:rsidR="00355981" w:rsidRDefault="00000000">
            <w:r>
              <w:rPr>
                <w:color w:val="1D2624"/>
                <w:sz w:val="15"/>
              </w:rPr>
              <w:t>Dummy number rule cover karta hai. Tanzila wala (14-Sep) miss hua; Shumaila doosre district ka hai.</w:t>
            </w:r>
          </w:p>
        </w:tc>
        <w:tc>
          <w:tcPr>
            <w:tcW w:w="1587" w:type="dxa"/>
            <w:shd w:val="clear" w:color="auto" w:fill="2F7A44"/>
            <w:tcMar>
              <w:top w:w="50" w:type="dxa"/>
              <w:left w:w="70" w:type="dxa"/>
              <w:bottom w:w="50" w:type="dxa"/>
              <w:right w:w="70" w:type="dxa"/>
            </w:tcMar>
          </w:tcPr>
          <w:p w14:paraId="348E1940" w14:textId="77777777" w:rsidR="00355981" w:rsidRDefault="00000000">
            <w:r>
              <w:rPr>
                <w:b/>
                <w:color w:val="FFFFFF"/>
                <w:sz w:val="15"/>
              </w:rPr>
              <w:t>Partially · Pehle se cover</w:t>
            </w:r>
          </w:p>
        </w:tc>
        <w:tc>
          <w:tcPr>
            <w:tcW w:w="907" w:type="dxa"/>
            <w:shd w:val="clear" w:color="auto" w:fill="F6F7F5"/>
            <w:tcMar>
              <w:top w:w="50" w:type="dxa"/>
              <w:left w:w="70" w:type="dxa"/>
              <w:bottom w:w="50" w:type="dxa"/>
              <w:right w:w="70" w:type="dxa"/>
            </w:tcMar>
          </w:tcPr>
          <w:p w14:paraId="4A6B8A23" w14:textId="77777777" w:rsidR="00355981" w:rsidRDefault="00000000">
            <w:r>
              <w:rPr>
                <w:color w:val="1D2624"/>
                <w:sz w:val="15"/>
              </w:rPr>
              <w:t>Section 1</w:t>
            </w:r>
          </w:p>
        </w:tc>
      </w:tr>
      <w:tr w:rsidR="00355981" w14:paraId="419958D5" w14:textId="77777777">
        <w:tc>
          <w:tcPr>
            <w:tcW w:w="2835" w:type="dxa"/>
            <w:shd w:val="clear" w:color="auto" w:fill="FFFFFF"/>
            <w:tcMar>
              <w:top w:w="50" w:type="dxa"/>
              <w:left w:w="70" w:type="dxa"/>
              <w:bottom w:w="50" w:type="dxa"/>
              <w:right w:w="70" w:type="dxa"/>
            </w:tcMar>
          </w:tcPr>
          <w:p w14:paraId="67432607" w14:textId="77777777" w:rsidR="00355981" w:rsidRDefault="00000000">
            <w:r>
              <w:rPr>
                <w:color w:val="1D2624"/>
                <w:sz w:val="15"/>
              </w:rPr>
              <w:lastRenderedPageBreak/>
              <w:t>Backcheck: ~20% numbers invalid / ghalat shakhs ka number</w:t>
            </w:r>
          </w:p>
        </w:tc>
        <w:tc>
          <w:tcPr>
            <w:tcW w:w="4309" w:type="dxa"/>
            <w:shd w:val="clear" w:color="auto" w:fill="FFFFFF"/>
            <w:tcMar>
              <w:top w:w="50" w:type="dxa"/>
              <w:left w:w="70" w:type="dxa"/>
              <w:bottom w:w="50" w:type="dxa"/>
              <w:right w:w="70" w:type="dxa"/>
            </w:tcMar>
          </w:tcPr>
          <w:p w14:paraId="1616BD00" w14:textId="77777777" w:rsidR="00355981" w:rsidRDefault="00000000">
            <w:r>
              <w:rPr>
                <w:color w:val="1D2624"/>
                <w:sz w:val="15"/>
              </w:rPr>
              <w:t>Number exist karta hai ya nahi data se check nahi ho sakta. Format sab theek; shared numbers 7.6 mein.</w:t>
            </w:r>
          </w:p>
        </w:tc>
        <w:tc>
          <w:tcPr>
            <w:tcW w:w="1587" w:type="dxa"/>
            <w:shd w:val="clear" w:color="auto" w:fill="6B7280"/>
            <w:tcMar>
              <w:top w:w="50" w:type="dxa"/>
              <w:left w:w="70" w:type="dxa"/>
              <w:bottom w:w="50" w:type="dxa"/>
              <w:right w:w="70" w:type="dxa"/>
            </w:tcMar>
          </w:tcPr>
          <w:p w14:paraId="015D7668" w14:textId="4429E8E7" w:rsidR="00355981" w:rsidRDefault="00B7672A">
            <w:r>
              <w:rPr>
                <w:b/>
                <w:color w:val="FFFFFF"/>
                <w:sz w:val="15"/>
              </w:rPr>
              <w:t>Plz use real number</w:t>
            </w:r>
          </w:p>
        </w:tc>
        <w:tc>
          <w:tcPr>
            <w:tcW w:w="907" w:type="dxa"/>
            <w:shd w:val="clear" w:color="auto" w:fill="FFFFFF"/>
            <w:tcMar>
              <w:top w:w="50" w:type="dxa"/>
              <w:left w:w="70" w:type="dxa"/>
              <w:bottom w:w="50" w:type="dxa"/>
              <w:right w:w="70" w:type="dxa"/>
            </w:tcMar>
          </w:tcPr>
          <w:p w14:paraId="7994193E" w14:textId="77777777" w:rsidR="00355981" w:rsidRDefault="00000000">
            <w:r>
              <w:rPr>
                <w:color w:val="1D2624"/>
                <w:sz w:val="15"/>
              </w:rPr>
              <w:t>7.6</w:t>
            </w:r>
          </w:p>
        </w:tc>
      </w:tr>
      <w:tr w:rsidR="00355981" w14:paraId="03B49282" w14:textId="77777777">
        <w:tc>
          <w:tcPr>
            <w:tcW w:w="2835" w:type="dxa"/>
            <w:shd w:val="clear" w:color="auto" w:fill="F6F7F5"/>
            <w:tcMar>
              <w:top w:w="50" w:type="dxa"/>
              <w:left w:w="70" w:type="dxa"/>
              <w:bottom w:w="50" w:type="dxa"/>
              <w:right w:w="70" w:type="dxa"/>
            </w:tcMar>
          </w:tcPr>
          <w:p w14:paraId="32F1CBC1" w14:textId="77777777" w:rsidR="00355981" w:rsidRDefault="00000000">
            <w:r>
              <w:rPr>
                <w:color w:val="1D2624"/>
                <w:sz w:val="15"/>
              </w:rPr>
              <w:t>Backcheck: father maujood tha lekin survey nahi hua; ‘bahar mulk/sheher’ ghalat mark</w:t>
            </w:r>
          </w:p>
        </w:tc>
        <w:tc>
          <w:tcPr>
            <w:tcW w:w="4309" w:type="dxa"/>
            <w:shd w:val="clear" w:color="auto" w:fill="F6F7F5"/>
            <w:tcMar>
              <w:top w:w="50" w:type="dxa"/>
              <w:left w:w="70" w:type="dxa"/>
              <w:bottom w:w="50" w:type="dxa"/>
              <w:right w:w="70" w:type="dxa"/>
            </w:tcMar>
          </w:tcPr>
          <w:p w14:paraId="012285EE" w14:textId="77777777" w:rsidR="00355981" w:rsidRDefault="00000000">
            <w:r>
              <w:rPr>
                <w:color w:val="1D2624"/>
                <w:sz w:val="15"/>
              </w:rPr>
              <w:t>Data mein 24 cases mein father available + consent “inkaar”. Father “doosre mulk” Hangu mein 23/88 girls, D.I. Khan mein 3/116.</w:t>
            </w:r>
          </w:p>
        </w:tc>
        <w:tc>
          <w:tcPr>
            <w:tcW w:w="1587" w:type="dxa"/>
            <w:shd w:val="clear" w:color="auto" w:fill="B42A2A"/>
            <w:tcMar>
              <w:top w:w="50" w:type="dxa"/>
              <w:left w:w="70" w:type="dxa"/>
              <w:bottom w:w="50" w:type="dxa"/>
              <w:right w:w="70" w:type="dxa"/>
            </w:tcMar>
          </w:tcPr>
          <w:p w14:paraId="2478B4A2" w14:textId="77777777" w:rsidR="00355981" w:rsidRDefault="00000000">
            <w:r>
              <w:rPr>
                <w:b/>
                <w:color w:val="FFFFFF"/>
                <w:sz w:val="15"/>
              </w:rPr>
              <w:t>Partially · Naya</w:t>
            </w:r>
          </w:p>
        </w:tc>
        <w:tc>
          <w:tcPr>
            <w:tcW w:w="907" w:type="dxa"/>
            <w:shd w:val="clear" w:color="auto" w:fill="F6F7F5"/>
            <w:tcMar>
              <w:top w:w="50" w:type="dxa"/>
              <w:left w:w="70" w:type="dxa"/>
              <w:bottom w:w="50" w:type="dxa"/>
              <w:right w:w="70" w:type="dxa"/>
            </w:tcMar>
          </w:tcPr>
          <w:p w14:paraId="45B67508" w14:textId="77777777" w:rsidR="00355981" w:rsidRDefault="00000000">
            <w:r>
              <w:rPr>
                <w:color w:val="1D2624"/>
                <w:sz w:val="15"/>
              </w:rPr>
              <w:t>7.7</w:t>
            </w:r>
          </w:p>
        </w:tc>
      </w:tr>
      <w:tr w:rsidR="00355981" w14:paraId="331B7713" w14:textId="77777777">
        <w:tc>
          <w:tcPr>
            <w:tcW w:w="2835" w:type="dxa"/>
            <w:shd w:val="clear" w:color="auto" w:fill="FFFFFF"/>
            <w:tcMar>
              <w:top w:w="50" w:type="dxa"/>
              <w:left w:w="70" w:type="dxa"/>
              <w:bottom w:w="50" w:type="dxa"/>
              <w:right w:w="70" w:type="dxa"/>
            </w:tcMar>
          </w:tcPr>
          <w:p w14:paraId="416531E2" w14:textId="77777777" w:rsidR="00355981" w:rsidRDefault="00000000">
            <w:r>
              <w:rPr>
                <w:color w:val="1D2624"/>
                <w:sz w:val="15"/>
              </w:rPr>
              <w:t>Mother/Father form mein availability alag (Shenaz Bibi, Humaira 1-14256-…-14)</w:t>
            </w:r>
          </w:p>
        </w:tc>
        <w:tc>
          <w:tcPr>
            <w:tcW w:w="4309" w:type="dxa"/>
            <w:shd w:val="clear" w:color="auto" w:fill="FFFFFF"/>
            <w:tcMar>
              <w:top w:w="50" w:type="dxa"/>
              <w:left w:w="70" w:type="dxa"/>
              <w:bottom w:w="50" w:type="dxa"/>
              <w:right w:w="70" w:type="dxa"/>
            </w:tcMar>
          </w:tcPr>
          <w:p w14:paraId="62378ED4" w14:textId="77777777" w:rsidR="00355981" w:rsidRDefault="00000000">
            <w:r>
              <w:rPr>
                <w:color w:val="1D2624"/>
                <w:sz w:val="15"/>
              </w:rPr>
              <w:t>Dono confirm. Pichle 2 hafte: 8 girls.</w:t>
            </w:r>
          </w:p>
        </w:tc>
        <w:tc>
          <w:tcPr>
            <w:tcW w:w="1587" w:type="dxa"/>
            <w:shd w:val="clear" w:color="auto" w:fill="B42A2A"/>
            <w:tcMar>
              <w:top w:w="50" w:type="dxa"/>
              <w:left w:w="70" w:type="dxa"/>
              <w:bottom w:w="50" w:type="dxa"/>
              <w:right w:w="70" w:type="dxa"/>
            </w:tcMar>
          </w:tcPr>
          <w:p w14:paraId="086F5228" w14:textId="77777777" w:rsidR="00355981" w:rsidRDefault="00000000">
            <w:r>
              <w:rPr>
                <w:b/>
                <w:color w:val="FFFFFF"/>
                <w:sz w:val="15"/>
              </w:rPr>
              <w:t>Verified · Naya</w:t>
            </w:r>
          </w:p>
        </w:tc>
        <w:tc>
          <w:tcPr>
            <w:tcW w:w="907" w:type="dxa"/>
            <w:shd w:val="clear" w:color="auto" w:fill="FFFFFF"/>
            <w:tcMar>
              <w:top w:w="50" w:type="dxa"/>
              <w:left w:w="70" w:type="dxa"/>
              <w:bottom w:w="50" w:type="dxa"/>
              <w:right w:w="70" w:type="dxa"/>
            </w:tcMar>
          </w:tcPr>
          <w:p w14:paraId="31AF74AA" w14:textId="77777777" w:rsidR="00355981" w:rsidRDefault="00000000">
            <w:r>
              <w:rPr>
                <w:color w:val="1D2624"/>
                <w:sz w:val="15"/>
              </w:rPr>
              <w:t>7.8</w:t>
            </w:r>
          </w:p>
        </w:tc>
      </w:tr>
      <w:tr w:rsidR="00355981" w14:paraId="01D31541" w14:textId="77777777">
        <w:tc>
          <w:tcPr>
            <w:tcW w:w="2835" w:type="dxa"/>
            <w:shd w:val="clear" w:color="auto" w:fill="F6F7F5"/>
            <w:tcMar>
              <w:top w:w="50" w:type="dxa"/>
              <w:left w:w="70" w:type="dxa"/>
              <w:bottom w:w="50" w:type="dxa"/>
              <w:right w:w="70" w:type="dxa"/>
            </w:tcMar>
          </w:tcPr>
          <w:p w14:paraId="3FB3DB29" w14:textId="77777777" w:rsidR="00355981" w:rsidRDefault="00000000">
            <w:r>
              <w:rPr>
                <w:color w:val="1D2624"/>
                <w:sz w:val="15"/>
              </w:rPr>
              <w:t>Mother available lekin mother interview nahi (Asma 1381, Adila)</w:t>
            </w:r>
          </w:p>
        </w:tc>
        <w:tc>
          <w:tcPr>
            <w:tcW w:w="4309" w:type="dxa"/>
            <w:shd w:val="clear" w:color="auto" w:fill="F6F7F5"/>
            <w:tcMar>
              <w:top w:w="50" w:type="dxa"/>
              <w:left w:w="70" w:type="dxa"/>
              <w:bottom w:w="50" w:type="dxa"/>
              <w:right w:w="70" w:type="dxa"/>
            </w:tcMar>
          </w:tcPr>
          <w:p w14:paraId="71EB83C4" w14:textId="77777777" w:rsidR="00355981" w:rsidRDefault="00000000">
            <w:r>
              <w:rPr>
                <w:color w:val="1D2624"/>
                <w:sz w:val="15"/>
              </w:rPr>
              <w:t>Confirm: 3 cases, sab 09-Sep – 17-Sep ke. Pichle 2 hafte mein naya case nahi.</w:t>
            </w:r>
          </w:p>
        </w:tc>
        <w:tc>
          <w:tcPr>
            <w:tcW w:w="1587" w:type="dxa"/>
            <w:shd w:val="clear" w:color="auto" w:fill="2F7A44"/>
            <w:tcMar>
              <w:top w:w="50" w:type="dxa"/>
              <w:left w:w="70" w:type="dxa"/>
              <w:bottom w:w="50" w:type="dxa"/>
              <w:right w:w="70" w:type="dxa"/>
            </w:tcMar>
          </w:tcPr>
          <w:p w14:paraId="732AE82B" w14:textId="77777777" w:rsidR="00355981" w:rsidRDefault="00000000">
            <w:r>
              <w:rPr>
                <w:b/>
                <w:color w:val="FFFFFF"/>
                <w:sz w:val="15"/>
              </w:rPr>
              <w:t>Purana — ab theek</w:t>
            </w:r>
          </w:p>
        </w:tc>
        <w:tc>
          <w:tcPr>
            <w:tcW w:w="907" w:type="dxa"/>
            <w:shd w:val="clear" w:color="auto" w:fill="F6F7F5"/>
            <w:tcMar>
              <w:top w:w="50" w:type="dxa"/>
              <w:left w:w="70" w:type="dxa"/>
              <w:bottom w:w="50" w:type="dxa"/>
              <w:right w:w="70" w:type="dxa"/>
            </w:tcMar>
          </w:tcPr>
          <w:p w14:paraId="50199E19" w14:textId="77777777" w:rsidR="00355981" w:rsidRDefault="00000000">
            <w:r>
              <w:rPr>
                <w:color w:val="1D2624"/>
                <w:sz w:val="15"/>
              </w:rPr>
              <w:t>7.8</w:t>
            </w:r>
          </w:p>
        </w:tc>
      </w:tr>
      <w:tr w:rsidR="00355981" w14:paraId="36CA240B" w14:textId="77777777">
        <w:tc>
          <w:tcPr>
            <w:tcW w:w="2835" w:type="dxa"/>
            <w:shd w:val="clear" w:color="auto" w:fill="FFFFFF"/>
            <w:tcMar>
              <w:top w:w="50" w:type="dxa"/>
              <w:left w:w="70" w:type="dxa"/>
              <w:bottom w:w="50" w:type="dxa"/>
              <w:right w:w="70" w:type="dxa"/>
            </w:tcMar>
          </w:tcPr>
          <w:p w14:paraId="19E30EDF" w14:textId="77777777" w:rsidR="00355981" w:rsidRDefault="00000000">
            <w:r>
              <w:rPr>
                <w:color w:val="1D2624"/>
                <w:sz w:val="15"/>
              </w:rPr>
              <w:t>DK/refuse zyada (Mahnoor 20.9%; Naureen Khan sab se zyada)</w:t>
            </w:r>
          </w:p>
        </w:tc>
        <w:tc>
          <w:tcPr>
            <w:tcW w:w="4309" w:type="dxa"/>
            <w:shd w:val="clear" w:color="auto" w:fill="FFFFFF"/>
            <w:tcMar>
              <w:top w:w="50" w:type="dxa"/>
              <w:left w:w="70" w:type="dxa"/>
              <w:bottom w:w="50" w:type="dxa"/>
              <w:right w:w="70" w:type="dxa"/>
            </w:tcMar>
          </w:tcPr>
          <w:p w14:paraId="36BE3397" w14:textId="77777777" w:rsidR="00355981" w:rsidRDefault="00000000">
            <w:r>
              <w:rPr>
                <w:color w:val="1D2624"/>
                <w:sz w:val="15"/>
              </w:rPr>
              <w:t>Hamare hisaab se sab se zyada: Shafaq Zahra 5.1, Naureen Khan 4.0, Mahnoor 3.7 DK per form (team median 1.6). Mahnoor zyada hai lekin akeli nahi.</w:t>
            </w:r>
          </w:p>
        </w:tc>
        <w:tc>
          <w:tcPr>
            <w:tcW w:w="1587" w:type="dxa"/>
            <w:shd w:val="clear" w:color="auto" w:fill="B42A2A"/>
            <w:tcMar>
              <w:top w:w="50" w:type="dxa"/>
              <w:left w:w="70" w:type="dxa"/>
              <w:bottom w:w="50" w:type="dxa"/>
              <w:right w:w="70" w:type="dxa"/>
            </w:tcMar>
          </w:tcPr>
          <w:p w14:paraId="39CE09A3" w14:textId="77777777" w:rsidR="00355981" w:rsidRDefault="00000000">
            <w:r>
              <w:rPr>
                <w:b/>
                <w:color w:val="FFFFFF"/>
                <w:sz w:val="15"/>
              </w:rPr>
              <w:t>Partially · Naya</w:t>
            </w:r>
          </w:p>
        </w:tc>
        <w:tc>
          <w:tcPr>
            <w:tcW w:w="907" w:type="dxa"/>
            <w:shd w:val="clear" w:color="auto" w:fill="FFFFFF"/>
            <w:tcMar>
              <w:top w:w="50" w:type="dxa"/>
              <w:left w:w="70" w:type="dxa"/>
              <w:bottom w:w="50" w:type="dxa"/>
              <w:right w:w="70" w:type="dxa"/>
            </w:tcMar>
          </w:tcPr>
          <w:p w14:paraId="30548DA1" w14:textId="77777777" w:rsidR="00355981" w:rsidRDefault="00000000">
            <w:r>
              <w:rPr>
                <w:color w:val="1D2624"/>
                <w:sz w:val="15"/>
              </w:rPr>
              <w:t>7.9</w:t>
            </w:r>
          </w:p>
        </w:tc>
      </w:tr>
      <w:tr w:rsidR="00355981" w14:paraId="19D9D8EF" w14:textId="77777777">
        <w:tc>
          <w:tcPr>
            <w:tcW w:w="2835" w:type="dxa"/>
            <w:shd w:val="clear" w:color="auto" w:fill="F6F7F5"/>
            <w:tcMar>
              <w:top w:w="50" w:type="dxa"/>
              <w:left w:w="70" w:type="dxa"/>
              <w:bottom w:w="50" w:type="dxa"/>
              <w:right w:w="70" w:type="dxa"/>
            </w:tcMar>
          </w:tcPr>
          <w:p w14:paraId="03D58993" w14:textId="77777777" w:rsidR="00355981" w:rsidRDefault="00000000">
            <w:r>
              <w:rPr>
                <w:color w:val="1D2624"/>
                <w:sz w:val="15"/>
              </w:rPr>
              <w:t>Backcheck: siblings roster mein bache kam</w:t>
            </w:r>
          </w:p>
        </w:tc>
        <w:tc>
          <w:tcPr>
            <w:tcW w:w="4309" w:type="dxa"/>
            <w:shd w:val="clear" w:color="auto" w:fill="F6F7F5"/>
            <w:tcMar>
              <w:top w:w="50" w:type="dxa"/>
              <w:left w:w="70" w:type="dxa"/>
              <w:bottom w:w="50" w:type="dxa"/>
              <w:right w:w="70" w:type="dxa"/>
            </w:tcMar>
          </w:tcPr>
          <w:p w14:paraId="320B7C22" w14:textId="77777777" w:rsidR="00355981" w:rsidRDefault="00000000">
            <w:r>
              <w:rPr>
                <w:color w:val="1D2624"/>
                <w:sz w:val="15"/>
              </w:rPr>
              <w:t>Call data hamare paas nahi. Roster average sab se kam: Naureen Khan 3.9, Nadia bibi 4.0, Asma Bibi 4.4.</w:t>
            </w:r>
          </w:p>
        </w:tc>
        <w:tc>
          <w:tcPr>
            <w:tcW w:w="1587" w:type="dxa"/>
            <w:shd w:val="clear" w:color="auto" w:fill="B42A2A"/>
            <w:tcMar>
              <w:top w:w="50" w:type="dxa"/>
              <w:left w:w="70" w:type="dxa"/>
              <w:bottom w:w="50" w:type="dxa"/>
              <w:right w:w="70" w:type="dxa"/>
            </w:tcMar>
          </w:tcPr>
          <w:p w14:paraId="7DA5F2DF" w14:textId="77777777" w:rsidR="00355981" w:rsidRDefault="00000000">
            <w:r>
              <w:rPr>
                <w:b/>
                <w:color w:val="FFFFFF"/>
                <w:sz w:val="15"/>
              </w:rPr>
              <w:t>Partially · Naya</w:t>
            </w:r>
          </w:p>
        </w:tc>
        <w:tc>
          <w:tcPr>
            <w:tcW w:w="907" w:type="dxa"/>
            <w:shd w:val="clear" w:color="auto" w:fill="F6F7F5"/>
            <w:tcMar>
              <w:top w:w="50" w:type="dxa"/>
              <w:left w:w="70" w:type="dxa"/>
              <w:bottom w:w="50" w:type="dxa"/>
              <w:right w:w="70" w:type="dxa"/>
            </w:tcMar>
          </w:tcPr>
          <w:p w14:paraId="62636300" w14:textId="77777777" w:rsidR="00355981" w:rsidRDefault="00000000">
            <w:r>
              <w:rPr>
                <w:color w:val="1D2624"/>
                <w:sz w:val="15"/>
              </w:rPr>
              <w:t>7.10</w:t>
            </w:r>
          </w:p>
        </w:tc>
      </w:tr>
      <w:tr w:rsidR="00355981" w14:paraId="55A669F1" w14:textId="77777777">
        <w:tc>
          <w:tcPr>
            <w:tcW w:w="2835" w:type="dxa"/>
            <w:shd w:val="clear" w:color="auto" w:fill="FFFFFF"/>
            <w:tcMar>
              <w:top w:w="50" w:type="dxa"/>
              <w:left w:w="70" w:type="dxa"/>
              <w:bottom w:w="50" w:type="dxa"/>
              <w:right w:w="70" w:type="dxa"/>
            </w:tcMar>
          </w:tcPr>
          <w:p w14:paraId="55640BCF" w14:textId="77777777" w:rsidR="00355981" w:rsidRDefault="00000000">
            <w:r>
              <w:rPr>
                <w:color w:val="1D2624"/>
                <w:sz w:val="15"/>
              </w:rPr>
              <w:t>Learning test 5 min se kam, booklet istemal nahi, correct/incorrect mark nahi, English passage option</w:t>
            </w:r>
          </w:p>
        </w:tc>
        <w:tc>
          <w:tcPr>
            <w:tcW w:w="4309" w:type="dxa"/>
            <w:shd w:val="clear" w:color="auto" w:fill="FFFFFF"/>
            <w:tcMar>
              <w:top w:w="50" w:type="dxa"/>
              <w:left w:w="70" w:type="dxa"/>
              <w:bottom w:w="50" w:type="dxa"/>
              <w:right w:w="70" w:type="dxa"/>
            </w:tcMar>
          </w:tcPr>
          <w:p w14:paraId="7A25ECDF" w14:textId="77777777" w:rsidR="00355981" w:rsidRDefault="00000000">
            <w:r>
              <w:rPr>
                <w:color w:val="1D2624"/>
                <w:sz w:val="15"/>
              </w:rPr>
              <w:t>Text audit aur photos server par. Client ke mutabiq.</w:t>
            </w:r>
          </w:p>
        </w:tc>
        <w:tc>
          <w:tcPr>
            <w:tcW w:w="1587" w:type="dxa"/>
            <w:shd w:val="clear" w:color="auto" w:fill="6B7280"/>
            <w:tcMar>
              <w:top w:w="50" w:type="dxa"/>
              <w:left w:w="70" w:type="dxa"/>
              <w:bottom w:w="50" w:type="dxa"/>
              <w:right w:w="70" w:type="dxa"/>
            </w:tcMar>
          </w:tcPr>
          <w:p w14:paraId="1BFD1DB3" w14:textId="11CA0FD7" w:rsidR="00355981" w:rsidRDefault="006239B0">
            <w:r>
              <w:rPr>
                <w:b/>
                <w:color w:val="FFFFFF"/>
                <w:sz w:val="15"/>
              </w:rPr>
              <w:t>Verified from text audit.</w:t>
            </w:r>
          </w:p>
        </w:tc>
        <w:tc>
          <w:tcPr>
            <w:tcW w:w="907" w:type="dxa"/>
            <w:shd w:val="clear" w:color="auto" w:fill="FFFFFF"/>
            <w:tcMar>
              <w:top w:w="50" w:type="dxa"/>
              <w:left w:w="70" w:type="dxa"/>
              <w:bottom w:w="50" w:type="dxa"/>
              <w:right w:w="70" w:type="dxa"/>
            </w:tcMar>
          </w:tcPr>
          <w:p w14:paraId="58692B13" w14:textId="77777777" w:rsidR="00355981" w:rsidRDefault="00000000">
            <w:r>
              <w:rPr>
                <w:color w:val="1D2624"/>
                <w:sz w:val="15"/>
              </w:rPr>
              <w:t>7.11</w:t>
            </w:r>
          </w:p>
        </w:tc>
      </w:tr>
      <w:tr w:rsidR="00355981" w14:paraId="728794AE" w14:textId="77777777">
        <w:tc>
          <w:tcPr>
            <w:tcW w:w="2835" w:type="dxa"/>
            <w:shd w:val="clear" w:color="auto" w:fill="F6F7F5"/>
            <w:tcMar>
              <w:top w:w="50" w:type="dxa"/>
              <w:left w:w="70" w:type="dxa"/>
              <w:bottom w:w="50" w:type="dxa"/>
              <w:right w:w="70" w:type="dxa"/>
            </w:tcMar>
          </w:tcPr>
          <w:p w14:paraId="6C3B2DEC" w14:textId="77777777" w:rsidR="00355981" w:rsidRDefault="00000000">
            <w:r>
              <w:rPr>
                <w:color w:val="1D2624"/>
                <w:sz w:val="15"/>
              </w:rPr>
              <w:t>Listed girl roster mein nahi (Mariyam/Asma Bibi; Hanifa, Ayesha Jalil, Tanzila)</w:t>
            </w:r>
          </w:p>
        </w:tc>
        <w:tc>
          <w:tcPr>
            <w:tcW w:w="4309" w:type="dxa"/>
            <w:shd w:val="clear" w:color="auto" w:fill="F6F7F5"/>
            <w:tcMar>
              <w:top w:w="50" w:type="dxa"/>
              <w:left w:w="70" w:type="dxa"/>
              <w:bottom w:w="50" w:type="dxa"/>
              <w:right w:w="70" w:type="dxa"/>
            </w:tcMar>
          </w:tcPr>
          <w:p w14:paraId="355D9BBD" w14:textId="77777777" w:rsidR="00355981" w:rsidRDefault="00000000">
            <w:r>
              <w:rPr>
                <w:color w:val="1D2624"/>
                <w:sz w:val="15"/>
              </w:rPr>
              <w:t>Sab error log mein flag hain (Mariyam 322, 3-Oct).</w:t>
            </w:r>
          </w:p>
        </w:tc>
        <w:tc>
          <w:tcPr>
            <w:tcW w:w="1587" w:type="dxa"/>
            <w:shd w:val="clear" w:color="auto" w:fill="2F7A44"/>
            <w:tcMar>
              <w:top w:w="50" w:type="dxa"/>
              <w:left w:w="70" w:type="dxa"/>
              <w:bottom w:w="50" w:type="dxa"/>
              <w:right w:w="70" w:type="dxa"/>
            </w:tcMar>
          </w:tcPr>
          <w:p w14:paraId="632C75CE" w14:textId="77777777" w:rsidR="00355981" w:rsidRDefault="00000000">
            <w:r>
              <w:rPr>
                <w:b/>
                <w:color w:val="FFFFFF"/>
                <w:sz w:val="15"/>
              </w:rPr>
              <w:t>Verified · Pehle se cover</w:t>
            </w:r>
          </w:p>
        </w:tc>
        <w:tc>
          <w:tcPr>
            <w:tcW w:w="907" w:type="dxa"/>
            <w:shd w:val="clear" w:color="auto" w:fill="F6F7F5"/>
            <w:tcMar>
              <w:top w:w="50" w:type="dxa"/>
              <w:left w:w="70" w:type="dxa"/>
              <w:bottom w:w="50" w:type="dxa"/>
              <w:right w:w="70" w:type="dxa"/>
            </w:tcMar>
          </w:tcPr>
          <w:p w14:paraId="3BB03900" w14:textId="77777777" w:rsidR="00355981" w:rsidRDefault="00000000">
            <w:r>
              <w:rPr>
                <w:color w:val="1D2624"/>
                <w:sz w:val="15"/>
              </w:rPr>
              <w:t>Section 1</w:t>
            </w:r>
          </w:p>
        </w:tc>
      </w:tr>
      <w:tr w:rsidR="00355981" w14:paraId="2E0B78C0" w14:textId="77777777">
        <w:tc>
          <w:tcPr>
            <w:tcW w:w="2835" w:type="dxa"/>
            <w:shd w:val="clear" w:color="auto" w:fill="FFFFFF"/>
            <w:tcMar>
              <w:top w:w="50" w:type="dxa"/>
              <w:left w:w="70" w:type="dxa"/>
              <w:bottom w:w="50" w:type="dxa"/>
              <w:right w:w="70" w:type="dxa"/>
            </w:tcMar>
          </w:tcPr>
          <w:p w14:paraId="565FD5B0" w14:textId="77777777" w:rsidR="00355981" w:rsidRDefault="00000000">
            <w:r>
              <w:rPr>
                <w:color w:val="1D2624"/>
                <w:sz w:val="15"/>
              </w:rPr>
              <w:t>Listed girl pehli row par nahi (Kainat, Haleema, Alina)</w:t>
            </w:r>
          </w:p>
        </w:tc>
        <w:tc>
          <w:tcPr>
            <w:tcW w:w="4309" w:type="dxa"/>
            <w:shd w:val="clear" w:color="auto" w:fill="FFFFFF"/>
            <w:tcMar>
              <w:top w:w="50" w:type="dxa"/>
              <w:left w:w="70" w:type="dxa"/>
              <w:bottom w:w="50" w:type="dxa"/>
              <w:right w:w="70" w:type="dxa"/>
            </w:tcMar>
          </w:tcPr>
          <w:p w14:paraId="3595B228" w14:textId="77777777" w:rsidR="00355981" w:rsidRDefault="00000000">
            <w:r>
              <w:rPr>
                <w:color w:val="1D2624"/>
                <w:sz w:val="15"/>
              </w:rPr>
              <w:t>Sab error log mein flag.</w:t>
            </w:r>
          </w:p>
        </w:tc>
        <w:tc>
          <w:tcPr>
            <w:tcW w:w="1587" w:type="dxa"/>
            <w:shd w:val="clear" w:color="auto" w:fill="2F7A44"/>
            <w:tcMar>
              <w:top w:w="50" w:type="dxa"/>
              <w:left w:w="70" w:type="dxa"/>
              <w:bottom w:w="50" w:type="dxa"/>
              <w:right w:w="70" w:type="dxa"/>
            </w:tcMar>
          </w:tcPr>
          <w:p w14:paraId="4AE06D9D" w14:textId="77777777" w:rsidR="00355981" w:rsidRDefault="00000000">
            <w:r>
              <w:rPr>
                <w:b/>
                <w:color w:val="FFFFFF"/>
                <w:sz w:val="15"/>
              </w:rPr>
              <w:t>Verified · Pehle se cover</w:t>
            </w:r>
          </w:p>
        </w:tc>
        <w:tc>
          <w:tcPr>
            <w:tcW w:w="907" w:type="dxa"/>
            <w:shd w:val="clear" w:color="auto" w:fill="FFFFFF"/>
            <w:tcMar>
              <w:top w:w="50" w:type="dxa"/>
              <w:left w:w="70" w:type="dxa"/>
              <w:bottom w:w="50" w:type="dxa"/>
              <w:right w:w="70" w:type="dxa"/>
            </w:tcMar>
          </w:tcPr>
          <w:p w14:paraId="1EDA0C02" w14:textId="77777777" w:rsidR="00355981" w:rsidRDefault="00000000">
            <w:r>
              <w:rPr>
                <w:color w:val="1D2624"/>
                <w:sz w:val="15"/>
              </w:rPr>
              <w:t>Section 1</w:t>
            </w:r>
          </w:p>
        </w:tc>
      </w:tr>
      <w:tr w:rsidR="00355981" w14:paraId="7520147F" w14:textId="77777777">
        <w:tc>
          <w:tcPr>
            <w:tcW w:w="2835" w:type="dxa"/>
            <w:shd w:val="clear" w:color="auto" w:fill="F6F7F5"/>
            <w:tcMar>
              <w:top w:w="50" w:type="dxa"/>
              <w:left w:w="70" w:type="dxa"/>
              <w:bottom w:w="50" w:type="dxa"/>
              <w:right w:w="70" w:type="dxa"/>
            </w:tcMar>
          </w:tcPr>
          <w:p w14:paraId="0924374B" w14:textId="77777777" w:rsidR="00355981" w:rsidRDefault="00000000">
            <w:r>
              <w:rPr>
                <w:color w:val="1D2624"/>
                <w:sz w:val="15"/>
              </w:rPr>
              <w:t>Roster khali (Afeera 1125, Mahnoor 1-39399-…-8)</w:t>
            </w:r>
          </w:p>
        </w:tc>
        <w:tc>
          <w:tcPr>
            <w:tcW w:w="4309" w:type="dxa"/>
            <w:shd w:val="clear" w:color="auto" w:fill="F6F7F5"/>
            <w:tcMar>
              <w:top w:w="50" w:type="dxa"/>
              <w:left w:w="70" w:type="dxa"/>
              <w:bottom w:w="50" w:type="dxa"/>
              <w:right w:w="70" w:type="dxa"/>
            </w:tcMar>
          </w:tcPr>
          <w:p w14:paraId="4D69EE0B" w14:textId="77777777" w:rsidR="00355981" w:rsidRDefault="00000000">
            <w:r>
              <w:rPr>
                <w:color w:val="1D2624"/>
                <w:sz w:val="15"/>
              </w:rPr>
              <w:t>Confirm (num_siblings = 0), lekin error log ka “Roster khali” rule abhi koi row nahi de raha — DQA script mein check karna hai.</w:t>
            </w:r>
          </w:p>
        </w:tc>
        <w:tc>
          <w:tcPr>
            <w:tcW w:w="1587" w:type="dxa"/>
            <w:shd w:val="clear" w:color="auto" w:fill="2F7A44"/>
            <w:tcMar>
              <w:top w:w="50" w:type="dxa"/>
              <w:left w:w="70" w:type="dxa"/>
              <w:bottom w:w="50" w:type="dxa"/>
              <w:right w:w="70" w:type="dxa"/>
            </w:tcMar>
          </w:tcPr>
          <w:p w14:paraId="73DE05DE" w14:textId="77777777" w:rsidR="00355981" w:rsidRDefault="00000000">
            <w:r>
              <w:rPr>
                <w:b/>
                <w:color w:val="FFFFFF"/>
                <w:sz w:val="15"/>
              </w:rPr>
              <w:t>Verified · Partially cover</w:t>
            </w:r>
          </w:p>
        </w:tc>
        <w:tc>
          <w:tcPr>
            <w:tcW w:w="907" w:type="dxa"/>
            <w:shd w:val="clear" w:color="auto" w:fill="F6F7F5"/>
            <w:tcMar>
              <w:top w:w="50" w:type="dxa"/>
              <w:left w:w="70" w:type="dxa"/>
              <w:bottom w:w="50" w:type="dxa"/>
              <w:right w:w="70" w:type="dxa"/>
            </w:tcMar>
          </w:tcPr>
          <w:p w14:paraId="279408BD" w14:textId="77777777" w:rsidR="00355981" w:rsidRDefault="00000000">
            <w:r>
              <w:rPr>
                <w:color w:val="1D2624"/>
                <w:sz w:val="15"/>
              </w:rPr>
              <w:t>Section 1</w:t>
            </w:r>
          </w:p>
        </w:tc>
      </w:tr>
      <w:tr w:rsidR="00355981" w14:paraId="50B58FE9" w14:textId="77777777">
        <w:tc>
          <w:tcPr>
            <w:tcW w:w="2835" w:type="dxa"/>
            <w:shd w:val="clear" w:color="auto" w:fill="FFFFFF"/>
            <w:tcMar>
              <w:top w:w="50" w:type="dxa"/>
              <w:left w:w="70" w:type="dxa"/>
              <w:bottom w:w="50" w:type="dxa"/>
              <w:right w:w="70" w:type="dxa"/>
            </w:tcMar>
          </w:tcPr>
          <w:p w14:paraId="6ABF442B" w14:textId="77777777" w:rsidR="00355981" w:rsidRDefault="00000000">
            <w:r>
              <w:rPr>
                <w:color w:val="1D2624"/>
                <w:sz w:val="15"/>
              </w:rPr>
              <w:t>Mother/Father education status alag (637 Shazia Bibi; Hanifa)</w:t>
            </w:r>
          </w:p>
        </w:tc>
        <w:tc>
          <w:tcPr>
            <w:tcW w:w="4309" w:type="dxa"/>
            <w:shd w:val="clear" w:color="auto" w:fill="FFFFFF"/>
            <w:tcMar>
              <w:top w:w="50" w:type="dxa"/>
              <w:left w:w="70" w:type="dxa"/>
              <w:bottom w:w="50" w:type="dxa"/>
              <w:right w:w="70" w:type="dxa"/>
            </w:tcMar>
          </w:tcPr>
          <w:p w14:paraId="46A72586" w14:textId="77777777" w:rsidR="00355981" w:rsidRDefault="00000000">
            <w:r>
              <w:rPr>
                <w:color w:val="1D2624"/>
                <w:sz w:val="15"/>
              </w:rPr>
              <w:t>637 flag hai; Hanifa (10-Sep) ke father form mein listed girl ka education khali hai.</w:t>
            </w:r>
          </w:p>
        </w:tc>
        <w:tc>
          <w:tcPr>
            <w:tcW w:w="1587" w:type="dxa"/>
            <w:shd w:val="clear" w:color="auto" w:fill="2F7A44"/>
            <w:tcMar>
              <w:top w:w="50" w:type="dxa"/>
              <w:left w:w="70" w:type="dxa"/>
              <w:bottom w:w="50" w:type="dxa"/>
              <w:right w:w="70" w:type="dxa"/>
            </w:tcMar>
          </w:tcPr>
          <w:p w14:paraId="155761D8" w14:textId="77777777" w:rsidR="00355981" w:rsidRDefault="00000000">
            <w:r>
              <w:rPr>
                <w:b/>
                <w:color w:val="FFFFFF"/>
                <w:sz w:val="15"/>
              </w:rPr>
              <w:t>Verified · Pehle se cover</w:t>
            </w:r>
          </w:p>
        </w:tc>
        <w:tc>
          <w:tcPr>
            <w:tcW w:w="907" w:type="dxa"/>
            <w:shd w:val="clear" w:color="auto" w:fill="FFFFFF"/>
            <w:tcMar>
              <w:top w:w="50" w:type="dxa"/>
              <w:left w:w="70" w:type="dxa"/>
              <w:bottom w:w="50" w:type="dxa"/>
              <w:right w:w="70" w:type="dxa"/>
            </w:tcMar>
          </w:tcPr>
          <w:p w14:paraId="54515EFA" w14:textId="77777777" w:rsidR="00355981" w:rsidRDefault="00000000">
            <w:r>
              <w:rPr>
                <w:color w:val="1D2624"/>
                <w:sz w:val="15"/>
              </w:rPr>
              <w:t>Section 1</w:t>
            </w:r>
          </w:p>
        </w:tc>
      </w:tr>
      <w:tr w:rsidR="00355981" w14:paraId="36FAFEEF" w14:textId="77777777">
        <w:tc>
          <w:tcPr>
            <w:tcW w:w="2835" w:type="dxa"/>
            <w:shd w:val="clear" w:color="auto" w:fill="F6F7F5"/>
            <w:tcMar>
              <w:top w:w="50" w:type="dxa"/>
              <w:left w:w="70" w:type="dxa"/>
              <w:bottom w:w="50" w:type="dxa"/>
              <w:right w:w="70" w:type="dxa"/>
            </w:tcMar>
          </w:tcPr>
          <w:p w14:paraId="605EB77B" w14:textId="77777777" w:rsidR="00355981" w:rsidRDefault="00000000">
            <w:r>
              <w:rPr>
                <w:color w:val="1D2624"/>
                <w:sz w:val="15"/>
              </w:rPr>
              <w:t>Duplicate girl ID do enumerators se (1775 Aleena, 1776 Kinza)</w:t>
            </w:r>
          </w:p>
        </w:tc>
        <w:tc>
          <w:tcPr>
            <w:tcW w:w="4309" w:type="dxa"/>
            <w:shd w:val="clear" w:color="auto" w:fill="F6F7F5"/>
            <w:tcMar>
              <w:top w:w="50" w:type="dxa"/>
              <w:left w:w="70" w:type="dxa"/>
              <w:bottom w:w="50" w:type="dxa"/>
              <w:right w:w="70" w:type="dxa"/>
            </w:tcMar>
          </w:tcPr>
          <w:p w14:paraId="2CB1E1B8" w14:textId="77777777" w:rsidR="00355981" w:rsidRDefault="00000000">
            <w:r>
              <w:rPr>
                <w:color w:val="1D2624"/>
                <w:sz w:val="15"/>
              </w:rPr>
              <w:t>Dono duplicate rule mein flag (11/13-Sep).</w:t>
            </w:r>
          </w:p>
        </w:tc>
        <w:tc>
          <w:tcPr>
            <w:tcW w:w="1587" w:type="dxa"/>
            <w:shd w:val="clear" w:color="auto" w:fill="2F7A44"/>
            <w:tcMar>
              <w:top w:w="50" w:type="dxa"/>
              <w:left w:w="70" w:type="dxa"/>
              <w:bottom w:w="50" w:type="dxa"/>
              <w:right w:w="70" w:type="dxa"/>
            </w:tcMar>
          </w:tcPr>
          <w:p w14:paraId="3F2D293C" w14:textId="77777777" w:rsidR="00355981" w:rsidRDefault="00000000">
            <w:r>
              <w:rPr>
                <w:b/>
                <w:color w:val="FFFFFF"/>
                <w:sz w:val="15"/>
              </w:rPr>
              <w:t>Verified · Pehle se cover</w:t>
            </w:r>
          </w:p>
        </w:tc>
        <w:tc>
          <w:tcPr>
            <w:tcW w:w="907" w:type="dxa"/>
            <w:shd w:val="clear" w:color="auto" w:fill="F6F7F5"/>
            <w:tcMar>
              <w:top w:w="50" w:type="dxa"/>
              <w:left w:w="70" w:type="dxa"/>
              <w:bottom w:w="50" w:type="dxa"/>
              <w:right w:w="70" w:type="dxa"/>
            </w:tcMar>
          </w:tcPr>
          <w:p w14:paraId="4293B106" w14:textId="77777777" w:rsidR="00355981" w:rsidRDefault="00000000">
            <w:r>
              <w:rPr>
                <w:color w:val="1D2624"/>
                <w:sz w:val="15"/>
              </w:rPr>
              <w:t>Section 1</w:t>
            </w:r>
          </w:p>
        </w:tc>
      </w:tr>
      <w:tr w:rsidR="00355981" w14:paraId="14A38C3A" w14:textId="77777777">
        <w:tc>
          <w:tcPr>
            <w:tcW w:w="2835" w:type="dxa"/>
            <w:shd w:val="clear" w:color="auto" w:fill="FFFFFF"/>
            <w:tcMar>
              <w:top w:w="50" w:type="dxa"/>
              <w:left w:w="70" w:type="dxa"/>
              <w:bottom w:w="50" w:type="dxa"/>
              <w:right w:w="70" w:type="dxa"/>
            </w:tcMar>
          </w:tcPr>
          <w:p w14:paraId="5612E2CD" w14:textId="77777777" w:rsidR="00355981" w:rsidRDefault="00000000">
            <w:r>
              <w:rPr>
                <w:color w:val="1D2624"/>
                <w:sz w:val="15"/>
              </w:rPr>
              <w:t>Raat ko interview (Alina 1777, 10:44 PM)</w:t>
            </w:r>
          </w:p>
        </w:tc>
        <w:tc>
          <w:tcPr>
            <w:tcW w:w="4309" w:type="dxa"/>
            <w:shd w:val="clear" w:color="auto" w:fill="FFFFFF"/>
            <w:tcMar>
              <w:top w:w="50" w:type="dxa"/>
              <w:left w:w="70" w:type="dxa"/>
              <w:bottom w:w="50" w:type="dxa"/>
              <w:right w:w="70" w:type="dxa"/>
            </w:tcMar>
          </w:tcPr>
          <w:p w14:paraId="2D93B35B" w14:textId="77777777" w:rsidR="00355981" w:rsidRDefault="00000000">
            <w:r>
              <w:rPr>
                <w:color w:val="1D2624"/>
                <w:sz w:val="15"/>
              </w:rPr>
              <w:t>Late night rule mein flag.</w:t>
            </w:r>
          </w:p>
        </w:tc>
        <w:tc>
          <w:tcPr>
            <w:tcW w:w="1587" w:type="dxa"/>
            <w:shd w:val="clear" w:color="auto" w:fill="2F7A44"/>
            <w:tcMar>
              <w:top w:w="50" w:type="dxa"/>
              <w:left w:w="70" w:type="dxa"/>
              <w:bottom w:w="50" w:type="dxa"/>
              <w:right w:w="70" w:type="dxa"/>
            </w:tcMar>
          </w:tcPr>
          <w:p w14:paraId="16547E95" w14:textId="77777777" w:rsidR="00355981" w:rsidRDefault="00000000">
            <w:r>
              <w:rPr>
                <w:b/>
                <w:color w:val="FFFFFF"/>
                <w:sz w:val="15"/>
              </w:rPr>
              <w:t>Verified · Pehle se cover</w:t>
            </w:r>
          </w:p>
        </w:tc>
        <w:tc>
          <w:tcPr>
            <w:tcW w:w="907" w:type="dxa"/>
            <w:shd w:val="clear" w:color="auto" w:fill="FFFFFF"/>
            <w:tcMar>
              <w:top w:w="50" w:type="dxa"/>
              <w:left w:w="70" w:type="dxa"/>
              <w:bottom w:w="50" w:type="dxa"/>
              <w:right w:w="70" w:type="dxa"/>
            </w:tcMar>
          </w:tcPr>
          <w:p w14:paraId="4288C969" w14:textId="77777777" w:rsidR="00355981" w:rsidRDefault="00000000">
            <w:r>
              <w:rPr>
                <w:color w:val="1D2624"/>
                <w:sz w:val="15"/>
              </w:rPr>
              <w:t>Section 1</w:t>
            </w:r>
          </w:p>
        </w:tc>
      </w:tr>
      <w:tr w:rsidR="00355981" w14:paraId="1EF791FD" w14:textId="77777777">
        <w:tc>
          <w:tcPr>
            <w:tcW w:w="2835" w:type="dxa"/>
            <w:shd w:val="clear" w:color="auto" w:fill="FFFFFF"/>
            <w:tcMar>
              <w:top w:w="50" w:type="dxa"/>
              <w:left w:w="70" w:type="dxa"/>
              <w:bottom w:w="50" w:type="dxa"/>
              <w:right w:w="70" w:type="dxa"/>
            </w:tcMar>
          </w:tcPr>
          <w:p w14:paraId="3BAE0C6D" w14:textId="77777777" w:rsidR="00355981" w:rsidRDefault="00000000">
            <w:r>
              <w:rPr>
                <w:color w:val="1D2624"/>
                <w:sz w:val="15"/>
              </w:rPr>
              <w:t>Consent tez tap / speed</w:t>
            </w:r>
          </w:p>
        </w:tc>
        <w:tc>
          <w:tcPr>
            <w:tcW w:w="4309" w:type="dxa"/>
            <w:shd w:val="clear" w:color="auto" w:fill="FFFFFF"/>
            <w:tcMar>
              <w:top w:w="50" w:type="dxa"/>
              <w:left w:w="70" w:type="dxa"/>
              <w:bottom w:w="50" w:type="dxa"/>
              <w:right w:w="70" w:type="dxa"/>
            </w:tcMar>
          </w:tcPr>
          <w:p w14:paraId="1F1F963B" w14:textId="77777777" w:rsidR="00355981" w:rsidRDefault="00000000">
            <w:r>
              <w:rPr>
                <w:color w:val="1D2624"/>
                <w:sz w:val="15"/>
              </w:rPr>
              <w:t>Session ka #1 error.</w:t>
            </w:r>
          </w:p>
        </w:tc>
        <w:tc>
          <w:tcPr>
            <w:tcW w:w="1587" w:type="dxa"/>
            <w:shd w:val="clear" w:color="auto" w:fill="2F7A44"/>
            <w:tcMar>
              <w:top w:w="50" w:type="dxa"/>
              <w:left w:w="70" w:type="dxa"/>
              <w:bottom w:w="50" w:type="dxa"/>
              <w:right w:w="70" w:type="dxa"/>
            </w:tcMar>
          </w:tcPr>
          <w:p w14:paraId="19D306BD" w14:textId="77777777" w:rsidR="00355981" w:rsidRDefault="00000000">
            <w:r>
              <w:rPr>
                <w:b/>
                <w:color w:val="FFFFFF"/>
                <w:sz w:val="15"/>
              </w:rPr>
              <w:t>Verified · Pehle se cover</w:t>
            </w:r>
          </w:p>
        </w:tc>
        <w:tc>
          <w:tcPr>
            <w:tcW w:w="907" w:type="dxa"/>
            <w:shd w:val="clear" w:color="auto" w:fill="FFFFFF"/>
            <w:tcMar>
              <w:top w:w="50" w:type="dxa"/>
              <w:left w:w="70" w:type="dxa"/>
              <w:bottom w:w="50" w:type="dxa"/>
              <w:right w:w="70" w:type="dxa"/>
            </w:tcMar>
          </w:tcPr>
          <w:p w14:paraId="4FB64811" w14:textId="77777777" w:rsidR="00355981" w:rsidRDefault="00000000">
            <w:r>
              <w:rPr>
                <w:color w:val="1D2624"/>
                <w:sz w:val="15"/>
              </w:rPr>
              <w:t>A2 #1</w:t>
            </w:r>
          </w:p>
        </w:tc>
      </w:tr>
    </w:tbl>
    <w:p w14:paraId="1AA85A46" w14:textId="77777777" w:rsidR="00355981" w:rsidRDefault="00355981">
      <w:pPr>
        <w:spacing w:after="80"/>
      </w:pPr>
    </w:p>
    <w:p w14:paraId="479BEE38" w14:textId="77777777" w:rsidR="00355981" w:rsidRDefault="00000000">
      <w:pPr>
        <w:spacing w:after="120"/>
      </w:pPr>
      <w:r>
        <w:rPr>
          <w:i/>
          <w:color w:val="4D5A56"/>
          <w:sz w:val="18"/>
        </w:rPr>
        <w:t>Laal = naya masla (neeche card hai). Hara = pehle se cover ya ab theek. Narangi = jazvi tor par confirm. Grey = local data se check nahi ho saka.</w:t>
      </w:r>
    </w:p>
    <w:tbl>
      <w:tblPr>
        <w:tblW w:w="0" w:type="auto"/>
        <w:tblBorders>
          <w:top w:val="nil"/>
          <w:left w:val="nil"/>
          <w:bottom w:val="nil"/>
          <w:right w:val="nil"/>
          <w:insideH w:val="nil"/>
          <w:insideV w:val="nil"/>
        </w:tblBorders>
        <w:tblLook w:val="04A0" w:firstRow="1" w:lastRow="0" w:firstColumn="1" w:lastColumn="0" w:noHBand="0" w:noVBand="1"/>
      </w:tblPr>
      <w:tblGrid>
        <w:gridCol w:w="3022"/>
        <w:gridCol w:w="1558"/>
        <w:gridCol w:w="1539"/>
        <w:gridCol w:w="3043"/>
        <w:gridCol w:w="1424"/>
      </w:tblGrid>
      <w:tr w:rsidR="00355981" w14:paraId="48C2EED2" w14:textId="77777777">
        <w:trPr>
          <w:gridAfter w:val="1"/>
          <w:wAfter w:w="1595" w:type="dxa"/>
        </w:trPr>
        <w:tc>
          <w:tcPr>
            <w:tcW w:w="3475" w:type="dxa"/>
            <w:shd w:val="clear" w:color="auto" w:fill="E5F2EF"/>
            <w:tcMar>
              <w:top w:w="40" w:type="dxa"/>
              <w:left w:w="80" w:type="dxa"/>
              <w:bottom w:w="40" w:type="dxa"/>
              <w:right w:w="80" w:type="dxa"/>
            </w:tcMar>
          </w:tcPr>
          <w:p w14:paraId="440EBC6D" w14:textId="77777777" w:rsidR="00355981" w:rsidRDefault="00000000">
            <w:r>
              <w:rPr>
                <w:rFonts w:ascii="Consolas" w:hAnsi="Consolas"/>
                <w:b/>
                <w:color w:val="0A4F47"/>
                <w:sz w:val="15"/>
              </w:rPr>
              <w:t>CLIENT NOTE · 7.1</w:t>
            </w:r>
          </w:p>
        </w:tc>
        <w:tc>
          <w:tcPr>
            <w:tcW w:w="3475" w:type="dxa"/>
            <w:gridSpan w:val="2"/>
            <w:tcMar>
              <w:top w:w="40" w:type="dxa"/>
              <w:left w:w="80" w:type="dxa"/>
              <w:bottom w:w="40" w:type="dxa"/>
              <w:right w:w="80" w:type="dxa"/>
            </w:tcMar>
          </w:tcPr>
          <w:p w14:paraId="045F7286" w14:textId="77777777" w:rsidR="00355981" w:rsidRDefault="00000000">
            <w:r>
              <w:rPr>
                <w:b/>
                <w:color w:val="1D2624"/>
              </w:rPr>
              <w:t>Interview 20 minute se kam (khaas tor par Girls aur Father)</w:t>
            </w:r>
          </w:p>
        </w:tc>
        <w:tc>
          <w:tcPr>
            <w:tcW w:w="3475" w:type="dxa"/>
            <w:shd w:val="clear" w:color="auto" w:fill="EEF1EF"/>
            <w:tcMar>
              <w:top w:w="40" w:type="dxa"/>
              <w:left w:w="80" w:type="dxa"/>
              <w:bottom w:w="40" w:type="dxa"/>
              <w:right w:w="80" w:type="dxa"/>
            </w:tcMar>
          </w:tcPr>
          <w:p w14:paraId="5CB938BF" w14:textId="77777777" w:rsidR="00355981" w:rsidRDefault="00000000">
            <w:pPr>
              <w:jc w:val="right"/>
            </w:pPr>
            <w:r>
              <w:rPr>
                <w:rFonts w:ascii="Consolas" w:hAnsi="Consolas"/>
                <w:b/>
                <w:color w:val="4D5A56"/>
                <w:sz w:val="17"/>
              </w:rPr>
              <w:t>74 forms</w:t>
            </w:r>
          </w:p>
        </w:tc>
      </w:tr>
      <w:tr w:rsidR="00355981" w14:paraId="70937BB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950DCA8" w14:textId="77777777" w:rsidR="00355981" w:rsidRDefault="00000000">
            <w:r>
              <w:rPr>
                <w:b/>
                <w:color w:val="A15C12"/>
                <w:sz w:val="17"/>
              </w:rPr>
              <w:t>WAJAH</w:t>
            </w:r>
          </w:p>
          <w:p w14:paraId="2E2E083A" w14:textId="77777777" w:rsidR="00355981" w:rsidRDefault="00000000">
            <w:r>
              <w:rPr>
                <w:color w:val="1D2624"/>
                <w:sz w:val="19"/>
              </w:rPr>
              <w:t xml:space="preserve">Pichle 2 hafte mein Girls ke 28% aur Father ke 26% interviews 20 minute se kam mein khatam hue. Hafta 1 se yeh share kam nahi hua. Client ke text audit ke mutabiq aspiration, mobility, learning aur transport </w:t>
            </w:r>
            <w:r>
              <w:rPr>
                <w:color w:val="1D2624"/>
                <w:sz w:val="19"/>
              </w:rPr>
              <w:lastRenderedPageBreak/>
              <w:t>modules sab se zyada jaldi mein ho rahe hain — yani sawal poore parhe nahi ja rahe.</w:t>
            </w:r>
          </w:p>
        </w:tc>
        <w:tc>
          <w:tcPr>
            <w:tcW w:w="5213" w:type="dxa"/>
            <w:gridSpan w:val="2"/>
            <w:shd w:val="clear" w:color="auto" w:fill="ECF5EC"/>
            <w:tcMar>
              <w:top w:w="140" w:type="dxa"/>
              <w:left w:w="180" w:type="dxa"/>
              <w:bottom w:w="140" w:type="dxa"/>
              <w:right w:w="180" w:type="dxa"/>
            </w:tcMar>
          </w:tcPr>
          <w:p w14:paraId="36FE61D4" w14:textId="77777777" w:rsidR="00355981" w:rsidRDefault="00000000">
            <w:r>
              <w:rPr>
                <w:b/>
                <w:color w:val="2F7A44"/>
                <w:sz w:val="17"/>
              </w:rPr>
              <w:lastRenderedPageBreak/>
              <w:t>HAL</w:t>
            </w:r>
          </w:p>
          <w:p w14:paraId="57FBC3CD" w14:textId="77777777" w:rsidR="00355981" w:rsidRDefault="00000000">
            <w:r>
              <w:rPr>
                <w:color w:val="1D2624"/>
                <w:sz w:val="19"/>
              </w:rPr>
              <w:t xml:space="preserve">Har module ka minimum waqt yaad rakhein; aspiration aur mobility ke sawal raye (opinion) ke hain, respondent ko sochne ka waqt dein. Supervisor rozana sab se chhote 2 interviews ka text audit dekh </w:t>
            </w:r>
            <w:r>
              <w:rPr>
                <w:color w:val="1D2624"/>
                <w:sz w:val="19"/>
              </w:rPr>
              <w:lastRenderedPageBreak/>
              <w:t>kar enumerator se baat kare. 20 minute se kam Girls interview supervisor ko report ho.</w:t>
            </w:r>
          </w:p>
        </w:tc>
      </w:tr>
      <w:tr w:rsidR="00355981" w14:paraId="6B99DC0A"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4FF13EB" w14:textId="77777777" w:rsidR="00355981" w:rsidRDefault="00000000">
            <w:r>
              <w:rPr>
                <w:b/>
                <w:color w:val="1E5A8A"/>
                <w:sz w:val="16"/>
              </w:rPr>
              <w:lastRenderedPageBreak/>
              <w:t>ASAL DATA SE MISAL</w:t>
            </w:r>
          </w:p>
          <w:p w14:paraId="28AC0DCB" w14:textId="77777777" w:rsidR="00355981" w:rsidRDefault="00000000">
            <w:r>
              <w:rPr>
                <w:i/>
                <w:color w:val="1D2624"/>
                <w:sz w:val="19"/>
              </w:rPr>
              <w:t>Saira (Shafaq Zahra) Girls 11.8 min, Abeera (Naureen Khan) 13.8 min; Shenaz Bibi ke father (aisha.aman) 14.8 min, Pareena ke father (Asma Bibi) 15.9 min. Girls &lt;20 min: Javairia 10x, Asma Bibi 9x, Shafaq Zahra 5x, aisha.aman 5x, Shazia Bibi 4x, Irum Ikram 3x. Father &lt;20 min: Shafaq Zahra 6x, Javairia 5x, Mahnoor 4x, Naureen Khan 4x, Asma Bibi 3x, Irum Ikram 2x.</w:t>
            </w:r>
          </w:p>
        </w:tc>
      </w:tr>
    </w:tbl>
    <w:p w14:paraId="089B6DC9"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39"/>
        <w:gridCol w:w="1538"/>
        <w:gridCol w:w="1523"/>
        <w:gridCol w:w="3052"/>
        <w:gridCol w:w="1434"/>
      </w:tblGrid>
      <w:tr w:rsidR="00355981" w14:paraId="54FCA234" w14:textId="77777777">
        <w:trPr>
          <w:gridAfter w:val="1"/>
          <w:wAfter w:w="1595" w:type="dxa"/>
        </w:trPr>
        <w:tc>
          <w:tcPr>
            <w:tcW w:w="3475" w:type="dxa"/>
            <w:shd w:val="clear" w:color="auto" w:fill="E5F2EF"/>
            <w:tcMar>
              <w:top w:w="40" w:type="dxa"/>
              <w:left w:w="80" w:type="dxa"/>
              <w:bottom w:w="40" w:type="dxa"/>
              <w:right w:w="80" w:type="dxa"/>
            </w:tcMar>
          </w:tcPr>
          <w:p w14:paraId="4DCF7F20" w14:textId="77777777" w:rsidR="00355981" w:rsidRDefault="00000000">
            <w:r>
              <w:rPr>
                <w:rFonts w:ascii="Consolas" w:hAnsi="Consolas"/>
                <w:b/>
                <w:color w:val="0A4F47"/>
                <w:sz w:val="15"/>
              </w:rPr>
              <w:t>CLIENT NOTE · 7.2</w:t>
            </w:r>
          </w:p>
        </w:tc>
        <w:tc>
          <w:tcPr>
            <w:tcW w:w="3475" w:type="dxa"/>
            <w:gridSpan w:val="2"/>
            <w:tcMar>
              <w:top w:w="40" w:type="dxa"/>
              <w:left w:w="80" w:type="dxa"/>
              <w:bottom w:w="40" w:type="dxa"/>
              <w:right w:w="80" w:type="dxa"/>
            </w:tcMar>
          </w:tcPr>
          <w:p w14:paraId="2C4CD6ED" w14:textId="77777777" w:rsidR="00355981" w:rsidRDefault="00000000">
            <w:r>
              <w:rPr>
                <w:b/>
                <w:color w:val="1D2624"/>
              </w:rPr>
              <w:t>Tablet ka active time aur form ke andar likha waqt match nahi karta</w:t>
            </w:r>
          </w:p>
        </w:tc>
        <w:tc>
          <w:tcPr>
            <w:tcW w:w="3475" w:type="dxa"/>
            <w:shd w:val="clear" w:color="auto" w:fill="EEF1EF"/>
            <w:tcMar>
              <w:top w:w="40" w:type="dxa"/>
              <w:left w:w="80" w:type="dxa"/>
              <w:bottom w:w="40" w:type="dxa"/>
              <w:right w:w="80" w:type="dxa"/>
            </w:tcMar>
          </w:tcPr>
          <w:p w14:paraId="1ADE15F2" w14:textId="77777777" w:rsidR="00355981" w:rsidRDefault="00000000">
            <w:pPr>
              <w:jc w:val="right"/>
            </w:pPr>
            <w:r>
              <w:rPr>
                <w:rFonts w:ascii="Consolas" w:hAnsi="Consolas"/>
                <w:b/>
                <w:color w:val="4D5A56"/>
                <w:sz w:val="17"/>
              </w:rPr>
              <w:t>22 forms</w:t>
            </w:r>
          </w:p>
        </w:tc>
      </w:tr>
      <w:tr w:rsidR="00355981" w14:paraId="0F6AB65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AE7950E" w14:textId="77777777" w:rsidR="00355981" w:rsidRDefault="00000000">
            <w:r>
              <w:rPr>
                <w:b/>
                <w:color w:val="A15C12"/>
                <w:sz w:val="17"/>
              </w:rPr>
              <w:t>WAJAH</w:t>
            </w:r>
          </w:p>
          <w:p w14:paraId="214E3712" w14:textId="77777777" w:rsidR="00355981" w:rsidRDefault="00000000">
            <w:r>
              <w:rPr>
                <w:color w:val="1D2624"/>
                <w:sz w:val="19"/>
              </w:rPr>
              <w:t>Form ke andar start/end time (manual) ke hisaab se interview bohat lamba hai, lekin tablet par form sirf thodi der khula raha. Iska matlab form beech mein band kar ke baad mein bhara gaya, ya manual time ghalat likha gaya.</w:t>
            </w:r>
          </w:p>
        </w:tc>
        <w:tc>
          <w:tcPr>
            <w:tcW w:w="5213" w:type="dxa"/>
            <w:gridSpan w:val="2"/>
            <w:shd w:val="clear" w:color="auto" w:fill="ECF5EC"/>
            <w:tcMar>
              <w:top w:w="140" w:type="dxa"/>
              <w:left w:w="180" w:type="dxa"/>
              <w:bottom w:w="140" w:type="dxa"/>
              <w:right w:w="180" w:type="dxa"/>
            </w:tcMar>
          </w:tcPr>
          <w:p w14:paraId="50A3601D" w14:textId="77777777" w:rsidR="00355981" w:rsidRDefault="00000000">
            <w:r>
              <w:rPr>
                <w:b/>
                <w:color w:val="2F7A44"/>
                <w:sz w:val="17"/>
              </w:rPr>
              <w:t>HAL</w:t>
            </w:r>
          </w:p>
          <w:p w14:paraId="26AB29AE" w14:textId="77777777" w:rsidR="00355981" w:rsidRDefault="00000000">
            <w:r>
              <w:rPr>
                <w:color w:val="1D2624"/>
                <w:sz w:val="19"/>
              </w:rPr>
              <w:t>Interview ke dauran form khula rakhein aur usi waqt jawab darj karein — baad mein yaad se na bharein. Manual start/end time ghari dekh kar sahi likhein.</w:t>
            </w:r>
          </w:p>
        </w:tc>
      </w:tr>
      <w:tr w:rsidR="00355981" w14:paraId="0FC892D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BE17E40" w14:textId="77777777" w:rsidR="00355981" w:rsidRDefault="00000000">
            <w:r>
              <w:rPr>
                <w:b/>
                <w:color w:val="1E5A8A"/>
                <w:sz w:val="16"/>
              </w:rPr>
              <w:t>ASAL DATA SE MISAL</w:t>
            </w:r>
          </w:p>
          <w:p w14:paraId="64B50689" w14:textId="77777777" w:rsidR="00355981" w:rsidRDefault="00000000">
            <w:r>
              <w:rPr>
                <w:i/>
                <w:color w:val="1D2624"/>
                <w:sz w:val="19"/>
              </w:rPr>
              <w:t>Ateeqa Bibi (Asma Bibi, 9/10-Sep) mother form: tablet par 32.1 min, manual 104 min. Pichle 2 hafte: aisha.aman 6x, Javairia 5x, Mahnoor 4x, Asma Bibi 3x, Summiya Hayat 2x, Naureen Khan 1x.</w:t>
            </w:r>
          </w:p>
        </w:tc>
      </w:tr>
    </w:tbl>
    <w:p w14:paraId="1CB5BFC9"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09"/>
        <w:gridCol w:w="1554"/>
        <w:gridCol w:w="1552"/>
        <w:gridCol w:w="3054"/>
        <w:gridCol w:w="1417"/>
      </w:tblGrid>
      <w:tr w:rsidR="00355981" w14:paraId="24B4B568" w14:textId="77777777">
        <w:trPr>
          <w:gridAfter w:val="1"/>
          <w:wAfter w:w="1595" w:type="dxa"/>
        </w:trPr>
        <w:tc>
          <w:tcPr>
            <w:tcW w:w="3475" w:type="dxa"/>
            <w:shd w:val="clear" w:color="auto" w:fill="E5F2EF"/>
            <w:tcMar>
              <w:top w:w="40" w:type="dxa"/>
              <w:left w:w="80" w:type="dxa"/>
              <w:bottom w:w="40" w:type="dxa"/>
              <w:right w:w="80" w:type="dxa"/>
            </w:tcMar>
          </w:tcPr>
          <w:p w14:paraId="038B43A9" w14:textId="77777777" w:rsidR="00355981" w:rsidRDefault="00000000">
            <w:r>
              <w:rPr>
                <w:rFonts w:ascii="Consolas" w:hAnsi="Consolas"/>
                <w:b/>
                <w:color w:val="0A4F47"/>
                <w:sz w:val="15"/>
              </w:rPr>
              <w:t>CLIENT NOTE · 7.3</w:t>
            </w:r>
          </w:p>
        </w:tc>
        <w:tc>
          <w:tcPr>
            <w:tcW w:w="3475" w:type="dxa"/>
            <w:gridSpan w:val="2"/>
            <w:tcMar>
              <w:top w:w="40" w:type="dxa"/>
              <w:left w:w="80" w:type="dxa"/>
              <w:bottom w:w="40" w:type="dxa"/>
              <w:right w:w="80" w:type="dxa"/>
            </w:tcMar>
          </w:tcPr>
          <w:p w14:paraId="10AF625F" w14:textId="77777777" w:rsidR="00355981" w:rsidRDefault="00000000">
            <w:r>
              <w:rPr>
                <w:b/>
                <w:color w:val="1D2624"/>
              </w:rPr>
              <w:t>Interview ke dauran GPS 100 m se zyada hil jana</w:t>
            </w:r>
          </w:p>
        </w:tc>
        <w:tc>
          <w:tcPr>
            <w:tcW w:w="3475" w:type="dxa"/>
            <w:shd w:val="clear" w:color="auto" w:fill="EEF1EF"/>
            <w:tcMar>
              <w:top w:w="40" w:type="dxa"/>
              <w:left w:w="80" w:type="dxa"/>
              <w:bottom w:w="40" w:type="dxa"/>
              <w:right w:w="80" w:type="dxa"/>
            </w:tcMar>
          </w:tcPr>
          <w:p w14:paraId="335D7DED" w14:textId="77777777" w:rsidR="00355981" w:rsidRDefault="00000000">
            <w:pPr>
              <w:jc w:val="right"/>
            </w:pPr>
            <w:r>
              <w:rPr>
                <w:rFonts w:ascii="Consolas" w:hAnsi="Consolas"/>
                <w:b/>
                <w:color w:val="4D5A56"/>
                <w:sz w:val="17"/>
              </w:rPr>
              <w:t>19 forms</w:t>
            </w:r>
          </w:p>
        </w:tc>
      </w:tr>
      <w:tr w:rsidR="00355981" w14:paraId="147CF8E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3A0151F" w14:textId="77777777" w:rsidR="00355981" w:rsidRDefault="00000000">
            <w:r>
              <w:rPr>
                <w:b/>
                <w:color w:val="A15C12"/>
                <w:sz w:val="17"/>
              </w:rPr>
              <w:t>WAJAH</w:t>
            </w:r>
          </w:p>
          <w:p w14:paraId="6F5724E5" w14:textId="77777777" w:rsidR="00355981" w:rsidRDefault="00000000">
            <w:r>
              <w:rPr>
                <w:color w:val="1D2624"/>
                <w:sz w:val="19"/>
              </w:rPr>
              <w:t>Household form ke do GPS points ke darmiyan 100 m se 2 km ka farq hai (9% forms mein 100 m+). Error log sirf 2 km+ ko pakadta hai, is liye yeh cases pehle nazar nahi aaye. Ya GPS lock hone se pehle point liya gaya, ya interview ka kuch hissa kahin aur hua.</w:t>
            </w:r>
          </w:p>
        </w:tc>
        <w:tc>
          <w:tcPr>
            <w:tcW w:w="5213" w:type="dxa"/>
            <w:gridSpan w:val="2"/>
            <w:shd w:val="clear" w:color="auto" w:fill="ECF5EC"/>
            <w:tcMar>
              <w:top w:w="140" w:type="dxa"/>
              <w:left w:w="180" w:type="dxa"/>
              <w:bottom w:w="140" w:type="dxa"/>
              <w:right w:w="180" w:type="dxa"/>
            </w:tcMar>
          </w:tcPr>
          <w:p w14:paraId="7D2F4ED6" w14:textId="77777777" w:rsidR="00355981" w:rsidRDefault="00000000">
            <w:r>
              <w:rPr>
                <w:b/>
                <w:color w:val="2F7A44"/>
                <w:sz w:val="17"/>
              </w:rPr>
              <w:t>HAL</w:t>
            </w:r>
          </w:p>
          <w:p w14:paraId="1AF06C71" w14:textId="77777777" w:rsidR="00355981" w:rsidRDefault="00000000">
            <w:r>
              <w:rPr>
                <w:color w:val="1D2624"/>
                <w:sz w:val="19"/>
              </w:rPr>
              <w:t>Dono GPS points ghar ke andar/darwaze par hi lein, aur accuracy 10–15 m se kam hone tak wait karein. Interview ek hi jagah poora karein.</w:t>
            </w:r>
          </w:p>
        </w:tc>
      </w:tr>
      <w:tr w:rsidR="00355981" w14:paraId="10AA539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9658532" w14:textId="77777777" w:rsidR="00355981" w:rsidRDefault="00000000">
            <w:r>
              <w:rPr>
                <w:b/>
                <w:color w:val="1E5A8A"/>
                <w:sz w:val="16"/>
              </w:rPr>
              <w:t>ASAL DATA SE MISAL</w:t>
            </w:r>
          </w:p>
          <w:p w14:paraId="66B38962" w14:textId="77777777" w:rsidR="00355981" w:rsidRDefault="00000000">
            <w:r>
              <w:rPr>
                <w:i/>
                <w:color w:val="1D2624"/>
                <w:sz w:val="19"/>
              </w:rPr>
              <w:t>Razia (Asma Bibi) 719 m, Khadija Bibi (Irum Ikram) 295 m. 100 m–2 km cases: Asma Bibi 6x, Javairia 3x, Mahnoor 3x, Summiya Hayat 3x, aisha.aman 2x, Nadia bibi 1x.</w:t>
            </w:r>
          </w:p>
        </w:tc>
      </w:tr>
    </w:tbl>
    <w:p w14:paraId="71566DCC"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19"/>
        <w:gridCol w:w="1574"/>
        <w:gridCol w:w="1526"/>
        <w:gridCol w:w="3045"/>
        <w:gridCol w:w="1422"/>
      </w:tblGrid>
      <w:tr w:rsidR="00355981" w14:paraId="3E8C6BF2" w14:textId="77777777">
        <w:trPr>
          <w:gridAfter w:val="1"/>
          <w:wAfter w:w="1595" w:type="dxa"/>
        </w:trPr>
        <w:tc>
          <w:tcPr>
            <w:tcW w:w="3475" w:type="dxa"/>
            <w:shd w:val="clear" w:color="auto" w:fill="E5F2EF"/>
            <w:tcMar>
              <w:top w:w="40" w:type="dxa"/>
              <w:left w:w="80" w:type="dxa"/>
              <w:bottom w:w="40" w:type="dxa"/>
              <w:right w:w="80" w:type="dxa"/>
            </w:tcMar>
          </w:tcPr>
          <w:p w14:paraId="1BBF1B0E" w14:textId="77777777" w:rsidR="00355981" w:rsidRDefault="00000000">
            <w:r>
              <w:rPr>
                <w:rFonts w:ascii="Consolas" w:hAnsi="Consolas"/>
                <w:b/>
                <w:color w:val="0A4F47"/>
                <w:sz w:val="15"/>
              </w:rPr>
              <w:t>CLIENT NOTE · 7.4</w:t>
            </w:r>
          </w:p>
        </w:tc>
        <w:tc>
          <w:tcPr>
            <w:tcW w:w="3475" w:type="dxa"/>
            <w:gridSpan w:val="2"/>
            <w:tcMar>
              <w:top w:w="40" w:type="dxa"/>
              <w:left w:w="80" w:type="dxa"/>
              <w:bottom w:w="40" w:type="dxa"/>
              <w:right w:w="80" w:type="dxa"/>
            </w:tcMar>
          </w:tcPr>
          <w:p w14:paraId="0D7DA9F4" w14:textId="77777777" w:rsidR="00355981" w:rsidRDefault="00000000">
            <w:r>
              <w:rPr>
                <w:b/>
                <w:color w:val="1D2624"/>
              </w:rPr>
              <w:t xml:space="preserve">Alag households ka GPS ek hi jagah par / Girls aur Household </w:t>
            </w:r>
            <w:r>
              <w:rPr>
                <w:b/>
                <w:color w:val="1D2624"/>
              </w:rPr>
              <w:lastRenderedPageBreak/>
              <w:t>GPS door door</w:t>
            </w:r>
          </w:p>
        </w:tc>
        <w:tc>
          <w:tcPr>
            <w:tcW w:w="3475" w:type="dxa"/>
            <w:shd w:val="clear" w:color="auto" w:fill="EEF1EF"/>
            <w:tcMar>
              <w:top w:w="40" w:type="dxa"/>
              <w:left w:w="80" w:type="dxa"/>
              <w:bottom w:w="40" w:type="dxa"/>
              <w:right w:w="80" w:type="dxa"/>
            </w:tcMar>
          </w:tcPr>
          <w:p w14:paraId="28ED9C28" w14:textId="77777777" w:rsidR="00355981" w:rsidRDefault="00000000">
            <w:pPr>
              <w:jc w:val="right"/>
            </w:pPr>
            <w:r>
              <w:rPr>
                <w:rFonts w:ascii="Consolas" w:hAnsi="Consolas"/>
                <w:b/>
                <w:color w:val="4D5A56"/>
                <w:sz w:val="17"/>
              </w:rPr>
              <w:lastRenderedPageBreak/>
              <w:t>29 jodiyan + 13 girls</w:t>
            </w:r>
          </w:p>
        </w:tc>
      </w:tr>
      <w:tr w:rsidR="00355981" w14:paraId="5C01117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C15EC58" w14:textId="77777777" w:rsidR="00355981" w:rsidRDefault="00000000">
            <w:r>
              <w:rPr>
                <w:b/>
                <w:color w:val="A15C12"/>
                <w:sz w:val="17"/>
              </w:rPr>
              <w:t>WAJAH</w:t>
            </w:r>
          </w:p>
          <w:p w14:paraId="6018C61B" w14:textId="77777777" w:rsidR="00355981" w:rsidRDefault="00000000">
            <w:r>
              <w:rPr>
                <w:color w:val="1D2624"/>
                <w:sz w:val="19"/>
              </w:rPr>
              <w:t>29 jodiyon mein do alag girls ke Household forms ka GPS 20 m ke andar hai — ya to forms ek hi jagah (jaise kisi ek ghar ya rasta) se bhare gaye, ya interview asal ghar mein nahi hua. Aur 13 girls ka Girls form ka GPS unki mother ke Household GPS se 500 m se zyada door hai.</w:t>
            </w:r>
          </w:p>
        </w:tc>
        <w:tc>
          <w:tcPr>
            <w:tcW w:w="5213" w:type="dxa"/>
            <w:gridSpan w:val="2"/>
            <w:shd w:val="clear" w:color="auto" w:fill="ECF5EC"/>
            <w:tcMar>
              <w:top w:w="140" w:type="dxa"/>
              <w:left w:w="180" w:type="dxa"/>
              <w:bottom w:w="140" w:type="dxa"/>
              <w:right w:w="180" w:type="dxa"/>
            </w:tcMar>
          </w:tcPr>
          <w:p w14:paraId="3174E75B" w14:textId="77777777" w:rsidR="00355981" w:rsidRDefault="00000000">
            <w:r>
              <w:rPr>
                <w:b/>
                <w:color w:val="2F7A44"/>
                <w:sz w:val="17"/>
              </w:rPr>
              <w:t>HAL</w:t>
            </w:r>
          </w:p>
          <w:p w14:paraId="6CDC56F6" w14:textId="77777777" w:rsidR="00355981" w:rsidRDefault="00000000">
            <w:r>
              <w:rPr>
                <w:color w:val="1D2624"/>
                <w:sz w:val="19"/>
              </w:rPr>
              <w:t>Har household ka interview usi ghar mein karein aur GPS wahin lein. Agar do girls waqai ek hi ghar ki behnein hain to comment mein likhein “behnein, same ghar”. Girls interview bhi usi ghar mein ho jahan mother ka hua.</w:t>
            </w:r>
          </w:p>
        </w:tc>
      </w:tr>
      <w:tr w:rsidR="00355981" w14:paraId="53D48A1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007732C" w14:textId="77777777" w:rsidR="00355981" w:rsidRDefault="00000000">
            <w:r>
              <w:rPr>
                <w:b/>
                <w:color w:val="1E5A8A"/>
                <w:sz w:val="16"/>
              </w:rPr>
              <w:t>ASAL DATA SE MISAL</w:t>
            </w:r>
          </w:p>
          <w:p w14:paraId="28DA2545" w14:textId="77777777" w:rsidR="00355981" w:rsidRDefault="00000000">
            <w:r>
              <w:rPr>
                <w:i/>
                <w:color w:val="1D2624"/>
                <w:sz w:val="19"/>
              </w:rPr>
              <w:t>Ek hi jagah: Shafaq Zahra 18x, Shazia Bibi 8x, Laiba Shams 6x, Irum Ikram 5x, aisha.aman 4x, Summiya Hayat 4x, Naureen Khan 3x, Asma Bibi 3x. Misal: Kinza aur Qurtulain (Shafaq Zahra) 1.8 m; Sorta Bibi (Asma Bibi) aur Namra (Shazia Bibi) 5.4 m. GPS door: 115 (aisha.aman) 44.5 km, 1-14188-24-0debc138-1 (Irum Ikram) 36.1 km, 1-28928-24-50144bde-1 (aisha.aman) 35.4 km, 1-28928-24-50282627-2 (Javairia) 34.7 km.</w:t>
            </w:r>
          </w:p>
        </w:tc>
      </w:tr>
    </w:tbl>
    <w:p w14:paraId="1BC1FC15"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020"/>
        <w:gridCol w:w="1544"/>
        <w:gridCol w:w="1539"/>
        <w:gridCol w:w="3054"/>
        <w:gridCol w:w="1423"/>
      </w:tblGrid>
      <w:tr w:rsidR="00355981" w14:paraId="24CADC48" w14:textId="77777777">
        <w:trPr>
          <w:gridBefore w:val="1"/>
          <w:gridAfter w:val="1"/>
          <w:wAfter w:w="1595" w:type="dxa"/>
        </w:trPr>
        <w:tc>
          <w:tcPr>
            <w:tcW w:w="3475" w:type="dxa"/>
            <w:shd w:val="clear" w:color="auto" w:fill="E5F2EF"/>
            <w:tcMar>
              <w:top w:w="40" w:type="dxa"/>
              <w:left w:w="80" w:type="dxa"/>
              <w:bottom w:w="40" w:type="dxa"/>
              <w:right w:w="80" w:type="dxa"/>
            </w:tcMar>
          </w:tcPr>
          <w:p w14:paraId="7BF06ACC" w14:textId="77777777" w:rsidR="00355981" w:rsidRDefault="00000000">
            <w:r>
              <w:rPr>
                <w:rFonts w:ascii="Consolas" w:hAnsi="Consolas"/>
                <w:b/>
                <w:color w:val="0A4F47"/>
                <w:sz w:val="15"/>
              </w:rPr>
              <w:t>CLIENT NOTE · 7.5</w:t>
            </w:r>
          </w:p>
        </w:tc>
        <w:tc>
          <w:tcPr>
            <w:tcW w:w="3475" w:type="dxa"/>
            <w:gridSpan w:val="2"/>
            <w:tcMar>
              <w:top w:w="40" w:type="dxa"/>
              <w:left w:w="80" w:type="dxa"/>
              <w:bottom w:w="40" w:type="dxa"/>
              <w:right w:w="80" w:type="dxa"/>
            </w:tcMar>
          </w:tcPr>
          <w:p w14:paraId="513E04A7" w14:textId="77777777" w:rsidR="00355981" w:rsidRDefault="00000000">
            <w:r>
              <w:rPr>
                <w:b/>
                <w:color w:val="1D2624"/>
              </w:rPr>
              <w:t>Address mein sirf village ka naam likhna</w:t>
            </w:r>
          </w:p>
        </w:tc>
        <w:tc>
          <w:tcPr>
            <w:tcW w:w="3475" w:type="dxa"/>
            <w:shd w:val="clear" w:color="auto" w:fill="EEF1EF"/>
            <w:tcMar>
              <w:top w:w="40" w:type="dxa"/>
              <w:left w:w="80" w:type="dxa"/>
              <w:bottom w:w="40" w:type="dxa"/>
              <w:right w:w="80" w:type="dxa"/>
            </w:tcMar>
          </w:tcPr>
          <w:p w14:paraId="53454DEA" w14:textId="77777777" w:rsidR="00355981" w:rsidRDefault="00000000">
            <w:pPr>
              <w:jc w:val="right"/>
            </w:pPr>
            <w:r>
              <w:rPr>
                <w:rFonts w:ascii="Consolas" w:hAnsi="Consolas"/>
                <w:b/>
                <w:color w:val="4D5A56"/>
                <w:sz w:val="17"/>
              </w:rPr>
              <w:t>70 forms (45%)</w:t>
            </w:r>
          </w:p>
        </w:tc>
      </w:tr>
      <w:tr w:rsidR="00355981" w14:paraId="52A9DB5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5717A92" w14:textId="77777777" w:rsidR="00355981" w:rsidRDefault="00000000">
            <w:r>
              <w:rPr>
                <w:b/>
                <w:color w:val="A15C12"/>
                <w:sz w:val="17"/>
              </w:rPr>
              <w:t>WAJAH</w:t>
            </w:r>
          </w:p>
          <w:p w14:paraId="3D77E04C" w14:textId="77777777" w:rsidR="00355981" w:rsidRDefault="00000000">
            <w:r>
              <w:rPr>
                <w:color w:val="1D2624"/>
                <w:sz w:val="19"/>
              </w:rPr>
              <w:t>Address field mein sirf “Kharu wali”, “Dhalla”, “Tir Garah” jaisa village ka naam likha ja raha hai. Is liye ek hi village ke kai ghar “same address” lagte hain aur dobara ghar dhoondna mushkil hai.</w:t>
            </w:r>
          </w:p>
        </w:tc>
        <w:tc>
          <w:tcPr>
            <w:tcW w:w="5213" w:type="dxa"/>
            <w:gridSpan w:val="2"/>
            <w:shd w:val="clear" w:color="auto" w:fill="ECF5EC"/>
            <w:tcMar>
              <w:top w:w="140" w:type="dxa"/>
              <w:left w:w="180" w:type="dxa"/>
              <w:bottom w:w="140" w:type="dxa"/>
              <w:right w:w="180" w:type="dxa"/>
            </w:tcMar>
          </w:tcPr>
          <w:p w14:paraId="3AE4925C" w14:textId="77777777" w:rsidR="00355981" w:rsidRDefault="00000000">
            <w:r>
              <w:rPr>
                <w:b/>
                <w:color w:val="2F7A44"/>
                <w:sz w:val="17"/>
              </w:rPr>
              <w:t>HAL</w:t>
            </w:r>
          </w:p>
          <w:p w14:paraId="6DCFA996" w14:textId="77777777" w:rsidR="00355981" w:rsidRDefault="00000000">
            <w:r>
              <w:rPr>
                <w:color w:val="1D2624"/>
                <w:sz w:val="19"/>
              </w:rPr>
              <w:t>Address mein mohalla/gali, ghar ki pehchaan (rang, darwaza, kis ka ghar) aur qareebi jagah likhein. Misal: “Mohalla Syedan, gali no. 2, masjid ke saamne hara darwaza, Kharu Wali”.</w:t>
            </w:r>
          </w:p>
        </w:tc>
      </w:tr>
      <w:tr w:rsidR="00355981" w14:paraId="10F3E83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5950C8E9" w14:textId="77777777" w:rsidR="00355981" w:rsidRDefault="00000000">
            <w:r>
              <w:rPr>
                <w:b/>
                <w:color w:val="1E5A8A"/>
                <w:sz w:val="16"/>
              </w:rPr>
              <w:t>ASAL DATA SE MISAL</w:t>
            </w:r>
          </w:p>
          <w:p w14:paraId="0B387BD9" w14:textId="77777777" w:rsidR="00355981" w:rsidRDefault="00000000">
            <w:r>
              <w:rPr>
                <w:i/>
                <w:color w:val="1D2624"/>
                <w:sz w:val="19"/>
              </w:rPr>
              <w:t>Kis ne: Naureen Khan 14x, Asma Bibi 12x, Mahnoor 11x, Laiba Shams 9x, Summiya Hayat 8x, aisha.aman 7x, Nadia bibi 6x, Javairia 3x.</w:t>
            </w:r>
          </w:p>
        </w:tc>
      </w:tr>
    </w:tbl>
    <w:p w14:paraId="782011D1"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18"/>
        <w:gridCol w:w="1574"/>
        <w:gridCol w:w="1527"/>
        <w:gridCol w:w="3045"/>
        <w:gridCol w:w="1422"/>
      </w:tblGrid>
      <w:tr w:rsidR="00355981" w14:paraId="46CAB560" w14:textId="77777777">
        <w:trPr>
          <w:gridAfter w:val="1"/>
          <w:wAfter w:w="1595" w:type="dxa"/>
        </w:trPr>
        <w:tc>
          <w:tcPr>
            <w:tcW w:w="3475" w:type="dxa"/>
            <w:shd w:val="clear" w:color="auto" w:fill="E5F2EF"/>
            <w:tcMar>
              <w:top w:w="40" w:type="dxa"/>
              <w:left w:w="80" w:type="dxa"/>
              <w:bottom w:w="40" w:type="dxa"/>
              <w:right w:w="80" w:type="dxa"/>
            </w:tcMar>
          </w:tcPr>
          <w:p w14:paraId="01587398" w14:textId="77777777" w:rsidR="00355981" w:rsidRDefault="00000000">
            <w:r>
              <w:rPr>
                <w:rFonts w:ascii="Consolas" w:hAnsi="Consolas"/>
                <w:b/>
                <w:color w:val="0A4F47"/>
                <w:sz w:val="15"/>
              </w:rPr>
              <w:t>CLIENT NOTE · 7.6</w:t>
            </w:r>
          </w:p>
        </w:tc>
        <w:tc>
          <w:tcPr>
            <w:tcW w:w="3475" w:type="dxa"/>
            <w:gridSpan w:val="2"/>
            <w:tcMar>
              <w:top w:w="40" w:type="dxa"/>
              <w:left w:w="80" w:type="dxa"/>
              <w:bottom w:w="40" w:type="dxa"/>
              <w:right w:w="80" w:type="dxa"/>
            </w:tcMar>
          </w:tcPr>
          <w:p w14:paraId="39573AA7" w14:textId="77777777" w:rsidR="00355981" w:rsidRDefault="00000000">
            <w:r>
              <w:rPr>
                <w:b/>
                <w:color w:val="1D2624"/>
              </w:rPr>
              <w:t>Ek hi phone number kai households mein</w:t>
            </w:r>
          </w:p>
        </w:tc>
        <w:tc>
          <w:tcPr>
            <w:tcW w:w="3475" w:type="dxa"/>
            <w:shd w:val="clear" w:color="auto" w:fill="EEF1EF"/>
            <w:tcMar>
              <w:top w:w="40" w:type="dxa"/>
              <w:left w:w="80" w:type="dxa"/>
              <w:bottom w:w="40" w:type="dxa"/>
              <w:right w:w="80" w:type="dxa"/>
            </w:tcMar>
          </w:tcPr>
          <w:p w14:paraId="6271E77E" w14:textId="77777777" w:rsidR="00355981" w:rsidRDefault="00000000">
            <w:pPr>
              <w:jc w:val="right"/>
            </w:pPr>
            <w:r>
              <w:rPr>
                <w:rFonts w:ascii="Consolas" w:hAnsi="Consolas"/>
                <w:b/>
                <w:color w:val="4D5A56"/>
                <w:sz w:val="17"/>
              </w:rPr>
              <w:t>9 numbers</w:t>
            </w:r>
          </w:p>
        </w:tc>
      </w:tr>
      <w:tr w:rsidR="00355981" w14:paraId="0BBAFCED"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699CED3A" w14:textId="77777777" w:rsidR="00355981" w:rsidRDefault="00000000">
            <w:r>
              <w:rPr>
                <w:b/>
                <w:color w:val="A15C12"/>
                <w:sz w:val="17"/>
              </w:rPr>
              <w:t>WAJAH</w:t>
            </w:r>
          </w:p>
          <w:p w14:paraId="4445C39B" w14:textId="77777777" w:rsidR="00355981" w:rsidRDefault="00000000">
            <w:r>
              <w:rPr>
                <w:color w:val="1D2624"/>
                <w:sz w:val="19"/>
              </w:rPr>
              <w:t>Ek hi primary number alag alag girls ke households mein darj hai, kabhi alag enumerators ke forms mein. Backcheck mein bhi ~20% numbers band ya ghalat shakhs ke nikle. Lagta hai respondent ka apna number lene ke bajaye kisi aur (padosi, rishtedar, khud ka) number likh diya jata hai.</w:t>
            </w:r>
          </w:p>
        </w:tc>
        <w:tc>
          <w:tcPr>
            <w:tcW w:w="5213" w:type="dxa"/>
            <w:gridSpan w:val="2"/>
            <w:shd w:val="clear" w:color="auto" w:fill="ECF5EC"/>
            <w:tcMar>
              <w:top w:w="140" w:type="dxa"/>
              <w:left w:w="180" w:type="dxa"/>
              <w:bottom w:w="140" w:type="dxa"/>
              <w:right w:w="180" w:type="dxa"/>
            </w:tcMar>
          </w:tcPr>
          <w:p w14:paraId="436DDC9D" w14:textId="77777777" w:rsidR="00355981" w:rsidRDefault="00000000">
            <w:r>
              <w:rPr>
                <w:b/>
                <w:color w:val="2F7A44"/>
                <w:sz w:val="17"/>
              </w:rPr>
              <w:t>HAL</w:t>
            </w:r>
          </w:p>
          <w:p w14:paraId="68B53B90" w14:textId="77777777" w:rsidR="00355981" w:rsidRDefault="00000000">
            <w:r>
              <w:rPr>
                <w:color w:val="1D2624"/>
                <w:sz w:val="19"/>
              </w:rPr>
              <w:t>Number respondent se le kar wahin call/missed call de kar confirm karein. Number kis ka hai (khud, shohar, beta) likhein. Kisi doosre ghar ka number primary mein na likhein.</w:t>
            </w:r>
          </w:p>
        </w:tc>
      </w:tr>
      <w:tr w:rsidR="00355981" w14:paraId="1F23DB5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F85BC02" w14:textId="77777777" w:rsidR="00355981" w:rsidRDefault="00000000">
            <w:r>
              <w:rPr>
                <w:b/>
                <w:color w:val="1E5A8A"/>
                <w:sz w:val="16"/>
              </w:rPr>
              <w:lastRenderedPageBreak/>
              <w:t>ASAL DATA SE MISAL</w:t>
            </w:r>
          </w:p>
          <w:p w14:paraId="688A5D22" w14:textId="77777777" w:rsidR="00355981" w:rsidRDefault="00000000">
            <w:r>
              <w:rPr>
                <w:i/>
                <w:color w:val="1D2624"/>
                <w:sz w:val="19"/>
              </w:rPr>
              <w:t>3335050300 → 4 households (Laiba Shams, Mahnoor, Nadia bibi, Summiya Hayat); 3051962847 → 2 households (Mahnoor, Summiya Hayat); 3329519588 → 2 households (Laiba Shams, Mahnoor); 3349031132 → 2 households (Laiba Shams, Summiya Hayat). Kinza aur Qurtulain (Shafaq Zahra) ka alternate number bhi same hai, jab keh walid alag hain.</w:t>
            </w:r>
          </w:p>
        </w:tc>
      </w:tr>
    </w:tbl>
    <w:p w14:paraId="3DA240FE"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23"/>
        <w:gridCol w:w="1579"/>
        <w:gridCol w:w="1529"/>
        <w:gridCol w:w="3032"/>
        <w:gridCol w:w="1423"/>
      </w:tblGrid>
      <w:tr w:rsidR="00355981" w14:paraId="6E945C3A" w14:textId="77777777">
        <w:trPr>
          <w:gridAfter w:val="1"/>
          <w:wAfter w:w="1595" w:type="dxa"/>
        </w:trPr>
        <w:tc>
          <w:tcPr>
            <w:tcW w:w="3475" w:type="dxa"/>
            <w:shd w:val="clear" w:color="auto" w:fill="E5F2EF"/>
            <w:tcMar>
              <w:top w:w="40" w:type="dxa"/>
              <w:left w:w="80" w:type="dxa"/>
              <w:bottom w:w="40" w:type="dxa"/>
              <w:right w:w="80" w:type="dxa"/>
            </w:tcMar>
          </w:tcPr>
          <w:p w14:paraId="14A42672" w14:textId="77777777" w:rsidR="00355981" w:rsidRDefault="00000000">
            <w:r>
              <w:rPr>
                <w:rFonts w:ascii="Consolas" w:hAnsi="Consolas"/>
                <w:b/>
                <w:color w:val="0A4F47"/>
                <w:sz w:val="15"/>
              </w:rPr>
              <w:t>CLIENT NOTE · 7.7</w:t>
            </w:r>
          </w:p>
        </w:tc>
        <w:tc>
          <w:tcPr>
            <w:tcW w:w="3475" w:type="dxa"/>
            <w:gridSpan w:val="2"/>
            <w:tcMar>
              <w:top w:w="40" w:type="dxa"/>
              <w:left w:w="80" w:type="dxa"/>
              <w:bottom w:w="40" w:type="dxa"/>
              <w:right w:w="80" w:type="dxa"/>
            </w:tcMar>
          </w:tcPr>
          <w:p w14:paraId="7863928A" w14:textId="77777777" w:rsidR="00355981" w:rsidRDefault="00000000">
            <w:r>
              <w:rPr>
                <w:b/>
                <w:color w:val="1D2624"/>
              </w:rPr>
              <w:t>Father ko ghalat “available nahi / bahar mulk” mark karna (backcheck)</w:t>
            </w:r>
          </w:p>
        </w:tc>
        <w:tc>
          <w:tcPr>
            <w:tcW w:w="3475" w:type="dxa"/>
            <w:shd w:val="clear" w:color="auto" w:fill="EEF1EF"/>
            <w:tcMar>
              <w:top w:w="40" w:type="dxa"/>
              <w:left w:w="80" w:type="dxa"/>
              <w:bottom w:w="40" w:type="dxa"/>
              <w:right w:w="80" w:type="dxa"/>
            </w:tcMar>
          </w:tcPr>
          <w:p w14:paraId="1EF9C201" w14:textId="77777777" w:rsidR="00355981" w:rsidRDefault="00000000">
            <w:pPr>
              <w:jc w:val="right"/>
            </w:pPr>
            <w:r>
              <w:rPr>
                <w:rFonts w:ascii="Consolas" w:hAnsi="Consolas"/>
                <w:b/>
                <w:color w:val="4D5A56"/>
                <w:sz w:val="17"/>
              </w:rPr>
              <w:t>26 bahar mulk, 24 inkaar</w:t>
            </w:r>
          </w:p>
        </w:tc>
      </w:tr>
      <w:tr w:rsidR="00355981" w14:paraId="70B75CF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CA3224B" w14:textId="77777777" w:rsidR="00355981" w:rsidRDefault="00000000">
            <w:r>
              <w:rPr>
                <w:b/>
                <w:color w:val="A15C12"/>
                <w:sz w:val="17"/>
              </w:rPr>
              <w:t>WAJAH</w:t>
            </w:r>
          </w:p>
          <w:p w14:paraId="29676F97" w14:textId="77777777" w:rsidR="00355981" w:rsidRDefault="00000000">
            <w:r>
              <w:rPr>
                <w:color w:val="1D2624"/>
                <w:sz w:val="19"/>
              </w:rPr>
              <w:t>Backcheck calls mein fathers ne kaha ke woh ghar par the ya family ke saath rehte hain, lekin form mein “doosre sheher/mulk” ya interview nahi hua. Data mein Hangu ke 26% girls ke father “doosre mulk” mark hain jab keh D.I. Khan mein 3%. 24 cases mein father “available” tha lekin consent “inkaar” darj hua.</w:t>
            </w:r>
          </w:p>
        </w:tc>
        <w:tc>
          <w:tcPr>
            <w:tcW w:w="5213" w:type="dxa"/>
            <w:gridSpan w:val="2"/>
            <w:shd w:val="clear" w:color="auto" w:fill="ECF5EC"/>
            <w:tcMar>
              <w:top w:w="140" w:type="dxa"/>
              <w:left w:w="180" w:type="dxa"/>
              <w:bottom w:w="140" w:type="dxa"/>
              <w:right w:w="180" w:type="dxa"/>
            </w:tcMar>
          </w:tcPr>
          <w:p w14:paraId="0030AD41" w14:textId="77777777" w:rsidR="00355981" w:rsidRDefault="00000000">
            <w:r>
              <w:rPr>
                <w:b/>
                <w:color w:val="2F7A44"/>
                <w:sz w:val="17"/>
              </w:rPr>
              <w:t>HAL</w:t>
            </w:r>
          </w:p>
          <w:p w14:paraId="66734F55" w14:textId="77777777" w:rsidR="00355981" w:rsidRDefault="00000000">
            <w:r>
              <w:rPr>
                <w:color w:val="1D2624"/>
                <w:sz w:val="19"/>
              </w:rPr>
              <w:t>Father ka status mother se poochein aur khud confirm karein. Father ghar par ho to us se interview ki koshish karein; inkaar kare to comment mein us ki wajah likhein. “Doosra mulk” sirf tab chunein jab waqai bahar ho.</w:t>
            </w:r>
          </w:p>
        </w:tc>
      </w:tr>
      <w:tr w:rsidR="00355981" w14:paraId="22703B2F"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576B6AA" w14:textId="77777777" w:rsidR="00355981" w:rsidRDefault="00000000">
            <w:r>
              <w:rPr>
                <w:b/>
                <w:color w:val="1E5A8A"/>
                <w:sz w:val="16"/>
              </w:rPr>
              <w:t>ASAL DATA SE MISAL</w:t>
            </w:r>
          </w:p>
          <w:p w14:paraId="764A7B7C" w14:textId="77777777" w:rsidR="00355981" w:rsidRDefault="00000000">
            <w:r>
              <w:rPr>
                <w:i/>
                <w:color w:val="1D2624"/>
                <w:sz w:val="19"/>
              </w:rPr>
              <w:t>Father “doosre mulk”: Mahnoor 9x, Laiba Shams 7x, Nadia bibi 5x, Summiya Hayat 2x, Naureen Khan 1x, Javairia 1x. Father available + inkaar: Summiya Hayat 8x, Laiba Shams 6x, Nadia bibi 4x, Naureen Khan 3x, Mahnoor 3x.</w:t>
            </w:r>
          </w:p>
        </w:tc>
      </w:tr>
    </w:tbl>
    <w:p w14:paraId="469B4CB8"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021"/>
        <w:gridCol w:w="1570"/>
        <w:gridCol w:w="1535"/>
        <w:gridCol w:w="3030"/>
        <w:gridCol w:w="1424"/>
      </w:tblGrid>
      <w:tr w:rsidR="00355981" w14:paraId="29D63351" w14:textId="77777777">
        <w:trPr>
          <w:gridBefore w:val="1"/>
          <w:gridAfter w:val="1"/>
          <w:wAfter w:w="1595" w:type="dxa"/>
        </w:trPr>
        <w:tc>
          <w:tcPr>
            <w:tcW w:w="3475" w:type="dxa"/>
            <w:shd w:val="clear" w:color="auto" w:fill="E5F2EF"/>
            <w:tcMar>
              <w:top w:w="40" w:type="dxa"/>
              <w:left w:w="80" w:type="dxa"/>
              <w:bottom w:w="40" w:type="dxa"/>
              <w:right w:w="80" w:type="dxa"/>
            </w:tcMar>
          </w:tcPr>
          <w:p w14:paraId="4EDB1618" w14:textId="77777777" w:rsidR="00355981" w:rsidRDefault="00000000">
            <w:r>
              <w:rPr>
                <w:rFonts w:ascii="Consolas" w:hAnsi="Consolas"/>
                <w:b/>
                <w:color w:val="0A4F47"/>
                <w:sz w:val="15"/>
              </w:rPr>
              <w:t>CLIENT NOTE · 7.8</w:t>
            </w:r>
          </w:p>
        </w:tc>
        <w:tc>
          <w:tcPr>
            <w:tcW w:w="3475" w:type="dxa"/>
            <w:gridSpan w:val="2"/>
            <w:tcMar>
              <w:top w:w="40" w:type="dxa"/>
              <w:left w:w="80" w:type="dxa"/>
              <w:bottom w:w="40" w:type="dxa"/>
              <w:right w:w="80" w:type="dxa"/>
            </w:tcMar>
          </w:tcPr>
          <w:p w14:paraId="45EB7C19" w14:textId="77777777" w:rsidR="00355981" w:rsidRDefault="00000000">
            <w:r>
              <w:rPr>
                <w:b/>
                <w:color w:val="1D2624"/>
              </w:rPr>
              <w:t>Mother aur Father ke forms mein availability ka jawab alag</w:t>
            </w:r>
          </w:p>
        </w:tc>
        <w:tc>
          <w:tcPr>
            <w:tcW w:w="3475" w:type="dxa"/>
            <w:shd w:val="clear" w:color="auto" w:fill="EEF1EF"/>
            <w:tcMar>
              <w:top w:w="40" w:type="dxa"/>
              <w:left w:w="80" w:type="dxa"/>
              <w:bottom w:w="40" w:type="dxa"/>
              <w:right w:w="80" w:type="dxa"/>
            </w:tcMar>
          </w:tcPr>
          <w:p w14:paraId="76049BB4" w14:textId="77777777" w:rsidR="00355981" w:rsidRDefault="00000000">
            <w:pPr>
              <w:jc w:val="right"/>
            </w:pPr>
            <w:r>
              <w:rPr>
                <w:rFonts w:ascii="Consolas" w:hAnsi="Consolas"/>
                <w:b/>
                <w:color w:val="4D5A56"/>
                <w:sz w:val="17"/>
              </w:rPr>
              <w:t>8 girls</w:t>
            </w:r>
          </w:p>
        </w:tc>
      </w:tr>
      <w:tr w:rsidR="00355981" w14:paraId="1A8B67AA"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197B65B2" w14:textId="77777777" w:rsidR="00355981" w:rsidRDefault="00000000">
            <w:r>
              <w:rPr>
                <w:b/>
                <w:color w:val="A15C12"/>
                <w:sz w:val="17"/>
              </w:rPr>
              <w:t>WAJAH</w:t>
            </w:r>
          </w:p>
          <w:p w14:paraId="2DF92B24" w14:textId="77777777" w:rsidR="00355981" w:rsidRDefault="00000000">
            <w:r>
              <w:rPr>
                <w:color w:val="1D2624"/>
                <w:sz w:val="19"/>
              </w:rPr>
              <w:t>Ek hi ghar ke Mother aur Father forms mein “kaun available hai” ka jawab alag hai — jaise father ke form mein mother “available nahi”, jab keh mother ka interview pehle ho chuka tha. Survey ka logic isi sawal par chalta hai.</w:t>
            </w:r>
          </w:p>
        </w:tc>
        <w:tc>
          <w:tcPr>
            <w:tcW w:w="5213" w:type="dxa"/>
            <w:gridSpan w:val="2"/>
            <w:shd w:val="clear" w:color="auto" w:fill="ECF5EC"/>
            <w:tcMar>
              <w:top w:w="140" w:type="dxa"/>
              <w:left w:w="180" w:type="dxa"/>
              <w:bottom w:w="140" w:type="dxa"/>
              <w:right w:w="180" w:type="dxa"/>
            </w:tcMar>
          </w:tcPr>
          <w:p w14:paraId="4AF8D6E0" w14:textId="77777777" w:rsidR="00355981" w:rsidRDefault="00000000">
            <w:r>
              <w:rPr>
                <w:b/>
                <w:color w:val="2F7A44"/>
                <w:sz w:val="17"/>
              </w:rPr>
              <w:t>HAL</w:t>
            </w:r>
          </w:p>
          <w:p w14:paraId="47581E33" w14:textId="77777777" w:rsidR="00355981" w:rsidRDefault="00000000">
            <w:r>
              <w:rPr>
                <w:color w:val="1D2624"/>
                <w:sz w:val="19"/>
              </w:rPr>
              <w:t>Doosra form shuru karne se pehle pehle wale form ka availability jawab dekh lein, aur dono mein ek jaisa rakhein. Agar haalat badli ho to comment mein likhein.</w:t>
            </w:r>
          </w:p>
        </w:tc>
      </w:tr>
      <w:tr w:rsidR="00355981" w14:paraId="73E76A6E"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7114B621" w14:textId="77777777" w:rsidR="00355981" w:rsidRDefault="00000000">
            <w:r>
              <w:rPr>
                <w:b/>
                <w:color w:val="1E5A8A"/>
                <w:sz w:val="16"/>
              </w:rPr>
              <w:t>ASAL DATA SE MISAL</w:t>
            </w:r>
          </w:p>
          <w:p w14:paraId="429BF3DE" w14:textId="77777777" w:rsidR="00355981" w:rsidRDefault="00000000">
            <w:r>
              <w:rPr>
                <w:i/>
                <w:color w:val="1D2624"/>
                <w:sz w:val="19"/>
              </w:rPr>
              <w:t>Dua Fatima (Shazia Bibi): mother form “2”, father form “1 2”; Humaira Bibi (Naureen Khan): mother form “1 2”, father form “1”; Ghazala Bibi (Javairia): mother form “1 2”, father form “1”; Qaima Noor (Javairia): mother form “2”, father form “1”. (1 = Father, 2 = Mother)</w:t>
            </w:r>
          </w:p>
        </w:tc>
      </w:tr>
    </w:tbl>
    <w:p w14:paraId="0FEAF58D"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26"/>
        <w:gridCol w:w="1546"/>
        <w:gridCol w:w="1503"/>
        <w:gridCol w:w="3096"/>
        <w:gridCol w:w="1415"/>
      </w:tblGrid>
      <w:tr w:rsidR="00355981" w14:paraId="7B6FF58D" w14:textId="77777777">
        <w:trPr>
          <w:gridAfter w:val="1"/>
          <w:wAfter w:w="1595" w:type="dxa"/>
        </w:trPr>
        <w:tc>
          <w:tcPr>
            <w:tcW w:w="3475" w:type="dxa"/>
            <w:shd w:val="clear" w:color="auto" w:fill="E5F2EF"/>
            <w:tcMar>
              <w:top w:w="40" w:type="dxa"/>
              <w:left w:w="80" w:type="dxa"/>
              <w:bottom w:w="40" w:type="dxa"/>
              <w:right w:w="80" w:type="dxa"/>
            </w:tcMar>
          </w:tcPr>
          <w:p w14:paraId="43DAD1CD" w14:textId="77777777" w:rsidR="00355981" w:rsidRDefault="00000000">
            <w:r>
              <w:rPr>
                <w:rFonts w:ascii="Consolas" w:hAnsi="Consolas"/>
                <w:b/>
                <w:color w:val="0A4F47"/>
                <w:sz w:val="15"/>
              </w:rPr>
              <w:t>CLIENT NOTE · 7.9</w:t>
            </w:r>
          </w:p>
        </w:tc>
        <w:tc>
          <w:tcPr>
            <w:tcW w:w="3475" w:type="dxa"/>
            <w:gridSpan w:val="2"/>
            <w:tcMar>
              <w:top w:w="40" w:type="dxa"/>
              <w:left w:w="80" w:type="dxa"/>
              <w:bottom w:w="40" w:type="dxa"/>
              <w:right w:w="80" w:type="dxa"/>
            </w:tcMar>
          </w:tcPr>
          <w:p w14:paraId="3CAF8C6D" w14:textId="77777777" w:rsidR="00355981" w:rsidRDefault="00000000">
            <w:r>
              <w:rPr>
                <w:b/>
                <w:color w:val="1D2624"/>
              </w:rPr>
              <w:t>Don't know / refuse jawabat zyada</w:t>
            </w:r>
          </w:p>
        </w:tc>
        <w:tc>
          <w:tcPr>
            <w:tcW w:w="3475" w:type="dxa"/>
            <w:shd w:val="clear" w:color="auto" w:fill="EEF1EF"/>
            <w:tcMar>
              <w:top w:w="40" w:type="dxa"/>
              <w:left w:w="80" w:type="dxa"/>
              <w:bottom w:w="40" w:type="dxa"/>
              <w:right w:w="80" w:type="dxa"/>
            </w:tcMar>
          </w:tcPr>
          <w:p w14:paraId="35AAFB1A" w14:textId="77777777" w:rsidR="00355981" w:rsidRDefault="00000000">
            <w:pPr>
              <w:jc w:val="right"/>
            </w:pPr>
            <w:r>
              <w:rPr>
                <w:rFonts w:ascii="Consolas" w:hAnsi="Consolas"/>
                <w:b/>
                <w:color w:val="4D5A56"/>
                <w:sz w:val="17"/>
              </w:rPr>
              <w:t>3 enumerators</w:t>
            </w:r>
          </w:p>
        </w:tc>
      </w:tr>
      <w:tr w:rsidR="00355981" w14:paraId="47A2D4B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12C0BA6" w14:textId="77777777" w:rsidR="00355981" w:rsidRDefault="00000000">
            <w:r>
              <w:rPr>
                <w:b/>
                <w:color w:val="A15C12"/>
                <w:sz w:val="17"/>
              </w:rPr>
              <w:lastRenderedPageBreak/>
              <w:t>WAJAH</w:t>
            </w:r>
          </w:p>
          <w:p w14:paraId="61C7A8A8" w14:textId="77777777" w:rsidR="00355981" w:rsidRDefault="00000000">
            <w:r>
              <w:rPr>
                <w:color w:val="1D2624"/>
                <w:sz w:val="19"/>
              </w:rPr>
              <w:t>Kuch enumerators ke forms mein “pata nahi / jawab nahi dena” baqi team se kai guna zyada hai. Yeh is baat ka ishara hai ke sawal poora samjhaya nahi gaya ya jaldi mein DK chun liya gaya.</w:t>
            </w:r>
          </w:p>
        </w:tc>
        <w:tc>
          <w:tcPr>
            <w:tcW w:w="5213" w:type="dxa"/>
            <w:gridSpan w:val="2"/>
            <w:shd w:val="clear" w:color="auto" w:fill="ECF5EC"/>
            <w:tcMar>
              <w:top w:w="140" w:type="dxa"/>
              <w:left w:w="180" w:type="dxa"/>
              <w:bottom w:w="140" w:type="dxa"/>
              <w:right w:w="180" w:type="dxa"/>
            </w:tcMar>
          </w:tcPr>
          <w:p w14:paraId="439E2E91" w14:textId="77777777" w:rsidR="00355981" w:rsidRDefault="00000000">
            <w:r>
              <w:rPr>
                <w:b/>
                <w:color w:val="2F7A44"/>
                <w:sz w:val="17"/>
              </w:rPr>
              <w:t>HAL</w:t>
            </w:r>
          </w:p>
          <w:p w14:paraId="266D3BFB" w14:textId="77777777" w:rsidR="00355981" w:rsidRDefault="00000000">
            <w:r>
              <w:rPr>
                <w:color w:val="1D2624"/>
                <w:sz w:val="19"/>
              </w:rPr>
              <w:t>DK sirf tab chunein jab respondent ne khud kaha ho, aur ek dafa sawal dobara samjha kar poochein. Supervisor in enumerators ke ek interview mein baith kar dekhein.</w:t>
            </w:r>
          </w:p>
        </w:tc>
      </w:tr>
      <w:tr w:rsidR="00355981" w14:paraId="65260AE0"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CC743BA" w14:textId="77777777" w:rsidR="00355981" w:rsidRDefault="00000000">
            <w:r>
              <w:rPr>
                <w:b/>
                <w:color w:val="1E5A8A"/>
                <w:sz w:val="16"/>
              </w:rPr>
              <w:t>ASAL DATA SE MISAL</w:t>
            </w:r>
          </w:p>
          <w:p w14:paraId="137E08D8" w14:textId="77777777" w:rsidR="00355981" w:rsidRDefault="00000000">
            <w:r>
              <w:rPr>
                <w:i/>
                <w:color w:val="1D2624"/>
                <w:sz w:val="19"/>
              </w:rPr>
              <w:t>Shafaq Zahra: 5.1 DK per form, Naureen Khan: 4.0 DK per form, Mahnoor: 3.7 DK per form, Irum Ikram: 3.1 DK per form (team median 1.6).</w:t>
            </w:r>
          </w:p>
        </w:tc>
      </w:tr>
    </w:tbl>
    <w:p w14:paraId="7F7C2D5B"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08"/>
        <w:gridCol w:w="1573"/>
        <w:gridCol w:w="1523"/>
        <w:gridCol w:w="3066"/>
        <w:gridCol w:w="1416"/>
      </w:tblGrid>
      <w:tr w:rsidR="00355981" w14:paraId="121B8CCB" w14:textId="77777777">
        <w:trPr>
          <w:gridAfter w:val="1"/>
          <w:wAfter w:w="1595" w:type="dxa"/>
        </w:trPr>
        <w:tc>
          <w:tcPr>
            <w:tcW w:w="3475" w:type="dxa"/>
            <w:shd w:val="clear" w:color="auto" w:fill="E5F2EF"/>
            <w:tcMar>
              <w:top w:w="40" w:type="dxa"/>
              <w:left w:w="80" w:type="dxa"/>
              <w:bottom w:w="40" w:type="dxa"/>
              <w:right w:w="80" w:type="dxa"/>
            </w:tcMar>
          </w:tcPr>
          <w:p w14:paraId="59E4F12C" w14:textId="77777777" w:rsidR="00355981" w:rsidRDefault="00000000">
            <w:r>
              <w:rPr>
                <w:rFonts w:ascii="Consolas" w:hAnsi="Consolas"/>
                <w:b/>
                <w:color w:val="0A4F47"/>
                <w:sz w:val="15"/>
              </w:rPr>
              <w:t>CLIENT NOTE · 7.10</w:t>
            </w:r>
          </w:p>
        </w:tc>
        <w:tc>
          <w:tcPr>
            <w:tcW w:w="3475" w:type="dxa"/>
            <w:gridSpan w:val="2"/>
            <w:tcMar>
              <w:top w:w="40" w:type="dxa"/>
              <w:left w:w="80" w:type="dxa"/>
              <w:bottom w:w="40" w:type="dxa"/>
              <w:right w:w="80" w:type="dxa"/>
            </w:tcMar>
          </w:tcPr>
          <w:p w14:paraId="3F04FB3A" w14:textId="77777777" w:rsidR="00355981" w:rsidRDefault="00000000">
            <w:r>
              <w:rPr>
                <w:b/>
                <w:color w:val="1D2624"/>
              </w:rPr>
              <w:t>Siblings roster mein bache kam darj (backcheck)</w:t>
            </w:r>
          </w:p>
        </w:tc>
        <w:tc>
          <w:tcPr>
            <w:tcW w:w="3475" w:type="dxa"/>
            <w:shd w:val="clear" w:color="auto" w:fill="EEF1EF"/>
            <w:tcMar>
              <w:top w:w="40" w:type="dxa"/>
              <w:left w:w="80" w:type="dxa"/>
              <w:bottom w:w="40" w:type="dxa"/>
              <w:right w:w="80" w:type="dxa"/>
            </w:tcMar>
          </w:tcPr>
          <w:p w14:paraId="3D26BC88" w14:textId="77777777" w:rsidR="00355981" w:rsidRDefault="00000000">
            <w:pPr>
              <w:jc w:val="right"/>
            </w:pPr>
            <w:r>
              <w:rPr>
                <w:rFonts w:ascii="Consolas" w:hAnsi="Consolas"/>
                <w:b/>
                <w:color w:val="4D5A56"/>
                <w:sz w:val="17"/>
              </w:rPr>
              <w:t>Backcheck</w:t>
            </w:r>
          </w:p>
        </w:tc>
      </w:tr>
      <w:tr w:rsidR="00355981" w14:paraId="318BC56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5F503FD" w14:textId="77777777" w:rsidR="00355981" w:rsidRDefault="00000000">
            <w:r>
              <w:rPr>
                <w:b/>
                <w:color w:val="A15C12"/>
                <w:sz w:val="17"/>
              </w:rPr>
              <w:t>WAJAH</w:t>
            </w:r>
          </w:p>
          <w:p w14:paraId="63A6DC3F" w14:textId="77777777" w:rsidR="00355981" w:rsidRDefault="00000000">
            <w:r>
              <w:rPr>
                <w:color w:val="1D2624"/>
                <w:sz w:val="19"/>
              </w:rPr>
              <w:t>Backcheck calls mein har ghar ne roster se zyada bache bataye. Roster jaldi mein banaya jata hai aur shadi-shuda, bahar rehne wale ya chhote bache reh jate hain.</w:t>
            </w:r>
          </w:p>
        </w:tc>
        <w:tc>
          <w:tcPr>
            <w:tcW w:w="5213" w:type="dxa"/>
            <w:gridSpan w:val="2"/>
            <w:shd w:val="clear" w:color="auto" w:fill="ECF5EC"/>
            <w:tcMar>
              <w:top w:w="140" w:type="dxa"/>
              <w:left w:w="180" w:type="dxa"/>
              <w:bottom w:w="140" w:type="dxa"/>
              <w:right w:w="180" w:type="dxa"/>
            </w:tcMar>
          </w:tcPr>
          <w:p w14:paraId="135C46D7" w14:textId="77777777" w:rsidR="00355981" w:rsidRDefault="00000000">
            <w:r>
              <w:rPr>
                <w:b/>
                <w:color w:val="2F7A44"/>
                <w:sz w:val="17"/>
              </w:rPr>
              <w:t>HAL</w:t>
            </w:r>
          </w:p>
          <w:p w14:paraId="56165370" w14:textId="77777777" w:rsidR="00355981" w:rsidRDefault="00000000">
            <w:r>
              <w:rPr>
                <w:color w:val="1D2624"/>
                <w:sz w:val="19"/>
              </w:rPr>
              <w:t>Roster banate waqt mother se poochein: “Aap ke kul kitne bache hain — jo zinda hain, shadi-shuda, ghar se bahar ya chhote?” Phir ek ek naam likhein aur aakhir mein ginti dobara confirm karein.</w:t>
            </w:r>
          </w:p>
        </w:tc>
      </w:tr>
      <w:tr w:rsidR="00355981" w14:paraId="3C396816"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A20F8D4" w14:textId="77777777" w:rsidR="00355981" w:rsidRDefault="00000000">
            <w:r>
              <w:rPr>
                <w:b/>
                <w:color w:val="1E5A8A"/>
                <w:sz w:val="16"/>
              </w:rPr>
              <w:t>ASAL DATA SE MISAL</w:t>
            </w:r>
          </w:p>
          <w:p w14:paraId="3DF6B2E2" w14:textId="77777777" w:rsidR="00355981" w:rsidRDefault="00000000">
            <w:r>
              <w:rPr>
                <w:i/>
                <w:color w:val="1D2624"/>
                <w:sz w:val="19"/>
              </w:rPr>
              <w:t>Pichle 2 hafte ka average roster size sab se kam: Naureen Khan 3.9, Nadia bibi 4.0, Asma Bibi 4.4, Mahnoor 4.6 (team average 4.8).</w:t>
            </w:r>
          </w:p>
        </w:tc>
      </w:tr>
    </w:tbl>
    <w:p w14:paraId="015AE19F" w14:textId="77777777" w:rsidR="00355981" w:rsidRDefault="00355981">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42"/>
        <w:gridCol w:w="1552"/>
        <w:gridCol w:w="1540"/>
        <w:gridCol w:w="3053"/>
        <w:gridCol w:w="1399"/>
      </w:tblGrid>
      <w:tr w:rsidR="00355981" w14:paraId="37B147B5" w14:textId="77777777">
        <w:trPr>
          <w:gridAfter w:val="1"/>
          <w:wAfter w:w="1595" w:type="dxa"/>
        </w:trPr>
        <w:tc>
          <w:tcPr>
            <w:tcW w:w="3475" w:type="dxa"/>
            <w:shd w:val="clear" w:color="auto" w:fill="E5F2EF"/>
            <w:tcMar>
              <w:top w:w="40" w:type="dxa"/>
              <w:left w:w="80" w:type="dxa"/>
              <w:bottom w:w="40" w:type="dxa"/>
              <w:right w:w="80" w:type="dxa"/>
            </w:tcMar>
          </w:tcPr>
          <w:p w14:paraId="168E4B22" w14:textId="77777777" w:rsidR="00355981" w:rsidRDefault="00000000">
            <w:r>
              <w:rPr>
                <w:rFonts w:ascii="Consolas" w:hAnsi="Consolas"/>
                <w:b/>
                <w:color w:val="0A4F47"/>
                <w:sz w:val="15"/>
              </w:rPr>
              <w:t>CLIENT NOTE · 7.11</w:t>
            </w:r>
          </w:p>
        </w:tc>
        <w:tc>
          <w:tcPr>
            <w:tcW w:w="3475" w:type="dxa"/>
            <w:gridSpan w:val="2"/>
            <w:tcMar>
              <w:top w:w="40" w:type="dxa"/>
              <w:left w:w="80" w:type="dxa"/>
              <w:bottom w:w="40" w:type="dxa"/>
              <w:right w:w="80" w:type="dxa"/>
            </w:tcMar>
          </w:tcPr>
          <w:p w14:paraId="6BE51DEF" w14:textId="41B5BA42" w:rsidR="00355981" w:rsidRDefault="00000000">
            <w:r>
              <w:rPr>
                <w:b/>
                <w:color w:val="1D2624"/>
              </w:rPr>
              <w:t>Learning test ka tareeqa ek jaisa nahi</w:t>
            </w:r>
          </w:p>
        </w:tc>
        <w:tc>
          <w:tcPr>
            <w:tcW w:w="3475" w:type="dxa"/>
            <w:shd w:val="clear" w:color="auto" w:fill="EEF1EF"/>
            <w:tcMar>
              <w:top w:w="40" w:type="dxa"/>
              <w:left w:w="80" w:type="dxa"/>
              <w:bottom w:w="40" w:type="dxa"/>
              <w:right w:w="80" w:type="dxa"/>
            </w:tcMar>
          </w:tcPr>
          <w:p w14:paraId="4FBA4336" w14:textId="77777777" w:rsidR="00355981" w:rsidRDefault="00000000">
            <w:pPr>
              <w:jc w:val="right"/>
            </w:pPr>
            <w:r>
              <w:rPr>
                <w:rFonts w:ascii="Consolas" w:hAnsi="Consolas"/>
                <w:b/>
                <w:color w:val="4D5A56"/>
                <w:sz w:val="17"/>
              </w:rPr>
              <w:t>Client note</w:t>
            </w:r>
          </w:p>
        </w:tc>
      </w:tr>
      <w:tr w:rsidR="00355981" w14:paraId="3E3F180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2718C379" w14:textId="77777777" w:rsidR="00355981" w:rsidRDefault="00000000">
            <w:r>
              <w:rPr>
                <w:b/>
                <w:color w:val="A15C12"/>
                <w:sz w:val="17"/>
              </w:rPr>
              <w:t>WAJAH</w:t>
            </w:r>
          </w:p>
          <w:p w14:paraId="7C0FAED4" w14:textId="77777777" w:rsidR="00355981" w:rsidRDefault="00000000">
            <w:r>
              <w:rPr>
                <w:color w:val="1D2624"/>
                <w:sz w:val="19"/>
              </w:rPr>
              <w:t>Client ke mutabiq ~25% tests 5 minute se kam mein hue; kuch enumerators printed booklet istemal nahi kar rahe; kuch paper par correct/incorrect mark karte hain kuch nahi; aur kuch papers mein English passage option hai kuch mein nahi.</w:t>
            </w:r>
          </w:p>
        </w:tc>
        <w:tc>
          <w:tcPr>
            <w:tcW w:w="5213" w:type="dxa"/>
            <w:gridSpan w:val="2"/>
            <w:shd w:val="clear" w:color="auto" w:fill="ECF5EC"/>
            <w:tcMar>
              <w:top w:w="140" w:type="dxa"/>
              <w:left w:w="180" w:type="dxa"/>
              <w:bottom w:w="140" w:type="dxa"/>
              <w:right w:w="180" w:type="dxa"/>
            </w:tcMar>
          </w:tcPr>
          <w:p w14:paraId="00B2EBDD" w14:textId="77777777" w:rsidR="00355981" w:rsidRDefault="00000000">
            <w:r>
              <w:rPr>
                <w:b/>
                <w:color w:val="2F7A44"/>
                <w:sz w:val="17"/>
              </w:rPr>
              <w:t>HAL</w:t>
            </w:r>
          </w:p>
          <w:p w14:paraId="6B0F1FAD" w14:textId="77777777" w:rsidR="00355981" w:rsidRDefault="00000000">
            <w:r>
              <w:rPr>
                <w:color w:val="1D2624"/>
                <w:sz w:val="19"/>
              </w:rPr>
              <w:t>Har test printed booklet se hi ho, girl khud parhe. Paper par har lafz ussi waqt correct/incorrect mark karein aur photo saaf lein. Sab enumerators ek hi version ka paper istemal karein — supervisor session mein sab ke papers check kare.</w:t>
            </w:r>
          </w:p>
        </w:tc>
      </w:tr>
      <w:tr w:rsidR="00355981" w14:paraId="555575E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5888973" w14:textId="77777777" w:rsidR="00355981" w:rsidRDefault="00000000">
            <w:r>
              <w:rPr>
                <w:b/>
                <w:color w:val="1E5A8A"/>
                <w:sz w:val="16"/>
              </w:rPr>
              <w:t>ASAL DATA SE MISAL</w:t>
            </w:r>
          </w:p>
          <w:p w14:paraId="320DC543" w14:textId="77777777" w:rsidR="00355981" w:rsidRDefault="00000000">
            <w:r>
              <w:rPr>
                <w:i/>
                <w:color w:val="1D2624"/>
                <w:sz w:val="19"/>
              </w:rPr>
              <w:t>Text audit aur test photos server par hain; local data se check nahi ho saka. Reading data ke masle Section 1 (Reading inconsistent) mein hain.</w:t>
            </w:r>
          </w:p>
        </w:tc>
      </w:tr>
    </w:tbl>
    <w:p w14:paraId="4A99F617" w14:textId="77777777" w:rsidR="00355981" w:rsidRDefault="00355981">
      <w:pPr>
        <w:spacing w:after="160"/>
      </w:pPr>
    </w:p>
    <w:p w14:paraId="0F82A6E7" w14:textId="77777777" w:rsidR="00355981" w:rsidRDefault="00000000">
      <w:pPr>
        <w:pBdr>
          <w:top w:val="single" w:sz="6" w:space="4" w:color="DDE3E0"/>
        </w:pBdr>
        <w:spacing w:before="320"/>
      </w:pPr>
      <w:r>
        <w:rPr>
          <w:color w:val="4D5A56"/>
          <w:sz w:val="17"/>
        </w:rPr>
        <w:t>KP-RAP M&amp;E  |  Data Quality Session  |  D.I. Khan aur Hangu</w:t>
      </w:r>
    </w:p>
    <w:p w14:paraId="22499787" w14:textId="77777777" w:rsidR="00355981" w:rsidRDefault="00000000">
      <w:r>
        <w:rPr>
          <w:color w:val="4D5A56"/>
          <w:sz w:val="17"/>
        </w:rPr>
        <w:lastRenderedPageBreak/>
        <w:t>Source: Daily_Error_Log.xlsx, D.I. Khan + Hangu, Household/Girls scope incl. HH–Girls cross checks (392 rows, last two weeks: submissions 23-Sep se 06-Oct-2026, regenerated 07-Oct-2026). Section 3 forms aur Section 6: Household_Survey.csv aur Girls_Survey.csv (D.I. Khan + Hangu, isi window ke forms)</w:t>
      </w:r>
    </w:p>
    <w:sectPr w:rsidR="00355981"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5398885">
    <w:abstractNumId w:val="8"/>
  </w:num>
  <w:num w:numId="2" w16cid:durableId="420837787">
    <w:abstractNumId w:val="6"/>
  </w:num>
  <w:num w:numId="3" w16cid:durableId="870991548">
    <w:abstractNumId w:val="5"/>
  </w:num>
  <w:num w:numId="4" w16cid:durableId="1181091726">
    <w:abstractNumId w:val="4"/>
  </w:num>
  <w:num w:numId="5" w16cid:durableId="558440938">
    <w:abstractNumId w:val="7"/>
  </w:num>
  <w:num w:numId="6" w16cid:durableId="395587735">
    <w:abstractNumId w:val="3"/>
  </w:num>
  <w:num w:numId="7" w16cid:durableId="819229175">
    <w:abstractNumId w:val="2"/>
  </w:num>
  <w:num w:numId="8" w16cid:durableId="1922250641">
    <w:abstractNumId w:val="1"/>
  </w:num>
  <w:num w:numId="9" w16cid:durableId="52586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E0F"/>
    <w:rsid w:val="0006063C"/>
    <w:rsid w:val="000618EA"/>
    <w:rsid w:val="000800E4"/>
    <w:rsid w:val="00091BE7"/>
    <w:rsid w:val="0015074B"/>
    <w:rsid w:val="00237FF4"/>
    <w:rsid w:val="0028231B"/>
    <w:rsid w:val="0029639D"/>
    <w:rsid w:val="002B7E97"/>
    <w:rsid w:val="00326F90"/>
    <w:rsid w:val="00355981"/>
    <w:rsid w:val="003812BA"/>
    <w:rsid w:val="00386E61"/>
    <w:rsid w:val="00450116"/>
    <w:rsid w:val="006222F0"/>
    <w:rsid w:val="006239B0"/>
    <w:rsid w:val="007A799E"/>
    <w:rsid w:val="00806EEF"/>
    <w:rsid w:val="00943BDC"/>
    <w:rsid w:val="009D26CD"/>
    <w:rsid w:val="009F3D39"/>
    <w:rsid w:val="00AA1D8D"/>
    <w:rsid w:val="00B47730"/>
    <w:rsid w:val="00B548AC"/>
    <w:rsid w:val="00B7672A"/>
    <w:rsid w:val="00BF2E60"/>
    <w:rsid w:val="00C34241"/>
    <w:rsid w:val="00C34EBD"/>
    <w:rsid w:val="00C51B59"/>
    <w:rsid w:val="00CB0664"/>
    <w:rsid w:val="00CE0A5E"/>
    <w:rsid w:val="00CE487C"/>
    <w:rsid w:val="00D72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BD8E5"/>
  <w14:defaultImageDpi w14:val="300"/>
  <w15:docId w15:val="{872A0DE7-CD0A-4A6F-AAE7-5AADF9D2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39</Pages>
  <Words>10956</Words>
  <Characters>62450</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Malki Aman</cp:lastModifiedBy>
  <cp:revision>25</cp:revision>
  <dcterms:created xsi:type="dcterms:W3CDTF">2013-12-23T23:15:00Z</dcterms:created>
  <dcterms:modified xsi:type="dcterms:W3CDTF">2026-10-07T12:42:00Z</dcterms:modified>
  <cp:category/>
</cp:coreProperties>
</file>