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7315" w14:textId="77777777" w:rsidR="007821D0" w:rsidRDefault="00000000">
      <w:r>
        <w:rPr>
          <w:b/>
          <w:sz w:val="20"/>
        </w:rPr>
        <w:t>KP-RAP PROJECT</w:t>
      </w:r>
    </w:p>
    <w:p w14:paraId="7C9CC813" w14:textId="77777777" w:rsidR="007821D0" w:rsidRDefault="00000000">
      <w:pPr>
        <w:pStyle w:val="Title"/>
      </w:pPr>
      <w:r>
        <w:t>Enumerator Errors aur Hal ka Form</w:t>
      </w:r>
    </w:p>
    <w:p w14:paraId="25B48886" w14:textId="77777777" w:rsidR="007821D0" w:rsidRDefault="00000000">
      <w:r>
        <w:t>D.I. Khan aur Hangu | Data Quality Session | 07 October 2026</w:t>
      </w:r>
    </w:p>
    <w:p w14:paraId="19E64DD4" w14:textId="77777777" w:rsidR="007821D0" w:rsidRDefault="00000000">
      <w:r>
        <w:t>Session mein discuss hone wale apne errors is form mein likhein. Har error ke saamne us ka hal aur steps likhein, taake error durust ho aur dobara na ho.</w:t>
      </w:r>
    </w:p>
    <w:p w14:paraId="33448CFE" w14:textId="77777777" w:rsidR="007821D0" w:rsidRDefault="00000000">
      <w:pPr>
        <w:pStyle w:val="Heading1"/>
      </w:pPr>
      <w:r>
        <w:t>Enumerator ki details</w:t>
      </w:r>
    </w:p>
    <w:p w14:paraId="67E1B0FB" w14:textId="77777777" w:rsidR="007821D0" w:rsidRDefault="00000000">
      <w:pPr>
        <w:spacing w:after="180"/>
      </w:pPr>
      <w:r>
        <w:rPr>
          <w:b/>
        </w:rPr>
        <w:t xml:space="preserve">Enumerator ka naam  </w:t>
      </w:r>
      <w:r>
        <w:t>_____________________________________________________</w:t>
      </w:r>
    </w:p>
    <w:p w14:paraId="584F7CAD" w14:textId="77777777" w:rsidR="007821D0" w:rsidRDefault="00000000">
      <w:pPr>
        <w:spacing w:after="180"/>
      </w:pPr>
      <w:r>
        <w:rPr>
          <w:b/>
        </w:rPr>
        <w:t xml:space="preserve">Enumerator ID ya username  </w:t>
      </w:r>
      <w:r>
        <w:t>___________________________________________</w:t>
      </w:r>
    </w:p>
    <w:p w14:paraId="7C6EDD79" w14:textId="30093834" w:rsidR="007821D0" w:rsidRDefault="0000153A">
      <w:pPr>
        <w:spacing w:after="180"/>
      </w:pPr>
      <w:r>
        <w:rPr>
          <w:b/>
        </w:rPr>
        <w:t>District D.I.</w:t>
      </w:r>
      <w:r w:rsidR="00000000">
        <w:t xml:space="preserve"> Khan / Hangu     ____________________</w:t>
      </w:r>
    </w:p>
    <w:p w14:paraId="443368FD" w14:textId="77777777" w:rsidR="007821D0" w:rsidRDefault="00000000">
      <w:pPr>
        <w:spacing w:after="180"/>
      </w:pPr>
      <w:r>
        <w:rPr>
          <w:b/>
        </w:rPr>
        <w:t xml:space="preserve">Form bharne ki date  </w:t>
      </w:r>
      <w:r>
        <w:t>____________     Supervisor ka naam  ________________</w:t>
      </w:r>
    </w:p>
    <w:p w14:paraId="034F7979" w14:textId="77777777" w:rsidR="007821D0" w:rsidRDefault="00000000">
      <w:pPr>
        <w:pStyle w:val="Heading1"/>
      </w:pPr>
      <w:r>
        <w:t>Mere errors aur un ka hal</w:t>
      </w:r>
    </w:p>
    <w:p w14:paraId="1AF3B5FB" w14:textId="77777777" w:rsidR="007821D0" w:rsidRDefault="00000000">
      <w:r>
        <w:t xml:space="preserve">Har error alag row mein likhein. Jahan zaroori ho, survey type aur record ID bhi dein. Hal wale column mein batayein ke aap kya steps lenge. Zaroorat ho to </w:t>
      </w:r>
      <w:proofErr w:type="spellStart"/>
      <w:r>
        <w:t>mazeed</w:t>
      </w:r>
      <w:proofErr w:type="spellEnd"/>
      <w:r>
        <w:t xml:space="preserve"> rows add </w:t>
      </w:r>
      <w:proofErr w:type="spellStart"/>
      <w:r>
        <w:t>karein</w:t>
      </w:r>
      <w:proofErr w:type="spellEnd"/>
      <w:r>
        <w:t>.</w:t>
      </w:r>
    </w:p>
    <w:p w14:paraId="5EB2633C" w14:textId="7C95D05B" w:rsidR="00FF4F5E" w:rsidRDefault="00FF4F5E">
      <w:r>
        <w:rPr>
          <w:b/>
        </w:rPr>
        <w:t>Misal</w:t>
      </w:r>
      <w:r w:rsidRPr="00671856">
        <w:rPr>
          <w:bCs/>
        </w:rPr>
        <w:t xml:space="preserve">: </w:t>
      </w:r>
      <w:r w:rsidRPr="00671856">
        <w:rPr>
          <w:b/>
          <w:sz w:val="20"/>
        </w:rPr>
        <w:t xml:space="preserve">Error: </w:t>
      </w:r>
      <w:r>
        <w:rPr>
          <w:sz w:val="20"/>
        </w:rPr>
        <w:t xml:space="preserve">Consent screen </w:t>
      </w:r>
      <w:proofErr w:type="spellStart"/>
      <w:r>
        <w:rPr>
          <w:sz w:val="20"/>
        </w:rPr>
        <w:t>jaldi</w:t>
      </w:r>
      <w:proofErr w:type="spellEnd"/>
      <w:r>
        <w:rPr>
          <w:sz w:val="20"/>
        </w:rPr>
        <w:t xml:space="preserve"> skip ki. </w:t>
      </w:r>
      <w:r w:rsidRPr="00671856">
        <w:rPr>
          <w:b/>
          <w:bCs/>
          <w:sz w:val="20"/>
        </w:rPr>
        <w:t>Hal:</w:t>
      </w:r>
      <w:r>
        <w:rPr>
          <w:sz w:val="20"/>
        </w:rPr>
        <w:t xml:space="preserve"> </w:t>
      </w:r>
      <w:proofErr w:type="spellStart"/>
      <w:r>
        <w:rPr>
          <w:sz w:val="20"/>
        </w:rPr>
        <w:t>Poora</w:t>
      </w:r>
      <w:proofErr w:type="spellEnd"/>
      <w:r>
        <w:rPr>
          <w:sz w:val="20"/>
        </w:rPr>
        <w:t xml:space="preserve"> consent </w:t>
      </w:r>
      <w:proofErr w:type="spellStart"/>
      <w:r>
        <w:rPr>
          <w:sz w:val="20"/>
        </w:rPr>
        <w:t>parh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sunaunga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sunaungi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sawal</w:t>
      </w:r>
      <w:proofErr w:type="spellEnd"/>
      <w:r>
        <w:rPr>
          <w:sz w:val="20"/>
        </w:rPr>
        <w:t xml:space="preserve"> ka </w:t>
      </w:r>
      <w:proofErr w:type="spellStart"/>
      <w:r>
        <w:rPr>
          <w:sz w:val="20"/>
        </w:rPr>
        <w:t>mauqa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dunga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dungi</w:t>
      </w:r>
      <w:proofErr w:type="spellEnd"/>
      <w:r>
        <w:rPr>
          <w:sz w:val="20"/>
        </w:rPr>
        <w:t xml:space="preserve"> aur respondent ka </w:t>
      </w:r>
      <w:proofErr w:type="spellStart"/>
      <w:r>
        <w:rPr>
          <w:sz w:val="20"/>
        </w:rPr>
        <w:t>faisla</w:t>
      </w:r>
      <w:proofErr w:type="spellEnd"/>
      <w:r>
        <w:rPr>
          <w:sz w:val="20"/>
        </w:rPr>
        <w:t xml:space="preserve"> record </w:t>
      </w:r>
      <w:proofErr w:type="spellStart"/>
      <w:r>
        <w:rPr>
          <w:sz w:val="20"/>
        </w:rPr>
        <w:t>kar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aage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barhunga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barhungi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3816"/>
        <w:gridCol w:w="5616"/>
      </w:tblGrid>
      <w:tr w:rsidR="007821D0" w14:paraId="521A8D04" w14:textId="77777777">
        <w:trPr>
          <w:cantSplit/>
          <w:tblHeader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9194F" w14:textId="77777777" w:rsidR="007821D0" w:rsidRDefault="00000000"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No.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C9BE2" w14:textId="77777777" w:rsidR="007821D0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Error ya ghalti kya thi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4D8B5" w14:textId="77777777" w:rsidR="007821D0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Hal aur main is par kaise amal karunga / karungi</w:t>
            </w:r>
          </w:p>
        </w:tc>
      </w:tr>
      <w:tr w:rsidR="007821D0" w14:paraId="04931CD9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0B68E" w14:textId="77777777" w:rsidR="007821D0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85934" w14:textId="77777777" w:rsidR="007821D0" w:rsidRDefault="007821D0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2DDC9" w14:textId="77777777" w:rsidR="007821D0" w:rsidRDefault="007821D0">
            <w:pPr>
              <w:spacing w:after="0" w:line="252" w:lineRule="auto"/>
            </w:pPr>
          </w:p>
        </w:tc>
      </w:tr>
      <w:tr w:rsidR="007821D0" w14:paraId="1B2CFF07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6667C" w14:textId="77777777" w:rsidR="007821D0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6589F" w14:textId="77777777" w:rsidR="007821D0" w:rsidRDefault="007821D0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2A0BB" w14:textId="77777777" w:rsidR="007821D0" w:rsidRDefault="007821D0">
            <w:pPr>
              <w:spacing w:after="0" w:line="252" w:lineRule="auto"/>
            </w:pPr>
          </w:p>
        </w:tc>
      </w:tr>
      <w:tr w:rsidR="007821D0" w14:paraId="14715FA9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061E6" w14:textId="77777777" w:rsidR="007821D0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86A6E" w14:textId="77777777" w:rsidR="007821D0" w:rsidRDefault="007821D0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7C870" w14:textId="77777777" w:rsidR="007821D0" w:rsidRDefault="007821D0">
            <w:pPr>
              <w:spacing w:after="0" w:line="252" w:lineRule="auto"/>
            </w:pPr>
          </w:p>
        </w:tc>
      </w:tr>
      <w:tr w:rsidR="007821D0" w14:paraId="72A8062B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F8A52" w14:textId="77777777" w:rsidR="007821D0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A40E8" w14:textId="77777777" w:rsidR="007821D0" w:rsidRDefault="007821D0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8EB50" w14:textId="77777777" w:rsidR="007821D0" w:rsidRDefault="007821D0">
            <w:pPr>
              <w:spacing w:after="0" w:line="252" w:lineRule="auto"/>
            </w:pPr>
          </w:p>
        </w:tc>
      </w:tr>
      <w:tr w:rsidR="007821D0" w14:paraId="31C6C521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1A2F9" w14:textId="77777777" w:rsidR="007821D0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5EDF7" w14:textId="77777777" w:rsidR="007821D0" w:rsidRDefault="007821D0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70FD3" w14:textId="77777777" w:rsidR="007821D0" w:rsidRDefault="007821D0">
            <w:pPr>
              <w:spacing w:after="0" w:line="252" w:lineRule="auto"/>
            </w:pPr>
          </w:p>
        </w:tc>
      </w:tr>
      <w:tr w:rsidR="007821D0" w14:paraId="098B85A5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554A9" w14:textId="77777777" w:rsidR="007821D0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DB0C8" w14:textId="77777777" w:rsidR="007821D0" w:rsidRDefault="007821D0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3DD3F" w14:textId="77777777" w:rsidR="007821D0" w:rsidRDefault="007821D0">
            <w:pPr>
              <w:spacing w:after="0" w:line="252" w:lineRule="auto"/>
            </w:pPr>
          </w:p>
        </w:tc>
      </w:tr>
      <w:tr w:rsidR="00AB6A22" w14:paraId="21683DF8" w14:textId="77777777">
        <w:trPr>
          <w:cantSplit/>
          <w:trHeight w:val="763"/>
          <w:jc w:val="center"/>
        </w:trPr>
        <w:tc>
          <w:tcPr>
            <w:tcW w:w="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48C2A" w14:textId="371E109C" w:rsidR="00AB6A22" w:rsidRDefault="00AB6A22">
            <w:pPr>
              <w:spacing w:after="0" w:line="252" w:lineRule="auto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1F3C4" w14:textId="77777777" w:rsidR="00AB6A22" w:rsidRDefault="00AB6A22">
            <w:pPr>
              <w:spacing w:after="0" w:line="252" w:lineRule="auto"/>
            </w:pP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144C5" w14:textId="77777777" w:rsidR="00AB6A22" w:rsidRDefault="00AB6A22">
            <w:pPr>
              <w:spacing w:after="0" w:line="252" w:lineRule="auto"/>
            </w:pPr>
          </w:p>
        </w:tc>
      </w:tr>
    </w:tbl>
    <w:p w14:paraId="3E8C1878" w14:textId="77777777" w:rsidR="007821D0" w:rsidRDefault="00000000">
      <w:pPr>
        <w:pStyle w:val="Heading1"/>
      </w:pPr>
      <w:r>
        <w:t>Supervisor ka review</w:t>
      </w:r>
    </w:p>
    <w:p w14:paraId="79D9962D" w14:textId="410AECDB" w:rsidR="007821D0" w:rsidRDefault="00000000" w:rsidP="00AB6A22">
      <w:pPr>
        <w:spacing w:after="180"/>
      </w:pPr>
      <w:r>
        <w:rPr>
          <w:b/>
        </w:rPr>
        <w:t xml:space="preserve">Comments ya kis madad ki zaroorat hai  </w:t>
      </w:r>
      <w:r>
        <w:t>________________________________</w:t>
      </w:r>
    </w:p>
    <w:sectPr w:rsidR="007821D0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675854">
    <w:abstractNumId w:val="8"/>
  </w:num>
  <w:num w:numId="2" w16cid:durableId="591277576">
    <w:abstractNumId w:val="6"/>
  </w:num>
  <w:num w:numId="3" w16cid:durableId="834614094">
    <w:abstractNumId w:val="5"/>
  </w:num>
  <w:num w:numId="4" w16cid:durableId="1097679860">
    <w:abstractNumId w:val="4"/>
  </w:num>
  <w:num w:numId="5" w16cid:durableId="1923489034">
    <w:abstractNumId w:val="7"/>
  </w:num>
  <w:num w:numId="6" w16cid:durableId="350304767">
    <w:abstractNumId w:val="3"/>
  </w:num>
  <w:num w:numId="7" w16cid:durableId="1262103452">
    <w:abstractNumId w:val="2"/>
  </w:num>
  <w:num w:numId="8" w16cid:durableId="875699344">
    <w:abstractNumId w:val="1"/>
  </w:num>
  <w:num w:numId="9" w16cid:durableId="11286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3A"/>
    <w:rsid w:val="00034616"/>
    <w:rsid w:val="0006063C"/>
    <w:rsid w:val="00120BCE"/>
    <w:rsid w:val="0015074B"/>
    <w:rsid w:val="00240754"/>
    <w:rsid w:val="0029639D"/>
    <w:rsid w:val="00326F90"/>
    <w:rsid w:val="00671856"/>
    <w:rsid w:val="007821D0"/>
    <w:rsid w:val="00914E9D"/>
    <w:rsid w:val="00AA1D8D"/>
    <w:rsid w:val="00AB6A22"/>
    <w:rsid w:val="00B47730"/>
    <w:rsid w:val="00CB0664"/>
    <w:rsid w:val="00FC693F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8C1B6"/>
  <w14:defaultImageDpi w14:val="300"/>
  <w15:docId w15:val="{44DAD55B-CC23-4ACD-8E76-8D8CA790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Enumerator Errors aur Hal ka Form</dc:title>
  <dc:subject>D.I. Khan and Hangu data quality session on 07 October 2026</dc:subject>
  <dc:creator>KP-RAP</dc:creator>
  <cp:keywords/>
  <dc:description>generated by python-docx</dc:description>
  <cp:lastModifiedBy>Malki Aman</cp:lastModifiedBy>
  <cp:revision>9</cp:revision>
  <dcterms:created xsi:type="dcterms:W3CDTF">2013-12-23T23:15:00Z</dcterms:created>
  <dcterms:modified xsi:type="dcterms:W3CDTF">2026-10-07T16:58:00Z</dcterms:modified>
  <cp:category/>
</cp:coreProperties>
</file>