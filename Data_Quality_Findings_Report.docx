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B8A9D" w14:textId="77777777" w:rsidR="002C5652" w:rsidRDefault="00000000">
      <w:pPr>
        <w:spacing w:after="40"/>
      </w:pPr>
      <w:r>
        <w:rPr>
          <w:b/>
          <w:color w:val="64748B"/>
          <w:sz w:val="18"/>
        </w:rPr>
        <w:t>DATA QUALITY ASSURANCE</w:t>
      </w:r>
    </w:p>
    <w:p w14:paraId="38B15997" w14:textId="77777777" w:rsidR="002C5652" w:rsidRDefault="00000000">
      <w:pPr>
        <w:spacing w:after="60"/>
      </w:pPr>
      <w:r>
        <w:rPr>
          <w:b/>
          <w:color w:val="0F172A"/>
          <w:sz w:val="44"/>
        </w:rPr>
        <w:t>Household and Girls Survey Data Quality Findings</w:t>
      </w:r>
    </w:p>
    <w:p w14:paraId="06C6C44F" w14:textId="77777777" w:rsidR="002C5652" w:rsidRDefault="00000000">
      <w:r>
        <w:rPr>
          <w:color w:val="64748B"/>
          <w:sz w:val="22"/>
        </w:rPr>
        <w:t>D.I. Khan and Hangu Districts</w:t>
      </w:r>
    </w:p>
    <w:p w14:paraId="1265D076" w14:textId="77777777" w:rsidR="002C5652" w:rsidRDefault="00000000">
      <w:pPr>
        <w:spacing w:after="260"/>
      </w:pPr>
      <w:r>
        <w:rPr>
          <w:color w:val="64748B"/>
          <w:sz w:val="18"/>
        </w:rPr>
        <w:t>Prepared: 23 September 2026</w:t>
      </w:r>
    </w:p>
    <w:p w14:paraId="66FAF676" w14:textId="77777777" w:rsidR="002C5652" w:rsidRDefault="00000000">
      <w:pPr>
        <w:pStyle w:val="Heading1"/>
        <w:spacing w:before="360" w:after="160"/>
      </w:pPr>
      <w:r>
        <w:rPr>
          <w:color w:val="134E4A"/>
          <w:sz w:val="30"/>
        </w:rPr>
        <w:t>Finding 1: Duplicate Girl-ID Cases</w:t>
      </w:r>
    </w:p>
    <w:p w14:paraId="44CE0487" w14:textId="77777777" w:rsidR="002C5652" w:rsidRDefault="00000000">
      <w:pPr>
        <w:pStyle w:val="Heading2"/>
        <w:spacing w:before="280" w:after="120"/>
      </w:pPr>
      <w:r>
        <w:rPr>
          <w:color w:val="0F766E"/>
          <w:sz w:val="24"/>
        </w:rPr>
        <w:t>Issue</w:t>
      </w:r>
    </w:p>
    <w:p w14:paraId="2E908BF5" w14:textId="77777777" w:rsidR="002C5652" w:rsidRDefault="00000000">
      <w:pPr>
        <w:spacing w:after="160"/>
      </w:pPr>
      <w:r>
        <w:t>We acknowledge that duplicate submissions exist for a small number of girls in D.I. Khan and Hangu. Each case has been individually reviewed against the raw submission data to confirm which record is the genuine one, and the retained and removed submissions are identified below.</w:t>
      </w:r>
    </w:p>
    <w:p w14:paraId="7A55F278" w14:textId="77777777" w:rsidR="002C5652" w:rsidRDefault="00000000">
      <w:pPr>
        <w:pStyle w:val="Heading2"/>
        <w:spacing w:before="280" w:after="120"/>
      </w:pPr>
      <w:r>
        <w:rPr>
          <w:color w:val="0F766E"/>
          <w:sz w:val="24"/>
        </w:rPr>
        <w:t>Evidence: Which Record to Retain</w:t>
      </w:r>
    </w:p>
    <w:p w14:paraId="4E43D5D6" w14:textId="77777777" w:rsidR="002C5652" w:rsidRDefault="00000000">
      <w:pPr>
        <w:spacing w:after="160"/>
      </w:pPr>
      <w:r>
        <w:t>For each affected girl, the submission to retain was determined using objective criteria: GPS presence, agreement with the household's other undisputed interview point, and completeness. The other submission is marked for removal.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647"/>
        <w:gridCol w:w="1519"/>
        <w:gridCol w:w="1629"/>
        <w:gridCol w:w="1500"/>
        <w:gridCol w:w="1500"/>
        <w:gridCol w:w="2485"/>
      </w:tblGrid>
      <w:tr w:rsidR="002C5652" w14:paraId="4D8A9AFA" w14:textId="77777777">
        <w:tc>
          <w:tcPr>
            <w:tcW w:w="2160" w:type="dxa"/>
            <w:shd w:val="clear" w:color="auto" w:fill="0F766E"/>
            <w:tcMar>
              <w:top w:w="80" w:type="dxa"/>
              <w:left w:w="100" w:type="dxa"/>
              <w:bottom w:w="80" w:type="dxa"/>
              <w:right w:w="100" w:type="dxa"/>
            </w:tcMar>
          </w:tcPr>
          <w:p w14:paraId="1B6F507B" w14:textId="77777777" w:rsidR="002C5652" w:rsidRDefault="00000000">
            <w:r>
              <w:rPr>
                <w:b/>
                <w:color w:val="FFFFFF"/>
                <w:sz w:val="17"/>
              </w:rPr>
              <w:t>Girl (ID)</w:t>
            </w:r>
          </w:p>
        </w:tc>
        <w:tc>
          <w:tcPr>
            <w:tcW w:w="2016" w:type="dxa"/>
            <w:shd w:val="clear" w:color="auto" w:fill="0F766E"/>
            <w:tcMar>
              <w:top w:w="80" w:type="dxa"/>
              <w:left w:w="100" w:type="dxa"/>
              <w:bottom w:w="80" w:type="dxa"/>
              <w:right w:w="100" w:type="dxa"/>
            </w:tcMar>
          </w:tcPr>
          <w:p w14:paraId="186F3B14" w14:textId="77777777" w:rsidR="002C5652" w:rsidRDefault="00000000">
            <w:r>
              <w:rPr>
                <w:b/>
                <w:color w:val="FFFFFF"/>
                <w:sz w:val="17"/>
              </w:rPr>
              <w:t>Village, District</w:t>
            </w:r>
          </w:p>
        </w:tc>
        <w:tc>
          <w:tcPr>
            <w:tcW w:w="2016" w:type="dxa"/>
            <w:shd w:val="clear" w:color="auto" w:fill="0F766E"/>
            <w:tcMar>
              <w:top w:w="80" w:type="dxa"/>
              <w:left w:w="100" w:type="dxa"/>
              <w:bottom w:w="80" w:type="dxa"/>
              <w:right w:w="100" w:type="dxa"/>
            </w:tcMar>
          </w:tcPr>
          <w:p w14:paraId="7E3A312C" w14:textId="77777777" w:rsidR="002C5652" w:rsidRDefault="00000000">
            <w:r>
              <w:rPr>
                <w:b/>
                <w:color w:val="FFFFFF"/>
                <w:sz w:val="17"/>
              </w:rPr>
              <w:t>Components Affected</w:t>
            </w:r>
          </w:p>
        </w:tc>
        <w:tc>
          <w:tcPr>
            <w:tcW w:w="1872" w:type="dxa"/>
            <w:shd w:val="clear" w:color="auto" w:fill="0F766E"/>
            <w:tcMar>
              <w:top w:w="80" w:type="dxa"/>
              <w:left w:w="100" w:type="dxa"/>
              <w:bottom w:w="80" w:type="dxa"/>
              <w:right w:w="100" w:type="dxa"/>
            </w:tcMar>
          </w:tcPr>
          <w:p w14:paraId="197D6D0F" w14:textId="77777777" w:rsidR="002C5652" w:rsidRDefault="00000000">
            <w:r>
              <w:rPr>
                <w:b/>
                <w:color w:val="FFFFFF"/>
                <w:sz w:val="17"/>
              </w:rPr>
              <w:t>Retain</w:t>
            </w:r>
          </w:p>
        </w:tc>
        <w:tc>
          <w:tcPr>
            <w:tcW w:w="1872" w:type="dxa"/>
            <w:shd w:val="clear" w:color="auto" w:fill="0F766E"/>
            <w:tcMar>
              <w:top w:w="80" w:type="dxa"/>
              <w:left w:w="100" w:type="dxa"/>
              <w:bottom w:w="80" w:type="dxa"/>
              <w:right w:w="100" w:type="dxa"/>
            </w:tcMar>
          </w:tcPr>
          <w:p w14:paraId="7BCD8687" w14:textId="77777777" w:rsidR="002C5652" w:rsidRDefault="00000000">
            <w:r>
              <w:rPr>
                <w:b/>
                <w:color w:val="FFFFFF"/>
                <w:sz w:val="17"/>
              </w:rPr>
              <w:t>Remove</w:t>
            </w:r>
          </w:p>
        </w:tc>
        <w:tc>
          <w:tcPr>
            <w:tcW w:w="3456" w:type="dxa"/>
            <w:shd w:val="clear" w:color="auto" w:fill="0F766E"/>
            <w:tcMar>
              <w:top w:w="80" w:type="dxa"/>
              <w:left w:w="100" w:type="dxa"/>
              <w:bottom w:w="80" w:type="dxa"/>
              <w:right w:w="100" w:type="dxa"/>
            </w:tcMar>
          </w:tcPr>
          <w:p w14:paraId="16AEDE15" w14:textId="77777777" w:rsidR="002C5652" w:rsidRDefault="00000000">
            <w:r>
              <w:rPr>
                <w:b/>
                <w:color w:val="FFFFFF"/>
                <w:sz w:val="17"/>
              </w:rPr>
              <w:t>Basis</w:t>
            </w:r>
          </w:p>
        </w:tc>
      </w:tr>
      <w:tr w:rsidR="002C5652" w14:paraId="66CD3703" w14:textId="77777777">
        <w:tc>
          <w:tcPr>
            <w:tcW w:w="2160" w:type="dxa"/>
            <w:tcMar>
              <w:top w:w="60" w:type="dxa"/>
              <w:left w:w="100" w:type="dxa"/>
              <w:bottom w:w="60" w:type="dxa"/>
              <w:right w:w="100" w:type="dxa"/>
            </w:tcMar>
          </w:tcPr>
          <w:p w14:paraId="5968505F" w14:textId="77777777" w:rsidR="002C5652" w:rsidRDefault="00000000">
            <w:r>
              <w:rPr>
                <w:sz w:val="17"/>
              </w:rPr>
              <w:t>Aleena (1775)</w:t>
            </w:r>
          </w:p>
        </w:tc>
        <w:tc>
          <w:tcPr>
            <w:tcW w:w="2016" w:type="dxa"/>
            <w:tcMar>
              <w:top w:w="60" w:type="dxa"/>
              <w:left w:w="100" w:type="dxa"/>
              <w:bottom w:w="60" w:type="dxa"/>
              <w:right w:w="100" w:type="dxa"/>
            </w:tcMar>
          </w:tcPr>
          <w:p w14:paraId="11E02767" w14:textId="77777777" w:rsidR="002C5652" w:rsidRDefault="00000000">
            <w:r>
              <w:rPr>
                <w:sz w:val="17"/>
              </w:rPr>
              <w:t>Himmat, D.I. Khan</w:t>
            </w:r>
          </w:p>
        </w:tc>
        <w:tc>
          <w:tcPr>
            <w:tcW w:w="2016" w:type="dxa"/>
            <w:tcMar>
              <w:top w:w="60" w:type="dxa"/>
              <w:left w:w="100" w:type="dxa"/>
              <w:bottom w:w="60" w:type="dxa"/>
              <w:right w:w="100" w:type="dxa"/>
            </w:tcMar>
          </w:tcPr>
          <w:p w14:paraId="5F545A8E" w14:textId="77777777" w:rsidR="002C5652" w:rsidRDefault="00000000">
            <w:r>
              <w:rPr>
                <w:sz w:val="17"/>
              </w:rPr>
              <w:t>Father, Mother, Girls survey</w:t>
            </w:r>
          </w:p>
        </w:tc>
        <w:tc>
          <w:tcPr>
            <w:tcW w:w="1872" w:type="dxa"/>
            <w:tcMar>
              <w:top w:w="60" w:type="dxa"/>
              <w:left w:w="100" w:type="dxa"/>
              <w:bottom w:w="60" w:type="dxa"/>
              <w:right w:w="100" w:type="dxa"/>
            </w:tcMar>
          </w:tcPr>
          <w:p w14:paraId="4222E602" w14:textId="77777777" w:rsidR="002C5652" w:rsidRDefault="00000000">
            <w:r>
              <w:rPr>
                <w:b/>
                <w:color w:val="15803D"/>
                <w:sz w:val="17"/>
              </w:rPr>
              <w:t>Irum Ikram, 13 Sep</w:t>
            </w:r>
          </w:p>
        </w:tc>
        <w:tc>
          <w:tcPr>
            <w:tcW w:w="1872" w:type="dxa"/>
            <w:tcMar>
              <w:top w:w="60" w:type="dxa"/>
              <w:left w:w="100" w:type="dxa"/>
              <w:bottom w:w="60" w:type="dxa"/>
              <w:right w:w="100" w:type="dxa"/>
            </w:tcMar>
          </w:tcPr>
          <w:p w14:paraId="4FDEAE32" w14:textId="77777777" w:rsidR="002C5652" w:rsidRDefault="00000000">
            <w:r>
              <w:rPr>
                <w:b/>
                <w:color w:val="B91C1C"/>
                <w:sz w:val="17"/>
              </w:rPr>
              <w:t>Shazia Bibi, 11 Sep</w:t>
            </w:r>
          </w:p>
        </w:tc>
        <w:tc>
          <w:tcPr>
            <w:tcW w:w="3456" w:type="dxa"/>
            <w:tcMar>
              <w:top w:w="60" w:type="dxa"/>
              <w:left w:w="100" w:type="dxa"/>
              <w:bottom w:w="60" w:type="dxa"/>
              <w:right w:w="100" w:type="dxa"/>
            </w:tcMar>
          </w:tcPr>
          <w:p w14:paraId="2CCD9B58" w14:textId="77777777" w:rsidR="002C5652" w:rsidRDefault="00000000">
            <w:r>
              <w:rPr>
                <w:sz w:val="17"/>
              </w:rPr>
              <w:t>Retained submission has GPS recorded; the other does not</w:t>
            </w:r>
          </w:p>
        </w:tc>
      </w:tr>
      <w:tr w:rsidR="002C5652" w14:paraId="7912B310" w14:textId="77777777">
        <w:tc>
          <w:tcPr>
            <w:tcW w:w="2160" w:type="dxa"/>
            <w:shd w:val="clear" w:color="auto" w:fill="F1F5F9"/>
            <w:tcMar>
              <w:top w:w="60" w:type="dxa"/>
              <w:left w:w="100" w:type="dxa"/>
              <w:bottom w:w="60" w:type="dxa"/>
              <w:right w:w="100" w:type="dxa"/>
            </w:tcMar>
          </w:tcPr>
          <w:p w14:paraId="69C46932" w14:textId="77777777" w:rsidR="002C5652" w:rsidRDefault="00000000">
            <w:r>
              <w:rPr>
                <w:sz w:val="17"/>
              </w:rPr>
              <w:t>Hareem Fatima (1-14187-24-019fabd1-5)</w:t>
            </w:r>
          </w:p>
        </w:tc>
        <w:tc>
          <w:tcPr>
            <w:tcW w:w="2016" w:type="dxa"/>
            <w:shd w:val="clear" w:color="auto" w:fill="F1F5F9"/>
            <w:tcMar>
              <w:top w:w="60" w:type="dxa"/>
              <w:left w:w="100" w:type="dxa"/>
              <w:bottom w:w="60" w:type="dxa"/>
              <w:right w:w="100" w:type="dxa"/>
            </w:tcMar>
          </w:tcPr>
          <w:p w14:paraId="2F048DB7" w14:textId="77777777" w:rsidR="002C5652" w:rsidRDefault="00000000">
            <w:r>
              <w:rPr>
                <w:sz w:val="17"/>
              </w:rPr>
              <w:t>Diyal, D.I. Khan</w:t>
            </w:r>
          </w:p>
        </w:tc>
        <w:tc>
          <w:tcPr>
            <w:tcW w:w="2016" w:type="dxa"/>
            <w:shd w:val="clear" w:color="auto" w:fill="F1F5F9"/>
            <w:tcMar>
              <w:top w:w="60" w:type="dxa"/>
              <w:left w:w="100" w:type="dxa"/>
              <w:bottom w:w="60" w:type="dxa"/>
              <w:right w:w="100" w:type="dxa"/>
            </w:tcMar>
          </w:tcPr>
          <w:p w14:paraId="5CBD6432" w14:textId="77777777" w:rsidR="002C5652" w:rsidRDefault="00000000">
            <w:r>
              <w:rPr>
                <w:sz w:val="17"/>
              </w:rPr>
              <w:t>Father, Mother, Girls survey</w:t>
            </w:r>
          </w:p>
        </w:tc>
        <w:tc>
          <w:tcPr>
            <w:tcW w:w="1872" w:type="dxa"/>
            <w:shd w:val="clear" w:color="auto" w:fill="F1F5F9"/>
            <w:tcMar>
              <w:top w:w="60" w:type="dxa"/>
              <w:left w:w="100" w:type="dxa"/>
              <w:bottom w:w="60" w:type="dxa"/>
              <w:right w:w="100" w:type="dxa"/>
            </w:tcMar>
          </w:tcPr>
          <w:p w14:paraId="68B9AD46" w14:textId="77777777" w:rsidR="002C5652" w:rsidRDefault="00000000">
            <w:r>
              <w:rPr>
                <w:b/>
                <w:color w:val="15803D"/>
                <w:sz w:val="17"/>
              </w:rPr>
              <w:t>Javairia, 21 Sep</w:t>
            </w:r>
          </w:p>
        </w:tc>
        <w:tc>
          <w:tcPr>
            <w:tcW w:w="1872" w:type="dxa"/>
            <w:shd w:val="clear" w:color="auto" w:fill="F1F5F9"/>
            <w:tcMar>
              <w:top w:w="60" w:type="dxa"/>
              <w:left w:w="100" w:type="dxa"/>
              <w:bottom w:w="60" w:type="dxa"/>
              <w:right w:w="100" w:type="dxa"/>
            </w:tcMar>
          </w:tcPr>
          <w:p w14:paraId="363951D6" w14:textId="77777777" w:rsidR="002C5652" w:rsidRDefault="00000000">
            <w:r>
              <w:rPr>
                <w:b/>
                <w:color w:val="B91C1C"/>
                <w:sz w:val="17"/>
              </w:rPr>
              <w:t>Irum Ikram, 21 Sep</w:t>
            </w:r>
          </w:p>
        </w:tc>
        <w:tc>
          <w:tcPr>
            <w:tcW w:w="3456" w:type="dxa"/>
            <w:shd w:val="clear" w:color="auto" w:fill="F1F5F9"/>
            <w:tcMar>
              <w:top w:w="60" w:type="dxa"/>
              <w:left w:w="100" w:type="dxa"/>
              <w:bottom w:w="60" w:type="dxa"/>
              <w:right w:w="100" w:type="dxa"/>
            </w:tcMar>
          </w:tcPr>
          <w:p w14:paraId="50055ECD" w14:textId="77777777" w:rsidR="002C5652" w:rsidRDefault="00000000">
            <w:r>
              <w:rPr>
                <w:sz w:val="17"/>
              </w:rPr>
              <w:t>Same-day visit by both; no distinguishing quality signal, later submission retained by default</w:t>
            </w:r>
          </w:p>
        </w:tc>
      </w:tr>
      <w:tr w:rsidR="002C5652" w14:paraId="0110B36E" w14:textId="77777777">
        <w:tc>
          <w:tcPr>
            <w:tcW w:w="2160" w:type="dxa"/>
            <w:tcMar>
              <w:top w:w="60" w:type="dxa"/>
              <w:left w:w="100" w:type="dxa"/>
              <w:bottom w:w="60" w:type="dxa"/>
              <w:right w:w="100" w:type="dxa"/>
            </w:tcMar>
          </w:tcPr>
          <w:p w14:paraId="5D6C6FC9" w14:textId="77777777" w:rsidR="002C5652" w:rsidRDefault="00000000">
            <w:r>
              <w:rPr>
                <w:sz w:val="17"/>
              </w:rPr>
              <w:t>Kinza (1776)</w:t>
            </w:r>
          </w:p>
        </w:tc>
        <w:tc>
          <w:tcPr>
            <w:tcW w:w="2016" w:type="dxa"/>
            <w:tcMar>
              <w:top w:w="60" w:type="dxa"/>
              <w:left w:w="100" w:type="dxa"/>
              <w:bottom w:w="60" w:type="dxa"/>
              <w:right w:w="100" w:type="dxa"/>
            </w:tcMar>
          </w:tcPr>
          <w:p w14:paraId="24095F58" w14:textId="77777777" w:rsidR="002C5652" w:rsidRDefault="00000000">
            <w:r>
              <w:rPr>
                <w:sz w:val="17"/>
              </w:rPr>
              <w:t>Himmat, D.I. Khan</w:t>
            </w:r>
          </w:p>
        </w:tc>
        <w:tc>
          <w:tcPr>
            <w:tcW w:w="2016" w:type="dxa"/>
            <w:tcMar>
              <w:top w:w="60" w:type="dxa"/>
              <w:left w:w="100" w:type="dxa"/>
              <w:bottom w:w="60" w:type="dxa"/>
              <w:right w:w="100" w:type="dxa"/>
            </w:tcMar>
          </w:tcPr>
          <w:p w14:paraId="169B66F9" w14:textId="77777777" w:rsidR="002C5652" w:rsidRDefault="00000000">
            <w:r>
              <w:rPr>
                <w:sz w:val="17"/>
              </w:rPr>
              <w:t>Mother, Girls survey</w:t>
            </w:r>
          </w:p>
        </w:tc>
        <w:tc>
          <w:tcPr>
            <w:tcW w:w="1872" w:type="dxa"/>
            <w:tcMar>
              <w:top w:w="60" w:type="dxa"/>
              <w:left w:w="100" w:type="dxa"/>
              <w:bottom w:w="60" w:type="dxa"/>
              <w:right w:w="100" w:type="dxa"/>
            </w:tcMar>
          </w:tcPr>
          <w:p w14:paraId="62CA142E" w14:textId="77777777" w:rsidR="002C5652" w:rsidRDefault="00000000">
            <w:r>
              <w:rPr>
                <w:b/>
                <w:color w:val="15803D"/>
                <w:sz w:val="17"/>
              </w:rPr>
              <w:t>Shazia Bibi, 13 Sep</w:t>
            </w:r>
          </w:p>
        </w:tc>
        <w:tc>
          <w:tcPr>
            <w:tcW w:w="1872" w:type="dxa"/>
            <w:tcMar>
              <w:top w:w="60" w:type="dxa"/>
              <w:left w:w="100" w:type="dxa"/>
              <w:bottom w:w="60" w:type="dxa"/>
              <w:right w:w="100" w:type="dxa"/>
            </w:tcMar>
          </w:tcPr>
          <w:p w14:paraId="7D750B9D" w14:textId="77777777" w:rsidR="002C5652" w:rsidRDefault="00000000">
            <w:r>
              <w:rPr>
                <w:b/>
                <w:color w:val="B91C1C"/>
                <w:sz w:val="17"/>
              </w:rPr>
              <w:t>Javairia, 11 Sep</w:t>
            </w:r>
          </w:p>
        </w:tc>
        <w:tc>
          <w:tcPr>
            <w:tcW w:w="3456" w:type="dxa"/>
            <w:tcMar>
              <w:top w:w="60" w:type="dxa"/>
              <w:left w:w="100" w:type="dxa"/>
              <w:bottom w:w="60" w:type="dxa"/>
              <w:right w:w="100" w:type="dxa"/>
            </w:tcMar>
          </w:tcPr>
          <w:p w14:paraId="0E4B7D40" w14:textId="77777777" w:rsidR="002C5652" w:rsidRDefault="00000000">
            <w:r>
              <w:rPr>
                <w:sz w:val="17"/>
              </w:rPr>
              <w:t>0.53 km from the household's father interview point; the removed submission is 6.3 km away</w:t>
            </w:r>
          </w:p>
        </w:tc>
      </w:tr>
      <w:tr w:rsidR="002C5652" w14:paraId="3522F252" w14:textId="77777777">
        <w:tc>
          <w:tcPr>
            <w:tcW w:w="2160" w:type="dxa"/>
            <w:shd w:val="clear" w:color="auto" w:fill="F1F5F9"/>
            <w:tcMar>
              <w:top w:w="60" w:type="dxa"/>
              <w:left w:w="100" w:type="dxa"/>
              <w:bottom w:w="60" w:type="dxa"/>
              <w:right w:w="100" w:type="dxa"/>
            </w:tcMar>
          </w:tcPr>
          <w:p w14:paraId="78C038C2" w14:textId="77777777" w:rsidR="002C5652" w:rsidRDefault="00000000">
            <w:r>
              <w:rPr>
                <w:sz w:val="17"/>
              </w:rPr>
              <w:t>Kiran (1-29139-24-48de284e-1)</w:t>
            </w:r>
          </w:p>
        </w:tc>
        <w:tc>
          <w:tcPr>
            <w:tcW w:w="2016" w:type="dxa"/>
            <w:shd w:val="clear" w:color="auto" w:fill="F1F5F9"/>
            <w:tcMar>
              <w:top w:w="60" w:type="dxa"/>
              <w:left w:w="100" w:type="dxa"/>
              <w:bottom w:w="60" w:type="dxa"/>
              <w:right w:w="100" w:type="dxa"/>
            </w:tcMar>
          </w:tcPr>
          <w:p w14:paraId="014E545B" w14:textId="77777777" w:rsidR="002C5652" w:rsidRDefault="00000000">
            <w:r>
              <w:rPr>
                <w:sz w:val="17"/>
              </w:rPr>
              <w:t>Basti Raham Ali Shah, D.I. Khan</w:t>
            </w:r>
          </w:p>
        </w:tc>
        <w:tc>
          <w:tcPr>
            <w:tcW w:w="2016" w:type="dxa"/>
            <w:shd w:val="clear" w:color="auto" w:fill="F1F5F9"/>
            <w:tcMar>
              <w:top w:w="60" w:type="dxa"/>
              <w:left w:w="100" w:type="dxa"/>
              <w:bottom w:w="60" w:type="dxa"/>
              <w:right w:w="100" w:type="dxa"/>
            </w:tcMar>
          </w:tcPr>
          <w:p w14:paraId="3506D909" w14:textId="77777777" w:rsidR="002C5652" w:rsidRDefault="00000000">
            <w:r>
              <w:rPr>
                <w:sz w:val="17"/>
              </w:rPr>
              <w:t>Mother, Girls survey</w:t>
            </w:r>
          </w:p>
        </w:tc>
        <w:tc>
          <w:tcPr>
            <w:tcW w:w="1872" w:type="dxa"/>
            <w:shd w:val="clear" w:color="auto" w:fill="F1F5F9"/>
            <w:tcMar>
              <w:top w:w="60" w:type="dxa"/>
              <w:left w:w="100" w:type="dxa"/>
              <w:bottom w:w="60" w:type="dxa"/>
              <w:right w:w="100" w:type="dxa"/>
            </w:tcMar>
          </w:tcPr>
          <w:p w14:paraId="62C10E07" w14:textId="77777777" w:rsidR="002C5652" w:rsidRDefault="00000000">
            <w:r>
              <w:rPr>
                <w:b/>
                <w:color w:val="15803D"/>
                <w:sz w:val="17"/>
              </w:rPr>
              <w:t>Irum Ikram, 16 Sep</w:t>
            </w:r>
          </w:p>
        </w:tc>
        <w:tc>
          <w:tcPr>
            <w:tcW w:w="1872" w:type="dxa"/>
            <w:shd w:val="clear" w:color="auto" w:fill="F1F5F9"/>
            <w:tcMar>
              <w:top w:w="60" w:type="dxa"/>
              <w:left w:w="100" w:type="dxa"/>
              <w:bottom w:w="60" w:type="dxa"/>
              <w:right w:w="100" w:type="dxa"/>
            </w:tcMar>
          </w:tcPr>
          <w:p w14:paraId="23440D21" w14:textId="77777777" w:rsidR="002C5652" w:rsidRDefault="00000000">
            <w:r>
              <w:rPr>
                <w:b/>
                <w:color w:val="B91C1C"/>
                <w:sz w:val="17"/>
              </w:rPr>
              <w:t>Shazia begum, 15 Sep</w:t>
            </w:r>
          </w:p>
        </w:tc>
        <w:tc>
          <w:tcPr>
            <w:tcW w:w="3456" w:type="dxa"/>
            <w:shd w:val="clear" w:color="auto" w:fill="F1F5F9"/>
            <w:tcMar>
              <w:top w:w="60" w:type="dxa"/>
              <w:left w:w="100" w:type="dxa"/>
              <w:bottom w:w="60" w:type="dxa"/>
              <w:right w:w="100" w:type="dxa"/>
            </w:tcMar>
          </w:tcPr>
          <w:p w14:paraId="04B88069" w14:textId="77777777" w:rsidR="002C5652" w:rsidRDefault="00000000">
            <w:r>
              <w:rPr>
                <w:sz w:val="17"/>
              </w:rPr>
              <w:t>Only submission with GPS recorded</w:t>
            </w:r>
          </w:p>
        </w:tc>
      </w:tr>
      <w:tr w:rsidR="002C5652" w14:paraId="527437AE" w14:textId="77777777">
        <w:tc>
          <w:tcPr>
            <w:tcW w:w="2160" w:type="dxa"/>
            <w:tcMar>
              <w:top w:w="60" w:type="dxa"/>
              <w:left w:w="100" w:type="dxa"/>
              <w:bottom w:w="60" w:type="dxa"/>
              <w:right w:w="100" w:type="dxa"/>
            </w:tcMar>
          </w:tcPr>
          <w:p w14:paraId="18B6F3C8" w14:textId="77777777" w:rsidR="002C5652" w:rsidRDefault="00000000">
            <w:r>
              <w:rPr>
                <w:sz w:val="17"/>
              </w:rPr>
              <w:t>1-29139-23-9495cdbe-11</w:t>
            </w:r>
          </w:p>
        </w:tc>
        <w:tc>
          <w:tcPr>
            <w:tcW w:w="2016" w:type="dxa"/>
            <w:tcMar>
              <w:top w:w="60" w:type="dxa"/>
              <w:left w:w="100" w:type="dxa"/>
              <w:bottom w:w="60" w:type="dxa"/>
              <w:right w:w="100" w:type="dxa"/>
            </w:tcMar>
          </w:tcPr>
          <w:p w14:paraId="3DB2F7C7" w14:textId="77777777" w:rsidR="002C5652" w:rsidRDefault="00000000">
            <w:r>
              <w:rPr>
                <w:sz w:val="17"/>
              </w:rPr>
              <w:t>Basti Raham Ali Shah, D.I. Khan</w:t>
            </w:r>
          </w:p>
        </w:tc>
        <w:tc>
          <w:tcPr>
            <w:tcW w:w="2016" w:type="dxa"/>
            <w:tcMar>
              <w:top w:w="60" w:type="dxa"/>
              <w:left w:w="100" w:type="dxa"/>
              <w:bottom w:w="60" w:type="dxa"/>
              <w:right w:w="100" w:type="dxa"/>
            </w:tcMar>
          </w:tcPr>
          <w:p w14:paraId="15D86902" w14:textId="77777777" w:rsidR="002C5652" w:rsidRDefault="00000000">
            <w:r>
              <w:rPr>
                <w:sz w:val="17"/>
              </w:rPr>
              <w:t>Father</w:t>
            </w:r>
          </w:p>
        </w:tc>
        <w:tc>
          <w:tcPr>
            <w:tcW w:w="1872" w:type="dxa"/>
            <w:tcMar>
              <w:top w:w="60" w:type="dxa"/>
              <w:left w:w="100" w:type="dxa"/>
              <w:bottom w:w="60" w:type="dxa"/>
              <w:right w:w="100" w:type="dxa"/>
            </w:tcMar>
          </w:tcPr>
          <w:p w14:paraId="2A4131CB" w14:textId="77777777" w:rsidR="002C5652" w:rsidRDefault="00000000">
            <w:r>
              <w:rPr>
                <w:b/>
                <w:color w:val="15803D"/>
                <w:sz w:val="17"/>
              </w:rPr>
              <w:t>Shafaq Zahra, 16 Sep</w:t>
            </w:r>
          </w:p>
        </w:tc>
        <w:tc>
          <w:tcPr>
            <w:tcW w:w="1872" w:type="dxa"/>
            <w:tcMar>
              <w:top w:w="60" w:type="dxa"/>
              <w:left w:w="100" w:type="dxa"/>
              <w:bottom w:w="60" w:type="dxa"/>
              <w:right w:w="100" w:type="dxa"/>
            </w:tcMar>
          </w:tcPr>
          <w:p w14:paraId="221FF7D6" w14:textId="77777777" w:rsidR="002C5652" w:rsidRDefault="00000000">
            <w:r>
              <w:rPr>
                <w:b/>
                <w:color w:val="B91C1C"/>
                <w:sz w:val="17"/>
              </w:rPr>
              <w:t>Shafaq Zahra, 15 Sep</w:t>
            </w:r>
          </w:p>
        </w:tc>
        <w:tc>
          <w:tcPr>
            <w:tcW w:w="3456" w:type="dxa"/>
            <w:tcMar>
              <w:top w:w="60" w:type="dxa"/>
              <w:left w:w="100" w:type="dxa"/>
              <w:bottom w:w="60" w:type="dxa"/>
              <w:right w:w="100" w:type="dxa"/>
            </w:tcMar>
          </w:tcPr>
          <w:p w14:paraId="3F73A455" w14:textId="77777777" w:rsidR="002C5652" w:rsidRDefault="00000000">
            <w:r>
              <w:rPr>
                <w:sz w:val="17"/>
              </w:rPr>
              <w:t>Same-day return visit that completed the household; earlier submission superseded</w:t>
            </w:r>
          </w:p>
        </w:tc>
      </w:tr>
      <w:tr w:rsidR="002C5652" w14:paraId="043E5233" w14:textId="77777777">
        <w:tc>
          <w:tcPr>
            <w:tcW w:w="2160" w:type="dxa"/>
            <w:shd w:val="clear" w:color="auto" w:fill="F1F5F9"/>
            <w:tcMar>
              <w:top w:w="60" w:type="dxa"/>
              <w:left w:w="100" w:type="dxa"/>
              <w:bottom w:w="60" w:type="dxa"/>
              <w:right w:w="100" w:type="dxa"/>
            </w:tcMar>
          </w:tcPr>
          <w:p w14:paraId="4F88F024" w14:textId="77777777" w:rsidR="002C5652" w:rsidRDefault="00000000">
            <w:r>
              <w:rPr>
                <w:sz w:val="17"/>
              </w:rPr>
              <w:t>2-39447-23-6f591d78-6</w:t>
            </w:r>
          </w:p>
        </w:tc>
        <w:tc>
          <w:tcPr>
            <w:tcW w:w="2016" w:type="dxa"/>
            <w:shd w:val="clear" w:color="auto" w:fill="F1F5F9"/>
            <w:tcMar>
              <w:top w:w="60" w:type="dxa"/>
              <w:left w:w="100" w:type="dxa"/>
              <w:bottom w:w="60" w:type="dxa"/>
              <w:right w:w="100" w:type="dxa"/>
            </w:tcMar>
          </w:tcPr>
          <w:p w14:paraId="53717E6D" w14:textId="77777777" w:rsidR="002C5652" w:rsidRDefault="00000000">
            <w:r>
              <w:rPr>
                <w:sz w:val="17"/>
              </w:rPr>
              <w:t>Rahman Abad, Hangu</w:t>
            </w:r>
          </w:p>
        </w:tc>
        <w:tc>
          <w:tcPr>
            <w:tcW w:w="2016" w:type="dxa"/>
            <w:shd w:val="clear" w:color="auto" w:fill="F1F5F9"/>
            <w:tcMar>
              <w:top w:w="60" w:type="dxa"/>
              <w:left w:w="100" w:type="dxa"/>
              <w:bottom w:w="60" w:type="dxa"/>
              <w:right w:w="100" w:type="dxa"/>
            </w:tcMar>
          </w:tcPr>
          <w:p w14:paraId="440C0446" w14:textId="77777777" w:rsidR="002C5652" w:rsidRDefault="00000000">
            <w:r>
              <w:rPr>
                <w:sz w:val="17"/>
              </w:rPr>
              <w:t>Girls survey</w:t>
            </w:r>
          </w:p>
        </w:tc>
        <w:tc>
          <w:tcPr>
            <w:tcW w:w="1872" w:type="dxa"/>
            <w:shd w:val="clear" w:color="auto" w:fill="F1F5F9"/>
            <w:tcMar>
              <w:top w:w="60" w:type="dxa"/>
              <w:left w:w="100" w:type="dxa"/>
              <w:bottom w:w="60" w:type="dxa"/>
              <w:right w:w="100" w:type="dxa"/>
            </w:tcMar>
          </w:tcPr>
          <w:p w14:paraId="1C0CC1C1" w14:textId="77777777" w:rsidR="002C5652" w:rsidRDefault="00000000">
            <w:r>
              <w:rPr>
                <w:b/>
                <w:color w:val="15803D"/>
                <w:sz w:val="17"/>
              </w:rPr>
              <w:t>Mahnoor, 17 Sep</w:t>
            </w:r>
          </w:p>
        </w:tc>
        <w:tc>
          <w:tcPr>
            <w:tcW w:w="1872" w:type="dxa"/>
            <w:shd w:val="clear" w:color="auto" w:fill="F1F5F9"/>
            <w:tcMar>
              <w:top w:w="60" w:type="dxa"/>
              <w:left w:w="100" w:type="dxa"/>
              <w:bottom w:w="60" w:type="dxa"/>
              <w:right w:w="100" w:type="dxa"/>
            </w:tcMar>
          </w:tcPr>
          <w:p w14:paraId="3071D82A" w14:textId="77777777" w:rsidR="002C5652" w:rsidRDefault="00000000">
            <w:r>
              <w:rPr>
                <w:b/>
                <w:color w:val="B91C1C"/>
                <w:sz w:val="17"/>
              </w:rPr>
              <w:t>Nadia bibi, 16 Sep</w:t>
            </w:r>
          </w:p>
        </w:tc>
        <w:tc>
          <w:tcPr>
            <w:tcW w:w="3456" w:type="dxa"/>
            <w:shd w:val="clear" w:color="auto" w:fill="F1F5F9"/>
            <w:tcMar>
              <w:top w:w="60" w:type="dxa"/>
              <w:left w:w="100" w:type="dxa"/>
              <w:bottom w:w="60" w:type="dxa"/>
              <w:right w:w="100" w:type="dxa"/>
            </w:tcMar>
          </w:tcPr>
          <w:p w14:paraId="1A7E8EF0" w14:textId="77777777" w:rsidR="002C5652" w:rsidRDefault="00000000">
            <w:r>
              <w:rPr>
                <w:sz w:val="17"/>
              </w:rPr>
              <w:t>Removed submission is a 1.7 minute abandoned attempt with no respondent recorded</w:t>
            </w:r>
          </w:p>
        </w:tc>
      </w:tr>
      <w:tr w:rsidR="002C5652" w14:paraId="1AECA1C4" w14:textId="77777777">
        <w:tc>
          <w:tcPr>
            <w:tcW w:w="2160" w:type="dxa"/>
            <w:tcMar>
              <w:top w:w="60" w:type="dxa"/>
              <w:left w:w="100" w:type="dxa"/>
              <w:bottom w:w="60" w:type="dxa"/>
              <w:right w:w="100" w:type="dxa"/>
            </w:tcMar>
          </w:tcPr>
          <w:p w14:paraId="65E42D2A" w14:textId="77777777" w:rsidR="002C5652" w:rsidRDefault="00000000">
            <w:r>
              <w:rPr>
                <w:sz w:val="17"/>
              </w:rPr>
              <w:t>464</w:t>
            </w:r>
          </w:p>
        </w:tc>
        <w:tc>
          <w:tcPr>
            <w:tcW w:w="2016" w:type="dxa"/>
            <w:tcMar>
              <w:top w:w="60" w:type="dxa"/>
              <w:left w:w="100" w:type="dxa"/>
              <w:bottom w:w="60" w:type="dxa"/>
              <w:right w:w="100" w:type="dxa"/>
            </w:tcMar>
          </w:tcPr>
          <w:p w14:paraId="7DA59EC3" w14:textId="77777777" w:rsidR="002C5652" w:rsidRDefault="00000000">
            <w:r>
              <w:rPr>
                <w:sz w:val="17"/>
              </w:rPr>
              <w:t>Kharasha Banda, Hangu</w:t>
            </w:r>
          </w:p>
        </w:tc>
        <w:tc>
          <w:tcPr>
            <w:tcW w:w="2016" w:type="dxa"/>
            <w:tcMar>
              <w:top w:w="60" w:type="dxa"/>
              <w:left w:w="100" w:type="dxa"/>
              <w:bottom w:w="60" w:type="dxa"/>
              <w:right w:w="100" w:type="dxa"/>
            </w:tcMar>
          </w:tcPr>
          <w:p w14:paraId="55C89E5E" w14:textId="77777777" w:rsidR="002C5652" w:rsidRDefault="00000000">
            <w:r>
              <w:rPr>
                <w:sz w:val="17"/>
              </w:rPr>
              <w:t>Girls survey</w:t>
            </w:r>
          </w:p>
        </w:tc>
        <w:tc>
          <w:tcPr>
            <w:tcW w:w="1872" w:type="dxa"/>
            <w:tcMar>
              <w:top w:w="60" w:type="dxa"/>
              <w:left w:w="100" w:type="dxa"/>
              <w:bottom w:w="60" w:type="dxa"/>
              <w:right w:w="100" w:type="dxa"/>
            </w:tcMar>
          </w:tcPr>
          <w:p w14:paraId="0C705BFC" w14:textId="77777777" w:rsidR="002C5652" w:rsidRDefault="00000000">
            <w:r>
              <w:rPr>
                <w:b/>
                <w:color w:val="15803D"/>
                <w:sz w:val="17"/>
              </w:rPr>
              <w:t>12.1 minute submission</w:t>
            </w:r>
          </w:p>
        </w:tc>
        <w:tc>
          <w:tcPr>
            <w:tcW w:w="1872" w:type="dxa"/>
            <w:tcMar>
              <w:top w:w="60" w:type="dxa"/>
              <w:left w:w="100" w:type="dxa"/>
              <w:bottom w:w="60" w:type="dxa"/>
              <w:right w:w="100" w:type="dxa"/>
            </w:tcMar>
          </w:tcPr>
          <w:p w14:paraId="4D85923C" w14:textId="77777777" w:rsidR="002C5652" w:rsidRDefault="00000000">
            <w:r>
              <w:rPr>
                <w:b/>
                <w:color w:val="B91C1C"/>
                <w:sz w:val="17"/>
              </w:rPr>
              <w:t>4.3 minute submission</w:t>
            </w:r>
          </w:p>
        </w:tc>
        <w:tc>
          <w:tcPr>
            <w:tcW w:w="3456" w:type="dxa"/>
            <w:tcMar>
              <w:top w:w="60" w:type="dxa"/>
              <w:left w:w="100" w:type="dxa"/>
              <w:bottom w:w="60" w:type="dxa"/>
              <w:right w:w="100" w:type="dxa"/>
            </w:tcMar>
          </w:tcPr>
          <w:p w14:paraId="1847F0C6" w14:textId="77777777" w:rsidR="002C5652" w:rsidRDefault="00000000">
            <w:r>
              <w:rPr>
                <w:sz w:val="17"/>
              </w:rPr>
              <w:t xml:space="preserve">Removed submission is consistent with an interrupted </w:t>
            </w:r>
            <w:r>
              <w:rPr>
                <w:sz w:val="17"/>
              </w:rPr>
              <w:lastRenderedPageBreak/>
              <w:t>attempt immediately retried</w:t>
            </w:r>
          </w:p>
        </w:tc>
      </w:tr>
    </w:tbl>
    <w:p w14:paraId="2F6C44BE" w14:textId="77777777" w:rsidR="002C5652" w:rsidRDefault="00000000">
      <w:pPr>
        <w:pStyle w:val="Heading1"/>
        <w:spacing w:before="360" w:after="160"/>
      </w:pPr>
      <w:r>
        <w:rPr>
          <w:color w:val="134E4A"/>
          <w:sz w:val="30"/>
        </w:rPr>
        <w:lastRenderedPageBreak/>
        <w:t>Finding 2: Time and Duration Anomalies</w:t>
      </w:r>
    </w:p>
    <w:p w14:paraId="67960A4F" w14:textId="77777777" w:rsidR="002C5652" w:rsidRDefault="00000000">
      <w:pPr>
        <w:pStyle w:val="Heading2"/>
        <w:spacing w:before="280" w:after="120"/>
      </w:pPr>
      <w:r>
        <w:rPr>
          <w:color w:val="0F766E"/>
          <w:sz w:val="24"/>
        </w:rPr>
        <w:t>Issue</w:t>
      </w:r>
    </w:p>
    <w:p w14:paraId="02166F04" w14:textId="77777777" w:rsidR="002C5652" w:rsidRDefault="00000000">
      <w:pPr>
        <w:spacing w:after="160"/>
      </w:pPr>
      <w:r>
        <w:t>Three related timing patterns were observed across Household and Girls survey submissions in D.I. Khan and Hangu: interviews with a start time late at night, submissions where the device's active duration disagrees sharply with the form's own manually recorded start and end time, and a small number of mother and father interviews completing faster than expected.</w:t>
      </w:r>
    </w:p>
    <w:p w14:paraId="31AD98A9" w14:textId="77777777" w:rsidR="002C5652" w:rsidRDefault="00000000">
      <w:pPr>
        <w:pStyle w:val="Heading2"/>
        <w:spacing w:before="280" w:after="120"/>
      </w:pPr>
      <w:r>
        <w:rPr>
          <w:color w:val="0F766E"/>
          <w:sz w:val="24"/>
        </w:rPr>
        <w:t>Evidence: Night Start</w:t>
      </w:r>
    </w:p>
    <w:p w14:paraId="6BC66BAD" w14:textId="77777777" w:rsidR="002C5652" w:rsidRDefault="00000000">
      <w:pPr>
        <w:spacing w:after="160"/>
      </w:pPr>
      <w:r>
        <w:t>17 Household and 10 Girls survey submissions in D.I. Khan and Hangu have a device start time between 9 PM and 4 AM. In every one of these 27 cases, the manual starttime1 field independently confirms the same night hour.</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270"/>
        <w:gridCol w:w="2180"/>
        <w:gridCol w:w="1724"/>
        <w:gridCol w:w="2045"/>
        <w:gridCol w:w="2061"/>
      </w:tblGrid>
      <w:tr w:rsidR="002C5652" w14:paraId="7EDB4C08" w14:textId="77777777">
        <w:tc>
          <w:tcPr>
            <w:tcW w:w="2592" w:type="dxa"/>
            <w:shd w:val="clear" w:color="auto" w:fill="0F766E"/>
            <w:tcMar>
              <w:top w:w="80" w:type="dxa"/>
              <w:left w:w="100" w:type="dxa"/>
              <w:bottom w:w="80" w:type="dxa"/>
              <w:right w:w="100" w:type="dxa"/>
            </w:tcMar>
          </w:tcPr>
          <w:p w14:paraId="361DCC5A" w14:textId="77777777" w:rsidR="002C5652" w:rsidRDefault="00000000">
            <w:r>
              <w:rPr>
                <w:b/>
                <w:color w:val="FFFFFF"/>
                <w:sz w:val="17"/>
              </w:rPr>
              <w:t>Girl (ID)</w:t>
            </w:r>
          </w:p>
        </w:tc>
        <w:tc>
          <w:tcPr>
            <w:tcW w:w="2448" w:type="dxa"/>
            <w:shd w:val="clear" w:color="auto" w:fill="0F766E"/>
            <w:tcMar>
              <w:top w:w="80" w:type="dxa"/>
              <w:left w:w="100" w:type="dxa"/>
              <w:bottom w:w="80" w:type="dxa"/>
              <w:right w:w="100" w:type="dxa"/>
            </w:tcMar>
          </w:tcPr>
          <w:p w14:paraId="30355FF4" w14:textId="77777777" w:rsidR="002C5652" w:rsidRDefault="00000000">
            <w:r>
              <w:rPr>
                <w:b/>
                <w:color w:val="FFFFFF"/>
                <w:sz w:val="17"/>
              </w:rPr>
              <w:t>Survey</w:t>
            </w:r>
          </w:p>
        </w:tc>
        <w:tc>
          <w:tcPr>
            <w:tcW w:w="1872" w:type="dxa"/>
            <w:shd w:val="clear" w:color="auto" w:fill="0F766E"/>
            <w:tcMar>
              <w:top w:w="80" w:type="dxa"/>
              <w:left w:w="100" w:type="dxa"/>
              <w:bottom w:w="80" w:type="dxa"/>
              <w:right w:w="100" w:type="dxa"/>
            </w:tcMar>
          </w:tcPr>
          <w:p w14:paraId="0AAEE385" w14:textId="77777777" w:rsidR="002C5652" w:rsidRDefault="00000000">
            <w:r>
              <w:rPr>
                <w:b/>
                <w:color w:val="FFFFFF"/>
                <w:sz w:val="17"/>
              </w:rPr>
              <w:t>Enumerator</w:t>
            </w:r>
          </w:p>
        </w:tc>
        <w:tc>
          <w:tcPr>
            <w:tcW w:w="2304" w:type="dxa"/>
            <w:shd w:val="clear" w:color="auto" w:fill="0F766E"/>
            <w:tcMar>
              <w:top w:w="80" w:type="dxa"/>
              <w:left w:w="100" w:type="dxa"/>
              <w:bottom w:w="80" w:type="dxa"/>
              <w:right w:w="100" w:type="dxa"/>
            </w:tcMar>
          </w:tcPr>
          <w:p w14:paraId="725B0A8E" w14:textId="77777777" w:rsidR="002C5652" w:rsidRDefault="00000000">
            <w:r>
              <w:rPr>
                <w:b/>
                <w:color w:val="FFFFFF"/>
                <w:sz w:val="17"/>
              </w:rPr>
              <w:t>Device starttime</w:t>
            </w:r>
          </w:p>
        </w:tc>
        <w:tc>
          <w:tcPr>
            <w:tcW w:w="2304" w:type="dxa"/>
            <w:shd w:val="clear" w:color="auto" w:fill="0F766E"/>
            <w:tcMar>
              <w:top w:w="80" w:type="dxa"/>
              <w:left w:w="100" w:type="dxa"/>
              <w:bottom w:w="80" w:type="dxa"/>
              <w:right w:w="100" w:type="dxa"/>
            </w:tcMar>
          </w:tcPr>
          <w:p w14:paraId="29B0CDFE" w14:textId="77777777" w:rsidR="002C5652" w:rsidRDefault="00000000">
            <w:r>
              <w:rPr>
                <w:b/>
                <w:color w:val="FFFFFF"/>
                <w:sz w:val="17"/>
              </w:rPr>
              <w:t>Manual starttime1</w:t>
            </w:r>
          </w:p>
        </w:tc>
      </w:tr>
      <w:tr w:rsidR="002C5652" w14:paraId="6222C53E" w14:textId="77777777">
        <w:tc>
          <w:tcPr>
            <w:tcW w:w="2592" w:type="dxa"/>
            <w:tcMar>
              <w:top w:w="60" w:type="dxa"/>
              <w:left w:w="100" w:type="dxa"/>
              <w:bottom w:w="60" w:type="dxa"/>
              <w:right w:w="100" w:type="dxa"/>
            </w:tcMar>
          </w:tcPr>
          <w:p w14:paraId="3E00C90A" w14:textId="77777777" w:rsidR="002C5652" w:rsidRDefault="00000000">
            <w:r>
              <w:rPr>
                <w:sz w:val="17"/>
              </w:rPr>
              <w:t>Alina Bahawal (1777)</w:t>
            </w:r>
          </w:p>
        </w:tc>
        <w:tc>
          <w:tcPr>
            <w:tcW w:w="2448" w:type="dxa"/>
            <w:tcMar>
              <w:top w:w="60" w:type="dxa"/>
              <w:left w:w="100" w:type="dxa"/>
              <w:bottom w:w="60" w:type="dxa"/>
              <w:right w:w="100" w:type="dxa"/>
            </w:tcMar>
          </w:tcPr>
          <w:p w14:paraId="3F2D6178" w14:textId="77777777" w:rsidR="002C5652" w:rsidRDefault="00000000">
            <w:r>
              <w:rPr>
                <w:sz w:val="17"/>
              </w:rPr>
              <w:t>Household (Mother)</w:t>
            </w:r>
          </w:p>
        </w:tc>
        <w:tc>
          <w:tcPr>
            <w:tcW w:w="1872" w:type="dxa"/>
            <w:tcMar>
              <w:top w:w="60" w:type="dxa"/>
              <w:left w:w="100" w:type="dxa"/>
              <w:bottom w:w="60" w:type="dxa"/>
              <w:right w:w="100" w:type="dxa"/>
            </w:tcMar>
          </w:tcPr>
          <w:p w14:paraId="4B011475" w14:textId="77777777" w:rsidR="002C5652" w:rsidRDefault="00000000">
            <w:r>
              <w:rPr>
                <w:sz w:val="17"/>
              </w:rPr>
              <w:t>Javairia</w:t>
            </w:r>
          </w:p>
        </w:tc>
        <w:tc>
          <w:tcPr>
            <w:tcW w:w="2304" w:type="dxa"/>
            <w:tcMar>
              <w:top w:w="60" w:type="dxa"/>
              <w:left w:w="100" w:type="dxa"/>
              <w:bottom w:w="60" w:type="dxa"/>
              <w:right w:w="100" w:type="dxa"/>
            </w:tcMar>
          </w:tcPr>
          <w:p w14:paraId="037A9A82" w14:textId="77777777" w:rsidR="002C5652" w:rsidRDefault="00000000">
            <w:r>
              <w:rPr>
                <w:sz w:val="17"/>
              </w:rPr>
              <w:t>10:44:03 PM, 10 Sep</w:t>
            </w:r>
          </w:p>
        </w:tc>
        <w:tc>
          <w:tcPr>
            <w:tcW w:w="2304" w:type="dxa"/>
            <w:tcMar>
              <w:top w:w="60" w:type="dxa"/>
              <w:left w:w="100" w:type="dxa"/>
              <w:bottom w:w="60" w:type="dxa"/>
              <w:right w:w="100" w:type="dxa"/>
            </w:tcMar>
          </w:tcPr>
          <w:p w14:paraId="11862414" w14:textId="77777777" w:rsidR="002C5652" w:rsidRDefault="00000000">
            <w:r>
              <w:rPr>
                <w:sz w:val="17"/>
              </w:rPr>
              <w:t>10:44:00 PM, 10 Sep</w:t>
            </w:r>
          </w:p>
        </w:tc>
      </w:tr>
      <w:tr w:rsidR="002C5652" w14:paraId="7F5C87CD" w14:textId="77777777">
        <w:tc>
          <w:tcPr>
            <w:tcW w:w="2592" w:type="dxa"/>
            <w:shd w:val="clear" w:color="auto" w:fill="F1F5F9"/>
            <w:tcMar>
              <w:top w:w="60" w:type="dxa"/>
              <w:left w:w="100" w:type="dxa"/>
              <w:bottom w:w="60" w:type="dxa"/>
              <w:right w:w="100" w:type="dxa"/>
            </w:tcMar>
          </w:tcPr>
          <w:p w14:paraId="6AF5BB48" w14:textId="77777777" w:rsidR="002C5652" w:rsidRDefault="00000000">
            <w:r>
              <w:rPr>
                <w:sz w:val="17"/>
              </w:rPr>
              <w:t>Alina Bahawal (1777)</w:t>
            </w:r>
          </w:p>
        </w:tc>
        <w:tc>
          <w:tcPr>
            <w:tcW w:w="2448" w:type="dxa"/>
            <w:shd w:val="clear" w:color="auto" w:fill="F1F5F9"/>
            <w:tcMar>
              <w:top w:w="60" w:type="dxa"/>
              <w:left w:w="100" w:type="dxa"/>
              <w:bottom w:w="60" w:type="dxa"/>
              <w:right w:w="100" w:type="dxa"/>
            </w:tcMar>
          </w:tcPr>
          <w:p w14:paraId="701E983D" w14:textId="77777777" w:rsidR="002C5652" w:rsidRDefault="00000000">
            <w:r>
              <w:rPr>
                <w:sz w:val="17"/>
              </w:rPr>
              <w:t>Girls survey</w:t>
            </w:r>
          </w:p>
        </w:tc>
        <w:tc>
          <w:tcPr>
            <w:tcW w:w="1872" w:type="dxa"/>
            <w:shd w:val="clear" w:color="auto" w:fill="F1F5F9"/>
            <w:tcMar>
              <w:top w:w="60" w:type="dxa"/>
              <w:left w:w="100" w:type="dxa"/>
              <w:bottom w:w="60" w:type="dxa"/>
              <w:right w:w="100" w:type="dxa"/>
            </w:tcMar>
          </w:tcPr>
          <w:p w14:paraId="60C34954" w14:textId="77777777" w:rsidR="002C5652" w:rsidRDefault="00000000">
            <w:r>
              <w:rPr>
                <w:sz w:val="17"/>
              </w:rPr>
              <w:t>Javairia</w:t>
            </w:r>
          </w:p>
        </w:tc>
        <w:tc>
          <w:tcPr>
            <w:tcW w:w="2304" w:type="dxa"/>
            <w:shd w:val="clear" w:color="auto" w:fill="F1F5F9"/>
            <w:tcMar>
              <w:top w:w="60" w:type="dxa"/>
              <w:left w:w="100" w:type="dxa"/>
              <w:bottom w:w="60" w:type="dxa"/>
              <w:right w:w="100" w:type="dxa"/>
            </w:tcMar>
          </w:tcPr>
          <w:p w14:paraId="3EE10E62" w14:textId="77777777" w:rsidR="002C5652" w:rsidRDefault="00000000">
            <w:r>
              <w:rPr>
                <w:sz w:val="17"/>
              </w:rPr>
              <w:t>11:22:38 PM, 10 Sep</w:t>
            </w:r>
          </w:p>
        </w:tc>
        <w:tc>
          <w:tcPr>
            <w:tcW w:w="2304" w:type="dxa"/>
            <w:shd w:val="clear" w:color="auto" w:fill="F1F5F9"/>
            <w:tcMar>
              <w:top w:w="60" w:type="dxa"/>
              <w:left w:w="100" w:type="dxa"/>
              <w:bottom w:w="60" w:type="dxa"/>
              <w:right w:w="100" w:type="dxa"/>
            </w:tcMar>
          </w:tcPr>
          <w:p w14:paraId="5AF18A89" w14:textId="77777777" w:rsidR="002C5652" w:rsidRDefault="00000000">
            <w:r>
              <w:rPr>
                <w:sz w:val="17"/>
              </w:rPr>
              <w:t>11:22:00 PM, 10 Sep</w:t>
            </w:r>
          </w:p>
        </w:tc>
      </w:tr>
    </w:tbl>
    <w:p w14:paraId="1BD2C21B" w14:textId="77777777" w:rsidR="002C5652" w:rsidRDefault="00000000">
      <w:pPr>
        <w:spacing w:after="160"/>
      </w:pPr>
      <w:r>
        <w:t xml:space="preserve">Full count by enumerator (Household submissions): </w:t>
      </w:r>
      <w:r w:rsidRPr="00053031">
        <w:rPr>
          <w:b/>
          <w:bCs/>
          <w:color w:val="EE0000"/>
        </w:rPr>
        <w:t xml:space="preserve">Asma Bibi 12, Javairia 2, </w:t>
      </w:r>
      <w:r>
        <w:t>Shazia Bibi 2, Shazia begum 1. (Girls survey submissions): Asma Bibi 7, Javairia 2, Shazia Bibi 1.</w:t>
      </w:r>
    </w:p>
    <w:p w14:paraId="7F6D3862" w14:textId="77777777" w:rsidR="00185357" w:rsidRDefault="00185357" w:rsidP="00185357">
      <w:pPr>
        <w:pStyle w:val="Heading2"/>
        <w:spacing w:before="280" w:after="120"/>
      </w:pPr>
      <w:r>
        <w:rPr>
          <w:color w:val="0F766E"/>
          <w:sz w:val="24"/>
        </w:rPr>
        <w:t>Evidence: Short Duration, the Five Named Cases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74"/>
        <w:gridCol w:w="1042"/>
        <w:gridCol w:w="1384"/>
        <w:gridCol w:w="993"/>
        <w:gridCol w:w="1686"/>
        <w:gridCol w:w="2801"/>
      </w:tblGrid>
      <w:tr w:rsidR="00185357" w14:paraId="6423D221" w14:textId="77777777" w:rsidTr="00AC07F1">
        <w:tc>
          <w:tcPr>
            <w:tcW w:w="2880" w:type="dxa"/>
            <w:shd w:val="clear" w:color="auto" w:fill="0F766E"/>
            <w:tcMar>
              <w:top w:w="80" w:type="dxa"/>
              <w:left w:w="100" w:type="dxa"/>
              <w:bottom w:w="80" w:type="dxa"/>
              <w:right w:w="100" w:type="dxa"/>
            </w:tcMar>
          </w:tcPr>
          <w:p w14:paraId="1C18F8BF" w14:textId="77777777" w:rsidR="00185357" w:rsidRDefault="00185357" w:rsidP="00AC07F1">
            <w:r>
              <w:rPr>
                <w:b/>
                <w:color w:val="FFFFFF"/>
                <w:sz w:val="17"/>
              </w:rPr>
              <w:t>Girl (ID)</w:t>
            </w:r>
          </w:p>
        </w:tc>
        <w:tc>
          <w:tcPr>
            <w:tcW w:w="1152" w:type="dxa"/>
            <w:shd w:val="clear" w:color="auto" w:fill="0F766E"/>
            <w:tcMar>
              <w:top w:w="80" w:type="dxa"/>
              <w:left w:w="100" w:type="dxa"/>
              <w:bottom w:w="80" w:type="dxa"/>
              <w:right w:w="100" w:type="dxa"/>
            </w:tcMar>
          </w:tcPr>
          <w:p w14:paraId="050B75A8" w14:textId="77777777" w:rsidR="00185357" w:rsidRDefault="00185357" w:rsidP="00AC07F1">
            <w:r>
              <w:rPr>
                <w:b/>
                <w:color w:val="FFFFFF"/>
                <w:sz w:val="17"/>
              </w:rPr>
              <w:t>Survey</w:t>
            </w:r>
          </w:p>
        </w:tc>
        <w:tc>
          <w:tcPr>
            <w:tcW w:w="1584" w:type="dxa"/>
            <w:shd w:val="clear" w:color="auto" w:fill="0F766E"/>
            <w:tcMar>
              <w:top w:w="80" w:type="dxa"/>
              <w:left w:w="100" w:type="dxa"/>
              <w:bottom w:w="80" w:type="dxa"/>
              <w:right w:w="100" w:type="dxa"/>
            </w:tcMar>
          </w:tcPr>
          <w:p w14:paraId="23AD5F56" w14:textId="77777777" w:rsidR="00185357" w:rsidRDefault="00185357" w:rsidP="00AC07F1">
            <w:r>
              <w:rPr>
                <w:b/>
                <w:color w:val="FFFFFF"/>
                <w:sz w:val="17"/>
              </w:rPr>
              <w:t>Device duration</w:t>
            </w:r>
          </w:p>
        </w:tc>
        <w:tc>
          <w:tcPr>
            <w:tcW w:w="1152" w:type="dxa"/>
            <w:shd w:val="clear" w:color="auto" w:fill="0F766E"/>
            <w:tcMar>
              <w:top w:w="80" w:type="dxa"/>
              <w:left w:w="100" w:type="dxa"/>
              <w:bottom w:w="80" w:type="dxa"/>
              <w:right w:w="100" w:type="dxa"/>
            </w:tcMar>
          </w:tcPr>
          <w:p w14:paraId="4D2F2DA6" w14:textId="77777777" w:rsidR="00185357" w:rsidRDefault="00185357" w:rsidP="00AC07F1">
            <w:r>
              <w:rPr>
                <w:b/>
                <w:color w:val="FFFFFF"/>
                <w:sz w:val="17"/>
              </w:rPr>
              <w:t>Our floor</w:t>
            </w:r>
          </w:p>
        </w:tc>
        <w:tc>
          <w:tcPr>
            <w:tcW w:w="2016" w:type="dxa"/>
            <w:shd w:val="clear" w:color="auto" w:fill="0F766E"/>
            <w:tcMar>
              <w:top w:w="80" w:type="dxa"/>
              <w:left w:w="100" w:type="dxa"/>
              <w:bottom w:w="80" w:type="dxa"/>
              <w:right w:w="100" w:type="dxa"/>
            </w:tcMar>
          </w:tcPr>
          <w:p w14:paraId="25F7171E" w14:textId="77777777" w:rsidR="00185357" w:rsidRDefault="00185357" w:rsidP="00AC07F1">
            <w:r>
              <w:rPr>
                <w:b/>
                <w:color w:val="FFFFFF"/>
                <w:sz w:val="17"/>
              </w:rPr>
              <w:t>Manual signal</w:t>
            </w:r>
          </w:p>
        </w:tc>
        <w:tc>
          <w:tcPr>
            <w:tcW w:w="3456" w:type="dxa"/>
            <w:shd w:val="clear" w:color="auto" w:fill="0F766E"/>
            <w:tcMar>
              <w:top w:w="80" w:type="dxa"/>
              <w:left w:w="100" w:type="dxa"/>
              <w:bottom w:w="80" w:type="dxa"/>
              <w:right w:w="100" w:type="dxa"/>
            </w:tcMar>
          </w:tcPr>
          <w:p w14:paraId="133E9D43" w14:textId="77777777" w:rsidR="00185357" w:rsidRDefault="00185357" w:rsidP="00AC07F1">
            <w:r>
              <w:rPr>
                <w:b/>
                <w:color w:val="FFFFFF"/>
                <w:sz w:val="17"/>
              </w:rPr>
              <w:t>Finding</w:t>
            </w:r>
          </w:p>
        </w:tc>
      </w:tr>
      <w:tr w:rsidR="00185357" w14:paraId="42F8FAF0" w14:textId="77777777" w:rsidTr="00AC07F1">
        <w:tc>
          <w:tcPr>
            <w:tcW w:w="2880" w:type="dxa"/>
            <w:tcMar>
              <w:top w:w="60" w:type="dxa"/>
              <w:left w:w="100" w:type="dxa"/>
              <w:bottom w:w="60" w:type="dxa"/>
              <w:right w:w="100" w:type="dxa"/>
            </w:tcMar>
          </w:tcPr>
          <w:p w14:paraId="4D411E12" w14:textId="77777777" w:rsidR="00185357" w:rsidRDefault="00185357" w:rsidP="00AC07F1">
            <w:r>
              <w:rPr>
                <w:sz w:val="17"/>
              </w:rPr>
              <w:t>Adila (1-39399-23-7cf3c711-2)</w:t>
            </w:r>
          </w:p>
        </w:tc>
        <w:tc>
          <w:tcPr>
            <w:tcW w:w="1152" w:type="dxa"/>
            <w:tcMar>
              <w:top w:w="60" w:type="dxa"/>
              <w:left w:w="100" w:type="dxa"/>
              <w:bottom w:w="60" w:type="dxa"/>
              <w:right w:w="100" w:type="dxa"/>
            </w:tcMar>
          </w:tcPr>
          <w:p w14:paraId="562B6976" w14:textId="77777777" w:rsidR="00185357" w:rsidRDefault="00185357" w:rsidP="00AC07F1">
            <w:r>
              <w:rPr>
                <w:sz w:val="17"/>
              </w:rPr>
              <w:t>Father</w:t>
            </w:r>
          </w:p>
        </w:tc>
        <w:tc>
          <w:tcPr>
            <w:tcW w:w="1584" w:type="dxa"/>
            <w:tcMar>
              <w:top w:w="60" w:type="dxa"/>
              <w:left w:w="100" w:type="dxa"/>
              <w:bottom w:w="60" w:type="dxa"/>
              <w:right w:w="100" w:type="dxa"/>
            </w:tcMar>
          </w:tcPr>
          <w:p w14:paraId="5A79B44C" w14:textId="77777777" w:rsidR="00185357" w:rsidRDefault="00185357" w:rsidP="00AC07F1">
            <w:r>
              <w:rPr>
                <w:sz w:val="17"/>
              </w:rPr>
              <w:t>16.0 min</w:t>
            </w:r>
          </w:p>
        </w:tc>
        <w:tc>
          <w:tcPr>
            <w:tcW w:w="1152" w:type="dxa"/>
            <w:tcMar>
              <w:top w:w="60" w:type="dxa"/>
              <w:left w:w="100" w:type="dxa"/>
              <w:bottom w:w="60" w:type="dxa"/>
              <w:right w:w="100" w:type="dxa"/>
            </w:tcMar>
          </w:tcPr>
          <w:p w14:paraId="0A06BF0C" w14:textId="77777777" w:rsidR="00185357" w:rsidRDefault="00185357" w:rsidP="00AC07F1">
            <w:r>
              <w:rPr>
                <w:sz w:val="17"/>
              </w:rPr>
              <w:t>15 min</w:t>
            </w:r>
          </w:p>
        </w:tc>
        <w:tc>
          <w:tcPr>
            <w:tcW w:w="2016" w:type="dxa"/>
            <w:tcMar>
              <w:top w:w="60" w:type="dxa"/>
              <w:left w:w="100" w:type="dxa"/>
              <w:bottom w:w="60" w:type="dxa"/>
              <w:right w:w="100" w:type="dxa"/>
            </w:tcMar>
          </w:tcPr>
          <w:p w14:paraId="3FDBF75E" w14:textId="77777777" w:rsidR="00185357" w:rsidRDefault="00185357" w:rsidP="00AC07F1">
            <w:r>
              <w:rPr>
                <w:sz w:val="17"/>
              </w:rPr>
              <w:t>17 min, agrees</w:t>
            </w:r>
          </w:p>
        </w:tc>
        <w:tc>
          <w:tcPr>
            <w:tcW w:w="3456" w:type="dxa"/>
            <w:tcMar>
              <w:top w:w="60" w:type="dxa"/>
              <w:left w:w="100" w:type="dxa"/>
              <w:bottom w:w="60" w:type="dxa"/>
              <w:right w:w="100" w:type="dxa"/>
            </w:tcMar>
          </w:tcPr>
          <w:p w14:paraId="74AD99FA" w14:textId="77777777" w:rsidR="00185357" w:rsidRDefault="00185357" w:rsidP="00AC07F1">
            <w:r>
              <w:rPr>
                <w:sz w:val="17"/>
              </w:rPr>
              <w:t>Above floor; not a violation</w:t>
            </w:r>
          </w:p>
        </w:tc>
      </w:tr>
      <w:tr w:rsidR="00185357" w14:paraId="4D32C196" w14:textId="77777777" w:rsidTr="00AC07F1">
        <w:tc>
          <w:tcPr>
            <w:tcW w:w="2880" w:type="dxa"/>
            <w:shd w:val="clear" w:color="auto" w:fill="F1F5F9"/>
            <w:tcMar>
              <w:top w:w="60" w:type="dxa"/>
              <w:left w:w="100" w:type="dxa"/>
              <w:bottom w:w="60" w:type="dxa"/>
              <w:right w:w="100" w:type="dxa"/>
            </w:tcMar>
          </w:tcPr>
          <w:p w14:paraId="64BFB169" w14:textId="77777777" w:rsidR="00185357" w:rsidRDefault="00185357" w:rsidP="00AC07F1">
            <w:r>
              <w:rPr>
                <w:sz w:val="17"/>
              </w:rPr>
              <w:t>Aiman Rani (1-29159-23-397b2a8f-12)</w:t>
            </w:r>
          </w:p>
        </w:tc>
        <w:tc>
          <w:tcPr>
            <w:tcW w:w="1152" w:type="dxa"/>
            <w:shd w:val="clear" w:color="auto" w:fill="F1F5F9"/>
            <w:tcMar>
              <w:top w:w="60" w:type="dxa"/>
              <w:left w:w="100" w:type="dxa"/>
              <w:bottom w:w="60" w:type="dxa"/>
              <w:right w:w="100" w:type="dxa"/>
            </w:tcMar>
          </w:tcPr>
          <w:p w14:paraId="2905FC63" w14:textId="77777777" w:rsidR="00185357" w:rsidRDefault="00185357" w:rsidP="00AC07F1">
            <w:r>
              <w:rPr>
                <w:sz w:val="17"/>
              </w:rPr>
              <w:t>Father</w:t>
            </w:r>
          </w:p>
        </w:tc>
        <w:tc>
          <w:tcPr>
            <w:tcW w:w="1584" w:type="dxa"/>
            <w:shd w:val="clear" w:color="auto" w:fill="F1F5F9"/>
            <w:tcMar>
              <w:top w:w="60" w:type="dxa"/>
              <w:left w:w="100" w:type="dxa"/>
              <w:bottom w:w="60" w:type="dxa"/>
              <w:right w:w="100" w:type="dxa"/>
            </w:tcMar>
          </w:tcPr>
          <w:p w14:paraId="65B02360" w14:textId="77777777" w:rsidR="00185357" w:rsidRDefault="00185357" w:rsidP="00AC07F1">
            <w:r>
              <w:rPr>
                <w:sz w:val="17"/>
              </w:rPr>
              <w:t>19.3 min</w:t>
            </w:r>
          </w:p>
        </w:tc>
        <w:tc>
          <w:tcPr>
            <w:tcW w:w="1152" w:type="dxa"/>
            <w:shd w:val="clear" w:color="auto" w:fill="F1F5F9"/>
            <w:tcMar>
              <w:top w:w="60" w:type="dxa"/>
              <w:left w:w="100" w:type="dxa"/>
              <w:bottom w:w="60" w:type="dxa"/>
              <w:right w:w="100" w:type="dxa"/>
            </w:tcMar>
          </w:tcPr>
          <w:p w14:paraId="314A09AB" w14:textId="77777777" w:rsidR="00185357" w:rsidRDefault="00185357" w:rsidP="00AC07F1">
            <w:r>
              <w:rPr>
                <w:sz w:val="17"/>
              </w:rPr>
              <w:t>15 min</w:t>
            </w:r>
          </w:p>
        </w:tc>
        <w:tc>
          <w:tcPr>
            <w:tcW w:w="2016" w:type="dxa"/>
            <w:shd w:val="clear" w:color="auto" w:fill="F1F5F9"/>
            <w:tcMar>
              <w:top w:w="60" w:type="dxa"/>
              <w:left w:w="100" w:type="dxa"/>
              <w:bottom w:w="60" w:type="dxa"/>
              <w:right w:w="100" w:type="dxa"/>
            </w:tcMar>
          </w:tcPr>
          <w:p w14:paraId="0061BF44" w14:textId="77777777" w:rsidR="00185357" w:rsidRDefault="00185357" w:rsidP="00AC07F1">
            <w:r>
              <w:rPr>
                <w:sz w:val="17"/>
              </w:rPr>
              <w:t>19 min, agrees</w:t>
            </w:r>
          </w:p>
        </w:tc>
        <w:tc>
          <w:tcPr>
            <w:tcW w:w="3456" w:type="dxa"/>
            <w:shd w:val="clear" w:color="auto" w:fill="F1F5F9"/>
            <w:tcMar>
              <w:top w:w="60" w:type="dxa"/>
              <w:left w:w="100" w:type="dxa"/>
              <w:bottom w:w="60" w:type="dxa"/>
              <w:right w:w="100" w:type="dxa"/>
            </w:tcMar>
          </w:tcPr>
          <w:p w14:paraId="40F33486" w14:textId="77777777" w:rsidR="00185357" w:rsidRDefault="00185357" w:rsidP="00AC07F1">
            <w:r>
              <w:rPr>
                <w:sz w:val="17"/>
              </w:rPr>
              <w:t>Above floor; not a violation</w:t>
            </w:r>
          </w:p>
        </w:tc>
      </w:tr>
      <w:tr w:rsidR="00185357" w14:paraId="794BF259" w14:textId="77777777" w:rsidTr="00AC07F1">
        <w:tc>
          <w:tcPr>
            <w:tcW w:w="2880" w:type="dxa"/>
            <w:tcMar>
              <w:top w:w="60" w:type="dxa"/>
              <w:left w:w="100" w:type="dxa"/>
              <w:bottom w:w="60" w:type="dxa"/>
              <w:right w:w="100" w:type="dxa"/>
            </w:tcMar>
          </w:tcPr>
          <w:p w14:paraId="2F39759A" w14:textId="77777777" w:rsidR="00185357" w:rsidRDefault="00185357" w:rsidP="00AC07F1">
            <w:r>
              <w:rPr>
                <w:sz w:val="17"/>
              </w:rPr>
              <w:t>Areeba (592)</w:t>
            </w:r>
          </w:p>
        </w:tc>
        <w:tc>
          <w:tcPr>
            <w:tcW w:w="1152" w:type="dxa"/>
            <w:tcMar>
              <w:top w:w="60" w:type="dxa"/>
              <w:left w:w="100" w:type="dxa"/>
              <w:bottom w:w="60" w:type="dxa"/>
              <w:right w:w="100" w:type="dxa"/>
            </w:tcMar>
          </w:tcPr>
          <w:p w14:paraId="4A61742E" w14:textId="77777777" w:rsidR="00185357" w:rsidRDefault="00185357" w:rsidP="00AC07F1">
            <w:r>
              <w:rPr>
                <w:sz w:val="17"/>
              </w:rPr>
              <w:t>Father</w:t>
            </w:r>
          </w:p>
        </w:tc>
        <w:tc>
          <w:tcPr>
            <w:tcW w:w="1584" w:type="dxa"/>
            <w:tcMar>
              <w:top w:w="60" w:type="dxa"/>
              <w:left w:w="100" w:type="dxa"/>
              <w:bottom w:w="60" w:type="dxa"/>
              <w:right w:w="100" w:type="dxa"/>
            </w:tcMar>
          </w:tcPr>
          <w:p w14:paraId="17B2DD62" w14:textId="77777777" w:rsidR="00185357" w:rsidRDefault="00185357" w:rsidP="00AC07F1">
            <w:r>
              <w:rPr>
                <w:sz w:val="17"/>
              </w:rPr>
              <w:t>16.6 min</w:t>
            </w:r>
          </w:p>
        </w:tc>
        <w:tc>
          <w:tcPr>
            <w:tcW w:w="1152" w:type="dxa"/>
            <w:tcMar>
              <w:top w:w="60" w:type="dxa"/>
              <w:left w:w="100" w:type="dxa"/>
              <w:bottom w:w="60" w:type="dxa"/>
              <w:right w:w="100" w:type="dxa"/>
            </w:tcMar>
          </w:tcPr>
          <w:p w14:paraId="43E3B5D1" w14:textId="77777777" w:rsidR="00185357" w:rsidRDefault="00185357" w:rsidP="00AC07F1">
            <w:r>
              <w:rPr>
                <w:sz w:val="17"/>
              </w:rPr>
              <w:t>15 min</w:t>
            </w:r>
          </w:p>
        </w:tc>
        <w:tc>
          <w:tcPr>
            <w:tcW w:w="2016" w:type="dxa"/>
            <w:tcMar>
              <w:top w:w="60" w:type="dxa"/>
              <w:left w:w="100" w:type="dxa"/>
              <w:bottom w:w="60" w:type="dxa"/>
              <w:right w:w="100" w:type="dxa"/>
            </w:tcMar>
          </w:tcPr>
          <w:p w14:paraId="11C2FC21" w14:textId="77777777" w:rsidR="00185357" w:rsidRDefault="00185357" w:rsidP="00AC07F1">
            <w:r>
              <w:rPr>
                <w:sz w:val="17"/>
              </w:rPr>
              <w:t>14 min, close</w:t>
            </w:r>
          </w:p>
        </w:tc>
        <w:tc>
          <w:tcPr>
            <w:tcW w:w="3456" w:type="dxa"/>
            <w:tcMar>
              <w:top w:w="60" w:type="dxa"/>
              <w:left w:w="100" w:type="dxa"/>
              <w:bottom w:w="60" w:type="dxa"/>
              <w:right w:w="100" w:type="dxa"/>
            </w:tcMar>
          </w:tcPr>
          <w:p w14:paraId="004F325E" w14:textId="77777777" w:rsidR="00185357" w:rsidRDefault="00185357" w:rsidP="00AC07F1">
            <w:r>
              <w:rPr>
                <w:sz w:val="17"/>
              </w:rPr>
              <w:t>Above floor; not a violation</w:t>
            </w:r>
          </w:p>
        </w:tc>
      </w:tr>
      <w:tr w:rsidR="00185357" w14:paraId="4D085626" w14:textId="77777777" w:rsidTr="00AC07F1">
        <w:tc>
          <w:tcPr>
            <w:tcW w:w="2880" w:type="dxa"/>
            <w:shd w:val="clear" w:color="auto" w:fill="F1F5F9"/>
            <w:tcMar>
              <w:top w:w="60" w:type="dxa"/>
              <w:left w:w="100" w:type="dxa"/>
              <w:bottom w:w="60" w:type="dxa"/>
              <w:right w:w="100" w:type="dxa"/>
            </w:tcMar>
          </w:tcPr>
          <w:p w14:paraId="719D34FF" w14:textId="77777777" w:rsidR="00185357" w:rsidRDefault="00185357" w:rsidP="00AC07F1">
            <w:r>
              <w:rPr>
                <w:sz w:val="17"/>
              </w:rPr>
              <w:t>Bibi Omaima (2-17117-24-4fe36bbb-3)</w:t>
            </w:r>
          </w:p>
        </w:tc>
        <w:tc>
          <w:tcPr>
            <w:tcW w:w="1152" w:type="dxa"/>
            <w:shd w:val="clear" w:color="auto" w:fill="F1F5F9"/>
            <w:tcMar>
              <w:top w:w="60" w:type="dxa"/>
              <w:left w:w="100" w:type="dxa"/>
              <w:bottom w:w="60" w:type="dxa"/>
              <w:right w:w="100" w:type="dxa"/>
            </w:tcMar>
          </w:tcPr>
          <w:p w14:paraId="3706FBD2" w14:textId="77777777" w:rsidR="00185357" w:rsidRDefault="00185357" w:rsidP="00AC07F1">
            <w:r>
              <w:rPr>
                <w:sz w:val="17"/>
              </w:rPr>
              <w:t>Father</w:t>
            </w:r>
          </w:p>
        </w:tc>
        <w:tc>
          <w:tcPr>
            <w:tcW w:w="1584" w:type="dxa"/>
            <w:shd w:val="clear" w:color="auto" w:fill="F1F5F9"/>
            <w:tcMar>
              <w:top w:w="60" w:type="dxa"/>
              <w:left w:w="100" w:type="dxa"/>
              <w:bottom w:w="60" w:type="dxa"/>
              <w:right w:w="100" w:type="dxa"/>
            </w:tcMar>
          </w:tcPr>
          <w:p w14:paraId="21F77165" w14:textId="77777777" w:rsidR="00185357" w:rsidRDefault="00185357" w:rsidP="00AC07F1">
            <w:r>
              <w:rPr>
                <w:sz w:val="17"/>
              </w:rPr>
              <w:t>14.1 min</w:t>
            </w:r>
          </w:p>
        </w:tc>
        <w:tc>
          <w:tcPr>
            <w:tcW w:w="1152" w:type="dxa"/>
            <w:shd w:val="clear" w:color="auto" w:fill="F1F5F9"/>
            <w:tcMar>
              <w:top w:w="60" w:type="dxa"/>
              <w:left w:w="100" w:type="dxa"/>
              <w:bottom w:w="60" w:type="dxa"/>
              <w:right w:w="100" w:type="dxa"/>
            </w:tcMar>
          </w:tcPr>
          <w:p w14:paraId="2CC5FBD2" w14:textId="77777777" w:rsidR="00185357" w:rsidRDefault="00185357" w:rsidP="00AC07F1">
            <w:r>
              <w:rPr>
                <w:sz w:val="17"/>
              </w:rPr>
              <w:t>15 min</w:t>
            </w:r>
          </w:p>
        </w:tc>
        <w:tc>
          <w:tcPr>
            <w:tcW w:w="2016" w:type="dxa"/>
            <w:shd w:val="clear" w:color="auto" w:fill="F1F5F9"/>
            <w:tcMar>
              <w:top w:w="60" w:type="dxa"/>
              <w:left w:w="100" w:type="dxa"/>
              <w:bottom w:w="60" w:type="dxa"/>
              <w:right w:w="100" w:type="dxa"/>
            </w:tcMar>
          </w:tcPr>
          <w:p w14:paraId="425A6FBF" w14:textId="77777777" w:rsidR="00185357" w:rsidRDefault="00185357" w:rsidP="00AC07F1">
            <w:r>
              <w:rPr>
                <w:sz w:val="17"/>
              </w:rPr>
              <w:t>14 min, agrees</w:t>
            </w:r>
          </w:p>
        </w:tc>
        <w:tc>
          <w:tcPr>
            <w:tcW w:w="3456" w:type="dxa"/>
            <w:shd w:val="clear" w:color="auto" w:fill="F1F5F9"/>
            <w:tcMar>
              <w:top w:w="60" w:type="dxa"/>
              <w:left w:w="100" w:type="dxa"/>
              <w:bottom w:w="60" w:type="dxa"/>
              <w:right w:w="100" w:type="dxa"/>
            </w:tcMar>
          </w:tcPr>
          <w:p w14:paraId="227DBEAA" w14:textId="77777777" w:rsidR="00185357" w:rsidRDefault="00185357" w:rsidP="00AC07F1">
            <w:r>
              <w:rPr>
                <w:sz w:val="17"/>
              </w:rPr>
              <w:t>Genuine, minor miss of the floor (0.9 min)</w:t>
            </w:r>
          </w:p>
        </w:tc>
      </w:tr>
      <w:tr w:rsidR="00185357" w14:paraId="7809F4C3" w14:textId="77777777" w:rsidTr="00AC07F1">
        <w:tc>
          <w:tcPr>
            <w:tcW w:w="2880" w:type="dxa"/>
            <w:tcMar>
              <w:top w:w="60" w:type="dxa"/>
              <w:left w:w="100" w:type="dxa"/>
              <w:bottom w:w="60" w:type="dxa"/>
              <w:right w:w="100" w:type="dxa"/>
            </w:tcMar>
          </w:tcPr>
          <w:p w14:paraId="53DDDA34" w14:textId="77777777" w:rsidR="00185357" w:rsidRDefault="00185357" w:rsidP="00AC07F1">
            <w:r>
              <w:rPr>
                <w:sz w:val="17"/>
              </w:rPr>
              <w:t>Mahnoor (1-39399-23-09eaa366-8)</w:t>
            </w:r>
          </w:p>
        </w:tc>
        <w:tc>
          <w:tcPr>
            <w:tcW w:w="1152" w:type="dxa"/>
            <w:tcMar>
              <w:top w:w="60" w:type="dxa"/>
              <w:left w:w="100" w:type="dxa"/>
              <w:bottom w:w="60" w:type="dxa"/>
              <w:right w:w="100" w:type="dxa"/>
            </w:tcMar>
          </w:tcPr>
          <w:p w14:paraId="0108D409" w14:textId="77777777" w:rsidR="00185357" w:rsidRDefault="00185357" w:rsidP="00AC07F1">
            <w:r>
              <w:rPr>
                <w:sz w:val="17"/>
              </w:rPr>
              <w:t>Mother</w:t>
            </w:r>
          </w:p>
        </w:tc>
        <w:tc>
          <w:tcPr>
            <w:tcW w:w="1584" w:type="dxa"/>
            <w:tcMar>
              <w:top w:w="60" w:type="dxa"/>
              <w:left w:w="100" w:type="dxa"/>
              <w:bottom w:w="60" w:type="dxa"/>
              <w:right w:w="100" w:type="dxa"/>
            </w:tcMar>
          </w:tcPr>
          <w:p w14:paraId="4ABB1A43" w14:textId="77777777" w:rsidR="00185357" w:rsidRDefault="00185357" w:rsidP="00AC07F1">
            <w:r>
              <w:rPr>
                <w:sz w:val="17"/>
              </w:rPr>
              <w:t>20.6 min</w:t>
            </w:r>
          </w:p>
        </w:tc>
        <w:tc>
          <w:tcPr>
            <w:tcW w:w="1152" w:type="dxa"/>
            <w:tcMar>
              <w:top w:w="60" w:type="dxa"/>
              <w:left w:w="100" w:type="dxa"/>
              <w:bottom w:w="60" w:type="dxa"/>
              <w:right w:w="100" w:type="dxa"/>
            </w:tcMar>
          </w:tcPr>
          <w:p w14:paraId="06EB50A4" w14:textId="77777777" w:rsidR="00185357" w:rsidRDefault="00185357" w:rsidP="00AC07F1">
            <w:r>
              <w:rPr>
                <w:sz w:val="17"/>
              </w:rPr>
              <w:t>25 min</w:t>
            </w:r>
          </w:p>
        </w:tc>
        <w:tc>
          <w:tcPr>
            <w:tcW w:w="2016" w:type="dxa"/>
            <w:tcMar>
              <w:top w:w="60" w:type="dxa"/>
              <w:left w:w="100" w:type="dxa"/>
              <w:bottom w:w="60" w:type="dxa"/>
              <w:right w:w="100" w:type="dxa"/>
            </w:tcMar>
          </w:tcPr>
          <w:p w14:paraId="0C81496C" w14:textId="77777777" w:rsidR="00185357" w:rsidRDefault="00185357" w:rsidP="00AC07F1">
            <w:r>
              <w:rPr>
                <w:sz w:val="17"/>
              </w:rPr>
              <w:t>End time before start time</w:t>
            </w:r>
          </w:p>
        </w:tc>
        <w:tc>
          <w:tcPr>
            <w:tcW w:w="3456" w:type="dxa"/>
            <w:tcMar>
              <w:top w:w="60" w:type="dxa"/>
              <w:left w:w="100" w:type="dxa"/>
              <w:bottom w:w="60" w:type="dxa"/>
              <w:right w:w="100" w:type="dxa"/>
            </w:tcMar>
          </w:tcPr>
          <w:p w14:paraId="56EA5D4B" w14:textId="77777777" w:rsidR="00185357" w:rsidRDefault="00185357" w:rsidP="00AC07F1">
            <w:r>
              <w:rPr>
                <w:sz w:val="17"/>
              </w:rPr>
              <w:t>Cannot be evaluated; manual field corrupted on this record</w:t>
            </w:r>
          </w:p>
        </w:tc>
      </w:tr>
    </w:tbl>
    <w:p w14:paraId="30FFD9F9" w14:textId="77777777" w:rsidR="00185357" w:rsidRDefault="00185357">
      <w:pPr>
        <w:spacing w:after="160"/>
      </w:pPr>
    </w:p>
    <w:p w14:paraId="6259E61E" w14:textId="77777777" w:rsidR="002C5652" w:rsidRDefault="00000000">
      <w:pPr>
        <w:pStyle w:val="Heading2"/>
        <w:spacing w:before="280" w:after="120"/>
      </w:pPr>
      <w:r>
        <w:rPr>
          <w:color w:val="0F766E"/>
          <w:sz w:val="24"/>
        </w:rPr>
        <w:t>Evidence: Neither Signal Is a Safe Source of Truth on Its Own</w:t>
      </w:r>
    </w:p>
    <w:p w14:paraId="2DDE03BC" w14:textId="77777777" w:rsidR="002C5652" w:rsidRDefault="00000000">
      <w:pPr>
        <w:spacing w:after="160"/>
      </w:pPr>
      <w:r>
        <w:t>The record below is the case that first surfaced this pattern: device duration and the manual interval disagree so sharply that neither can be treated as automatically correct.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844"/>
        <w:gridCol w:w="2587"/>
        <w:gridCol w:w="3849"/>
      </w:tblGrid>
      <w:tr w:rsidR="002C5652" w14:paraId="4D994DCD" w14:textId="77777777">
        <w:tc>
          <w:tcPr>
            <w:tcW w:w="4320" w:type="dxa"/>
            <w:shd w:val="clear" w:color="auto" w:fill="0F766E"/>
            <w:tcMar>
              <w:top w:w="80" w:type="dxa"/>
              <w:left w:w="100" w:type="dxa"/>
              <w:bottom w:w="80" w:type="dxa"/>
              <w:right w:w="100" w:type="dxa"/>
            </w:tcMar>
          </w:tcPr>
          <w:p w14:paraId="39422049" w14:textId="77777777" w:rsidR="002C5652" w:rsidRDefault="00000000">
            <w:r>
              <w:rPr>
                <w:b/>
                <w:color w:val="FFFFFF"/>
                <w:sz w:val="17"/>
              </w:rPr>
              <w:lastRenderedPageBreak/>
              <w:t>Girl (ID)</w:t>
            </w:r>
          </w:p>
        </w:tc>
        <w:tc>
          <w:tcPr>
            <w:tcW w:w="2880" w:type="dxa"/>
            <w:shd w:val="clear" w:color="auto" w:fill="0F766E"/>
            <w:tcMar>
              <w:top w:w="80" w:type="dxa"/>
              <w:left w:w="100" w:type="dxa"/>
              <w:bottom w:w="80" w:type="dxa"/>
              <w:right w:w="100" w:type="dxa"/>
            </w:tcMar>
          </w:tcPr>
          <w:p w14:paraId="38DD53F5" w14:textId="77777777" w:rsidR="002C5652" w:rsidRDefault="00000000">
            <w:r>
              <w:rPr>
                <w:b/>
                <w:color w:val="FFFFFF"/>
                <w:sz w:val="17"/>
              </w:rPr>
              <w:t>Device active duration</w:t>
            </w:r>
          </w:p>
        </w:tc>
        <w:tc>
          <w:tcPr>
            <w:tcW w:w="4320" w:type="dxa"/>
            <w:shd w:val="clear" w:color="auto" w:fill="0F766E"/>
            <w:tcMar>
              <w:top w:w="80" w:type="dxa"/>
              <w:left w:w="100" w:type="dxa"/>
              <w:bottom w:w="80" w:type="dxa"/>
              <w:right w:w="100" w:type="dxa"/>
            </w:tcMar>
          </w:tcPr>
          <w:p w14:paraId="1DEAA3C4" w14:textId="77777777" w:rsidR="002C5652" w:rsidRDefault="00000000">
            <w:r>
              <w:rPr>
                <w:b/>
                <w:color w:val="FFFFFF"/>
                <w:sz w:val="17"/>
              </w:rPr>
              <w:t>Manual duration (starttime1 to Endtime1)</w:t>
            </w:r>
          </w:p>
        </w:tc>
      </w:tr>
      <w:tr w:rsidR="002C5652" w14:paraId="706CBD1F" w14:textId="77777777">
        <w:tc>
          <w:tcPr>
            <w:tcW w:w="4320" w:type="dxa"/>
            <w:tcMar>
              <w:top w:w="60" w:type="dxa"/>
              <w:left w:w="100" w:type="dxa"/>
              <w:bottom w:w="60" w:type="dxa"/>
              <w:right w:w="100" w:type="dxa"/>
            </w:tcMar>
          </w:tcPr>
          <w:p w14:paraId="0D4A82C6" w14:textId="77777777" w:rsidR="002C5652" w:rsidRDefault="00000000">
            <w:r>
              <w:rPr>
                <w:sz w:val="17"/>
              </w:rPr>
              <w:t>Ateeqa Bibi (1-39399-24-1d926d8d-20)</w:t>
            </w:r>
          </w:p>
        </w:tc>
        <w:tc>
          <w:tcPr>
            <w:tcW w:w="2880" w:type="dxa"/>
            <w:tcMar>
              <w:top w:w="60" w:type="dxa"/>
              <w:left w:w="100" w:type="dxa"/>
              <w:bottom w:w="60" w:type="dxa"/>
              <w:right w:w="100" w:type="dxa"/>
            </w:tcMar>
          </w:tcPr>
          <w:p w14:paraId="7E879C79" w14:textId="77777777" w:rsidR="002C5652" w:rsidRDefault="00000000">
            <w:r>
              <w:rPr>
                <w:sz w:val="17"/>
              </w:rPr>
              <w:t>32.1 minutes</w:t>
            </w:r>
          </w:p>
        </w:tc>
        <w:tc>
          <w:tcPr>
            <w:tcW w:w="4320" w:type="dxa"/>
            <w:tcMar>
              <w:top w:w="60" w:type="dxa"/>
              <w:left w:w="100" w:type="dxa"/>
              <w:bottom w:w="60" w:type="dxa"/>
              <w:right w:w="100" w:type="dxa"/>
            </w:tcMar>
          </w:tcPr>
          <w:p w14:paraId="338AD727" w14:textId="77777777" w:rsidR="002C5652" w:rsidRDefault="00000000">
            <w:r>
              <w:rPr>
                <w:sz w:val="17"/>
              </w:rPr>
              <w:t>104.0 minutes</w:t>
            </w:r>
          </w:p>
        </w:tc>
      </w:tr>
    </w:tbl>
    <w:p w14:paraId="16A032D1" w14:textId="77777777" w:rsidR="002C5652" w:rsidRDefault="00000000">
      <w:pPr>
        <w:spacing w:after="160"/>
      </w:pPr>
      <w:r>
        <w:t>This is not an isolated record. The same check across every Household and Girls submission in D.I. Khan and Hangu found 117 further cases (78 Household, 39 Girls) where device duration and the manual interval disagree by at least 15 minutes and by a factor of at least 1.5 times. A further 10 submissions (9 Household, 1 Girls) have a manual interval that is negative, the recorded end time is before the recorded start time, a device level timestamp fault on those specific submissions. The largest individual examples: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736"/>
        <w:gridCol w:w="1728"/>
        <w:gridCol w:w="1728"/>
        <w:gridCol w:w="1512"/>
        <w:gridCol w:w="1512"/>
      </w:tblGrid>
      <w:tr w:rsidR="002C5652" w14:paraId="60F1EEAF" w14:textId="77777777">
        <w:tc>
          <w:tcPr>
            <w:tcW w:w="2736" w:type="dxa"/>
            <w:shd w:val="clear" w:color="auto" w:fill="0F766E"/>
            <w:tcMar>
              <w:top w:w="80" w:type="dxa"/>
              <w:left w:w="100" w:type="dxa"/>
              <w:bottom w:w="80" w:type="dxa"/>
              <w:right w:w="100" w:type="dxa"/>
            </w:tcMar>
          </w:tcPr>
          <w:p w14:paraId="1ACA4CC7" w14:textId="77777777" w:rsidR="002C5652" w:rsidRDefault="00000000">
            <w:r>
              <w:rPr>
                <w:b/>
                <w:color w:val="FFFFFF"/>
                <w:sz w:val="17"/>
              </w:rPr>
              <w:t>Girl (ID)</w:t>
            </w:r>
          </w:p>
        </w:tc>
        <w:tc>
          <w:tcPr>
            <w:tcW w:w="1728" w:type="dxa"/>
            <w:shd w:val="clear" w:color="auto" w:fill="0F766E"/>
            <w:tcMar>
              <w:top w:w="80" w:type="dxa"/>
              <w:left w:w="100" w:type="dxa"/>
              <w:bottom w:w="80" w:type="dxa"/>
              <w:right w:w="100" w:type="dxa"/>
            </w:tcMar>
          </w:tcPr>
          <w:p w14:paraId="5DF02164" w14:textId="77777777" w:rsidR="002C5652" w:rsidRDefault="00000000">
            <w:r>
              <w:rPr>
                <w:b/>
                <w:color w:val="FFFFFF"/>
                <w:sz w:val="17"/>
              </w:rPr>
              <w:t>Survey</w:t>
            </w:r>
          </w:p>
        </w:tc>
        <w:tc>
          <w:tcPr>
            <w:tcW w:w="1728" w:type="dxa"/>
            <w:shd w:val="clear" w:color="auto" w:fill="0F766E"/>
            <w:tcMar>
              <w:top w:w="80" w:type="dxa"/>
              <w:left w:w="100" w:type="dxa"/>
              <w:bottom w:w="80" w:type="dxa"/>
              <w:right w:w="100" w:type="dxa"/>
            </w:tcMar>
          </w:tcPr>
          <w:p w14:paraId="603DF4E2" w14:textId="77777777" w:rsidR="002C5652" w:rsidRDefault="00000000">
            <w:r>
              <w:rPr>
                <w:b/>
                <w:color w:val="FFFFFF"/>
                <w:sz w:val="17"/>
              </w:rPr>
              <w:t>Enumerator</w:t>
            </w:r>
          </w:p>
        </w:tc>
        <w:tc>
          <w:tcPr>
            <w:tcW w:w="1512" w:type="dxa"/>
            <w:shd w:val="clear" w:color="auto" w:fill="0F766E"/>
            <w:tcMar>
              <w:top w:w="80" w:type="dxa"/>
              <w:left w:w="100" w:type="dxa"/>
              <w:bottom w:w="80" w:type="dxa"/>
              <w:right w:w="100" w:type="dxa"/>
            </w:tcMar>
          </w:tcPr>
          <w:p w14:paraId="43E87019" w14:textId="77777777" w:rsidR="002C5652" w:rsidRDefault="00000000">
            <w:r>
              <w:rPr>
                <w:b/>
                <w:color w:val="FFFFFF"/>
                <w:sz w:val="17"/>
              </w:rPr>
              <w:t>Device duration</w:t>
            </w:r>
          </w:p>
        </w:tc>
        <w:tc>
          <w:tcPr>
            <w:tcW w:w="1512" w:type="dxa"/>
            <w:shd w:val="clear" w:color="auto" w:fill="0F766E"/>
            <w:tcMar>
              <w:top w:w="80" w:type="dxa"/>
              <w:left w:w="100" w:type="dxa"/>
              <w:bottom w:w="80" w:type="dxa"/>
              <w:right w:w="100" w:type="dxa"/>
            </w:tcMar>
          </w:tcPr>
          <w:p w14:paraId="47213B6F" w14:textId="77777777" w:rsidR="002C5652" w:rsidRDefault="00000000">
            <w:r>
              <w:rPr>
                <w:b/>
                <w:color w:val="FFFFFF"/>
                <w:sz w:val="17"/>
              </w:rPr>
              <w:t>Manual duration</w:t>
            </w:r>
          </w:p>
        </w:tc>
      </w:tr>
      <w:tr w:rsidR="002C5652" w14:paraId="7026669B" w14:textId="77777777">
        <w:tc>
          <w:tcPr>
            <w:tcW w:w="2736" w:type="dxa"/>
            <w:tcMar>
              <w:top w:w="60" w:type="dxa"/>
              <w:left w:w="100" w:type="dxa"/>
              <w:bottom w:w="60" w:type="dxa"/>
              <w:right w:w="100" w:type="dxa"/>
            </w:tcMar>
          </w:tcPr>
          <w:p w14:paraId="3C5E95DA" w14:textId="77777777" w:rsidR="002C5652" w:rsidRDefault="00000000">
            <w:r>
              <w:rPr>
                <w:sz w:val="17"/>
              </w:rPr>
              <w:t>Muskan Zahra (192)</w:t>
            </w:r>
          </w:p>
        </w:tc>
        <w:tc>
          <w:tcPr>
            <w:tcW w:w="1728" w:type="dxa"/>
            <w:tcMar>
              <w:top w:w="60" w:type="dxa"/>
              <w:left w:w="100" w:type="dxa"/>
              <w:bottom w:w="60" w:type="dxa"/>
              <w:right w:w="100" w:type="dxa"/>
            </w:tcMar>
          </w:tcPr>
          <w:p w14:paraId="13A7A3B7" w14:textId="77777777" w:rsidR="002C5652" w:rsidRDefault="00000000">
            <w:r>
              <w:rPr>
                <w:sz w:val="17"/>
              </w:rPr>
              <w:t>Household (Mother)</w:t>
            </w:r>
          </w:p>
        </w:tc>
        <w:tc>
          <w:tcPr>
            <w:tcW w:w="1728" w:type="dxa"/>
            <w:tcMar>
              <w:top w:w="60" w:type="dxa"/>
              <w:left w:w="100" w:type="dxa"/>
              <w:bottom w:w="60" w:type="dxa"/>
              <w:right w:w="100" w:type="dxa"/>
            </w:tcMar>
          </w:tcPr>
          <w:p w14:paraId="21405CF4" w14:textId="77777777" w:rsidR="002C5652" w:rsidRDefault="00000000">
            <w:r>
              <w:rPr>
                <w:sz w:val="17"/>
              </w:rPr>
              <w:t>Asma Bibi</w:t>
            </w:r>
          </w:p>
        </w:tc>
        <w:tc>
          <w:tcPr>
            <w:tcW w:w="1512" w:type="dxa"/>
            <w:tcMar>
              <w:top w:w="60" w:type="dxa"/>
              <w:left w:w="100" w:type="dxa"/>
              <w:bottom w:w="60" w:type="dxa"/>
              <w:right w:w="100" w:type="dxa"/>
            </w:tcMar>
          </w:tcPr>
          <w:p w14:paraId="3D3ABC55" w14:textId="77777777" w:rsidR="002C5652" w:rsidRDefault="00000000">
            <w:r>
              <w:rPr>
                <w:sz w:val="17"/>
              </w:rPr>
              <w:t>269.0 min</w:t>
            </w:r>
          </w:p>
        </w:tc>
        <w:tc>
          <w:tcPr>
            <w:tcW w:w="1512" w:type="dxa"/>
            <w:tcMar>
              <w:top w:w="60" w:type="dxa"/>
              <w:left w:w="100" w:type="dxa"/>
              <w:bottom w:w="60" w:type="dxa"/>
              <w:right w:w="100" w:type="dxa"/>
            </w:tcMar>
          </w:tcPr>
          <w:p w14:paraId="1157CB7E" w14:textId="77777777" w:rsidR="002C5652" w:rsidRDefault="00000000">
            <w:r>
              <w:rPr>
                <w:sz w:val="17"/>
              </w:rPr>
              <w:t>923.0 min</w:t>
            </w:r>
          </w:p>
        </w:tc>
      </w:tr>
      <w:tr w:rsidR="002C5652" w14:paraId="5AC1FFB5" w14:textId="77777777">
        <w:tc>
          <w:tcPr>
            <w:tcW w:w="2736" w:type="dxa"/>
            <w:shd w:val="clear" w:color="auto" w:fill="F1F5F9"/>
            <w:tcMar>
              <w:top w:w="60" w:type="dxa"/>
              <w:left w:w="100" w:type="dxa"/>
              <w:bottom w:w="60" w:type="dxa"/>
              <w:right w:w="100" w:type="dxa"/>
            </w:tcMar>
          </w:tcPr>
          <w:p w14:paraId="0C3B2D3E" w14:textId="77777777" w:rsidR="002C5652" w:rsidRDefault="00000000">
            <w:r>
              <w:rPr>
                <w:sz w:val="17"/>
              </w:rPr>
              <w:t>Kinza (1776)</w:t>
            </w:r>
          </w:p>
        </w:tc>
        <w:tc>
          <w:tcPr>
            <w:tcW w:w="1728" w:type="dxa"/>
            <w:shd w:val="clear" w:color="auto" w:fill="F1F5F9"/>
            <w:tcMar>
              <w:top w:w="60" w:type="dxa"/>
              <w:left w:w="100" w:type="dxa"/>
              <w:bottom w:w="60" w:type="dxa"/>
              <w:right w:w="100" w:type="dxa"/>
            </w:tcMar>
          </w:tcPr>
          <w:p w14:paraId="55434A69" w14:textId="77777777" w:rsidR="002C5652" w:rsidRDefault="00000000">
            <w:r>
              <w:rPr>
                <w:sz w:val="17"/>
              </w:rPr>
              <w:t>Girls survey</w:t>
            </w:r>
          </w:p>
        </w:tc>
        <w:tc>
          <w:tcPr>
            <w:tcW w:w="1728" w:type="dxa"/>
            <w:shd w:val="clear" w:color="auto" w:fill="F1F5F9"/>
            <w:tcMar>
              <w:top w:w="60" w:type="dxa"/>
              <w:left w:w="100" w:type="dxa"/>
              <w:bottom w:w="60" w:type="dxa"/>
              <w:right w:w="100" w:type="dxa"/>
            </w:tcMar>
          </w:tcPr>
          <w:p w14:paraId="118A8267" w14:textId="77777777" w:rsidR="002C5652" w:rsidRDefault="00000000">
            <w:r>
              <w:rPr>
                <w:sz w:val="17"/>
              </w:rPr>
              <w:t>Javairia</w:t>
            </w:r>
          </w:p>
        </w:tc>
        <w:tc>
          <w:tcPr>
            <w:tcW w:w="1512" w:type="dxa"/>
            <w:shd w:val="clear" w:color="auto" w:fill="F1F5F9"/>
            <w:tcMar>
              <w:top w:w="60" w:type="dxa"/>
              <w:left w:w="100" w:type="dxa"/>
              <w:bottom w:w="60" w:type="dxa"/>
              <w:right w:w="100" w:type="dxa"/>
            </w:tcMar>
          </w:tcPr>
          <w:p w14:paraId="09B95E3F" w14:textId="77777777" w:rsidR="002C5652" w:rsidRDefault="00000000">
            <w:r>
              <w:rPr>
                <w:sz w:val="17"/>
              </w:rPr>
              <w:t>34.3 min</w:t>
            </w:r>
          </w:p>
        </w:tc>
        <w:tc>
          <w:tcPr>
            <w:tcW w:w="1512" w:type="dxa"/>
            <w:shd w:val="clear" w:color="auto" w:fill="F1F5F9"/>
            <w:tcMar>
              <w:top w:w="60" w:type="dxa"/>
              <w:left w:w="100" w:type="dxa"/>
              <w:bottom w:w="60" w:type="dxa"/>
              <w:right w:w="100" w:type="dxa"/>
            </w:tcMar>
          </w:tcPr>
          <w:p w14:paraId="27614C8A" w14:textId="77777777" w:rsidR="002C5652" w:rsidRDefault="00000000">
            <w:r>
              <w:rPr>
                <w:sz w:val="17"/>
              </w:rPr>
              <w:t>947.0 min</w:t>
            </w:r>
          </w:p>
        </w:tc>
      </w:tr>
      <w:tr w:rsidR="002C5652" w14:paraId="2F2490CE" w14:textId="77777777">
        <w:tc>
          <w:tcPr>
            <w:tcW w:w="2736" w:type="dxa"/>
            <w:tcMar>
              <w:top w:w="60" w:type="dxa"/>
              <w:left w:w="100" w:type="dxa"/>
              <w:bottom w:w="60" w:type="dxa"/>
              <w:right w:w="100" w:type="dxa"/>
            </w:tcMar>
          </w:tcPr>
          <w:p w14:paraId="5F7B97B9" w14:textId="77777777" w:rsidR="002C5652" w:rsidRDefault="00000000">
            <w:r>
              <w:rPr>
                <w:sz w:val="17"/>
              </w:rPr>
              <w:t>Asma (1381)</w:t>
            </w:r>
          </w:p>
        </w:tc>
        <w:tc>
          <w:tcPr>
            <w:tcW w:w="1728" w:type="dxa"/>
            <w:tcMar>
              <w:top w:w="60" w:type="dxa"/>
              <w:left w:w="100" w:type="dxa"/>
              <w:bottom w:w="60" w:type="dxa"/>
              <w:right w:w="100" w:type="dxa"/>
            </w:tcMar>
          </w:tcPr>
          <w:p w14:paraId="23786D4D" w14:textId="77777777" w:rsidR="002C5652" w:rsidRDefault="00000000">
            <w:r>
              <w:rPr>
                <w:sz w:val="17"/>
              </w:rPr>
              <w:t>Girls survey</w:t>
            </w:r>
          </w:p>
        </w:tc>
        <w:tc>
          <w:tcPr>
            <w:tcW w:w="1728" w:type="dxa"/>
            <w:tcMar>
              <w:top w:w="60" w:type="dxa"/>
              <w:left w:w="100" w:type="dxa"/>
              <w:bottom w:w="60" w:type="dxa"/>
              <w:right w:w="100" w:type="dxa"/>
            </w:tcMar>
          </w:tcPr>
          <w:p w14:paraId="5E05D553" w14:textId="77777777" w:rsidR="002C5652" w:rsidRDefault="00000000">
            <w:r>
              <w:rPr>
                <w:sz w:val="17"/>
              </w:rPr>
              <w:t>Irum Ikram</w:t>
            </w:r>
          </w:p>
        </w:tc>
        <w:tc>
          <w:tcPr>
            <w:tcW w:w="1512" w:type="dxa"/>
            <w:tcMar>
              <w:top w:w="60" w:type="dxa"/>
              <w:left w:w="100" w:type="dxa"/>
              <w:bottom w:w="60" w:type="dxa"/>
              <w:right w:w="100" w:type="dxa"/>
            </w:tcMar>
          </w:tcPr>
          <w:p w14:paraId="20D5AD64" w14:textId="77777777" w:rsidR="002C5652" w:rsidRDefault="00000000">
            <w:r>
              <w:rPr>
                <w:sz w:val="17"/>
              </w:rPr>
              <w:t>60.6 min</w:t>
            </w:r>
          </w:p>
        </w:tc>
        <w:tc>
          <w:tcPr>
            <w:tcW w:w="1512" w:type="dxa"/>
            <w:tcMar>
              <w:top w:w="60" w:type="dxa"/>
              <w:left w:w="100" w:type="dxa"/>
              <w:bottom w:w="60" w:type="dxa"/>
              <w:right w:w="100" w:type="dxa"/>
            </w:tcMar>
          </w:tcPr>
          <w:p w14:paraId="40699FCF" w14:textId="77777777" w:rsidR="002C5652" w:rsidRDefault="00000000">
            <w:r>
              <w:rPr>
                <w:sz w:val="17"/>
              </w:rPr>
              <w:t>800.0 min</w:t>
            </w:r>
          </w:p>
        </w:tc>
      </w:tr>
      <w:tr w:rsidR="002C5652" w14:paraId="1C9F3792" w14:textId="77777777">
        <w:tc>
          <w:tcPr>
            <w:tcW w:w="2736" w:type="dxa"/>
            <w:shd w:val="clear" w:color="auto" w:fill="F1F5F9"/>
            <w:tcMar>
              <w:top w:w="60" w:type="dxa"/>
              <w:left w:w="100" w:type="dxa"/>
              <w:bottom w:w="60" w:type="dxa"/>
              <w:right w:w="100" w:type="dxa"/>
            </w:tcMar>
          </w:tcPr>
          <w:p w14:paraId="28D4090D" w14:textId="77777777" w:rsidR="002C5652" w:rsidRDefault="00000000">
            <w:r>
              <w:rPr>
                <w:sz w:val="17"/>
              </w:rPr>
              <w:t>Alina Bahawal (1777)</w:t>
            </w:r>
          </w:p>
        </w:tc>
        <w:tc>
          <w:tcPr>
            <w:tcW w:w="1728" w:type="dxa"/>
            <w:shd w:val="clear" w:color="auto" w:fill="F1F5F9"/>
            <w:tcMar>
              <w:top w:w="60" w:type="dxa"/>
              <w:left w:w="100" w:type="dxa"/>
              <w:bottom w:w="60" w:type="dxa"/>
              <w:right w:w="100" w:type="dxa"/>
            </w:tcMar>
          </w:tcPr>
          <w:p w14:paraId="696C05DF" w14:textId="77777777" w:rsidR="002C5652" w:rsidRDefault="00000000">
            <w:r>
              <w:rPr>
                <w:sz w:val="17"/>
              </w:rPr>
              <w:t>Household (Mother)</w:t>
            </w:r>
          </w:p>
        </w:tc>
        <w:tc>
          <w:tcPr>
            <w:tcW w:w="1728" w:type="dxa"/>
            <w:shd w:val="clear" w:color="auto" w:fill="F1F5F9"/>
            <w:tcMar>
              <w:top w:w="60" w:type="dxa"/>
              <w:left w:w="100" w:type="dxa"/>
              <w:bottom w:w="60" w:type="dxa"/>
              <w:right w:w="100" w:type="dxa"/>
            </w:tcMar>
          </w:tcPr>
          <w:p w14:paraId="702A2728" w14:textId="77777777" w:rsidR="002C5652" w:rsidRDefault="00000000">
            <w:r>
              <w:rPr>
                <w:sz w:val="17"/>
              </w:rPr>
              <w:t>Javairia</w:t>
            </w:r>
          </w:p>
        </w:tc>
        <w:tc>
          <w:tcPr>
            <w:tcW w:w="1512" w:type="dxa"/>
            <w:shd w:val="clear" w:color="auto" w:fill="F1F5F9"/>
            <w:tcMar>
              <w:top w:w="60" w:type="dxa"/>
              <w:left w:w="100" w:type="dxa"/>
              <w:bottom w:w="60" w:type="dxa"/>
              <w:right w:w="100" w:type="dxa"/>
            </w:tcMar>
          </w:tcPr>
          <w:p w14:paraId="1C2D1FFF" w14:textId="77777777" w:rsidR="002C5652" w:rsidRDefault="00000000">
            <w:r>
              <w:rPr>
                <w:sz w:val="17"/>
              </w:rPr>
              <w:t>102.7 min</w:t>
            </w:r>
          </w:p>
        </w:tc>
        <w:tc>
          <w:tcPr>
            <w:tcW w:w="1512" w:type="dxa"/>
            <w:shd w:val="clear" w:color="auto" w:fill="F1F5F9"/>
            <w:tcMar>
              <w:top w:w="60" w:type="dxa"/>
              <w:left w:w="100" w:type="dxa"/>
              <w:bottom w:w="60" w:type="dxa"/>
              <w:right w:w="100" w:type="dxa"/>
            </w:tcMar>
          </w:tcPr>
          <w:p w14:paraId="0A3133DC" w14:textId="77777777" w:rsidR="002C5652" w:rsidRDefault="00000000">
            <w:r>
              <w:rPr>
                <w:sz w:val="17"/>
              </w:rPr>
              <w:t>439.0 min</w:t>
            </w:r>
          </w:p>
        </w:tc>
      </w:tr>
      <w:tr w:rsidR="002C5652" w14:paraId="73E79EDC" w14:textId="77777777">
        <w:tc>
          <w:tcPr>
            <w:tcW w:w="2736" w:type="dxa"/>
            <w:tcMar>
              <w:top w:w="60" w:type="dxa"/>
              <w:left w:w="100" w:type="dxa"/>
              <w:bottom w:w="60" w:type="dxa"/>
              <w:right w:w="100" w:type="dxa"/>
            </w:tcMar>
          </w:tcPr>
          <w:p w14:paraId="23239BCE" w14:textId="77777777" w:rsidR="002C5652" w:rsidRDefault="00000000">
            <w:r>
              <w:rPr>
                <w:sz w:val="17"/>
              </w:rPr>
              <w:t>Alina Bahawal (1777)</w:t>
            </w:r>
          </w:p>
        </w:tc>
        <w:tc>
          <w:tcPr>
            <w:tcW w:w="1728" w:type="dxa"/>
            <w:tcMar>
              <w:top w:w="60" w:type="dxa"/>
              <w:left w:w="100" w:type="dxa"/>
              <w:bottom w:w="60" w:type="dxa"/>
              <w:right w:w="100" w:type="dxa"/>
            </w:tcMar>
          </w:tcPr>
          <w:p w14:paraId="281CF76B" w14:textId="77777777" w:rsidR="002C5652" w:rsidRDefault="00000000">
            <w:r>
              <w:rPr>
                <w:sz w:val="17"/>
              </w:rPr>
              <w:t>Girls survey</w:t>
            </w:r>
          </w:p>
        </w:tc>
        <w:tc>
          <w:tcPr>
            <w:tcW w:w="1728" w:type="dxa"/>
            <w:tcMar>
              <w:top w:w="60" w:type="dxa"/>
              <w:left w:w="100" w:type="dxa"/>
              <w:bottom w:w="60" w:type="dxa"/>
              <w:right w:w="100" w:type="dxa"/>
            </w:tcMar>
          </w:tcPr>
          <w:p w14:paraId="7A4C8594" w14:textId="77777777" w:rsidR="002C5652" w:rsidRDefault="00000000">
            <w:r>
              <w:rPr>
                <w:sz w:val="17"/>
              </w:rPr>
              <w:t>Javairia</w:t>
            </w:r>
          </w:p>
        </w:tc>
        <w:tc>
          <w:tcPr>
            <w:tcW w:w="1512" w:type="dxa"/>
            <w:tcMar>
              <w:top w:w="60" w:type="dxa"/>
              <w:left w:w="100" w:type="dxa"/>
              <w:bottom w:w="60" w:type="dxa"/>
              <w:right w:w="100" w:type="dxa"/>
            </w:tcMar>
          </w:tcPr>
          <w:p w14:paraId="64AD8A6E" w14:textId="77777777" w:rsidR="002C5652" w:rsidRDefault="00000000">
            <w:r>
              <w:rPr>
                <w:sz w:val="17"/>
              </w:rPr>
              <w:t>37.1 min</w:t>
            </w:r>
          </w:p>
        </w:tc>
        <w:tc>
          <w:tcPr>
            <w:tcW w:w="1512" w:type="dxa"/>
            <w:tcMar>
              <w:top w:w="60" w:type="dxa"/>
              <w:left w:w="100" w:type="dxa"/>
              <w:bottom w:w="60" w:type="dxa"/>
              <w:right w:w="100" w:type="dxa"/>
            </w:tcMar>
          </w:tcPr>
          <w:p w14:paraId="70A48DFA" w14:textId="77777777" w:rsidR="002C5652" w:rsidRDefault="00000000">
            <w:r>
              <w:rPr>
                <w:sz w:val="17"/>
              </w:rPr>
              <w:t>325.0 min</w:t>
            </w:r>
          </w:p>
        </w:tc>
      </w:tr>
      <w:tr w:rsidR="002C5652" w14:paraId="757392A4" w14:textId="77777777">
        <w:tc>
          <w:tcPr>
            <w:tcW w:w="2736" w:type="dxa"/>
            <w:shd w:val="clear" w:color="auto" w:fill="F1F5F9"/>
            <w:tcMar>
              <w:top w:w="60" w:type="dxa"/>
              <w:left w:w="100" w:type="dxa"/>
              <w:bottom w:w="60" w:type="dxa"/>
              <w:right w:w="100" w:type="dxa"/>
            </w:tcMar>
          </w:tcPr>
          <w:p w14:paraId="17C6659F" w14:textId="77777777" w:rsidR="002C5652" w:rsidRDefault="00000000">
            <w:r>
              <w:rPr>
                <w:sz w:val="17"/>
              </w:rPr>
              <w:t>Aqsa Bibi (1-39399-23-3db70c9a-14)</w:t>
            </w:r>
          </w:p>
        </w:tc>
        <w:tc>
          <w:tcPr>
            <w:tcW w:w="1728" w:type="dxa"/>
            <w:shd w:val="clear" w:color="auto" w:fill="F1F5F9"/>
            <w:tcMar>
              <w:top w:w="60" w:type="dxa"/>
              <w:left w:w="100" w:type="dxa"/>
              <w:bottom w:w="60" w:type="dxa"/>
              <w:right w:w="100" w:type="dxa"/>
            </w:tcMar>
          </w:tcPr>
          <w:p w14:paraId="31353671" w14:textId="77777777" w:rsidR="002C5652" w:rsidRDefault="00000000">
            <w:r>
              <w:rPr>
                <w:sz w:val="17"/>
              </w:rPr>
              <w:t>Household (Mother)</w:t>
            </w:r>
          </w:p>
        </w:tc>
        <w:tc>
          <w:tcPr>
            <w:tcW w:w="1728" w:type="dxa"/>
            <w:shd w:val="clear" w:color="auto" w:fill="F1F5F9"/>
            <w:tcMar>
              <w:top w:w="60" w:type="dxa"/>
              <w:left w:w="100" w:type="dxa"/>
              <w:bottom w:w="60" w:type="dxa"/>
              <w:right w:w="100" w:type="dxa"/>
            </w:tcMar>
          </w:tcPr>
          <w:p w14:paraId="617650EF" w14:textId="77777777" w:rsidR="002C5652" w:rsidRDefault="00000000">
            <w:r>
              <w:rPr>
                <w:sz w:val="17"/>
              </w:rPr>
              <w:t>Asma Bibi</w:t>
            </w:r>
          </w:p>
        </w:tc>
        <w:tc>
          <w:tcPr>
            <w:tcW w:w="1512" w:type="dxa"/>
            <w:shd w:val="clear" w:color="auto" w:fill="F1F5F9"/>
            <w:tcMar>
              <w:top w:w="60" w:type="dxa"/>
              <w:left w:w="100" w:type="dxa"/>
              <w:bottom w:w="60" w:type="dxa"/>
              <w:right w:w="100" w:type="dxa"/>
            </w:tcMar>
          </w:tcPr>
          <w:p w14:paraId="130BD065" w14:textId="77777777" w:rsidR="002C5652" w:rsidRDefault="00000000">
            <w:r>
              <w:rPr>
                <w:sz w:val="17"/>
              </w:rPr>
              <w:t>36.5 min</w:t>
            </w:r>
          </w:p>
        </w:tc>
        <w:tc>
          <w:tcPr>
            <w:tcW w:w="1512" w:type="dxa"/>
            <w:shd w:val="clear" w:color="auto" w:fill="F1F5F9"/>
            <w:tcMar>
              <w:top w:w="60" w:type="dxa"/>
              <w:left w:w="100" w:type="dxa"/>
              <w:bottom w:w="60" w:type="dxa"/>
              <w:right w:w="100" w:type="dxa"/>
            </w:tcMar>
          </w:tcPr>
          <w:p w14:paraId="474677ED" w14:textId="77777777" w:rsidR="002C5652" w:rsidRDefault="00000000">
            <w:r>
              <w:rPr>
                <w:sz w:val="17"/>
              </w:rPr>
              <w:t>224.0 min</w:t>
            </w:r>
          </w:p>
        </w:tc>
      </w:tr>
      <w:tr w:rsidR="002C5652" w14:paraId="748825D5" w14:textId="77777777">
        <w:tc>
          <w:tcPr>
            <w:tcW w:w="2736" w:type="dxa"/>
            <w:tcMar>
              <w:top w:w="60" w:type="dxa"/>
              <w:left w:w="100" w:type="dxa"/>
              <w:bottom w:w="60" w:type="dxa"/>
              <w:right w:w="100" w:type="dxa"/>
            </w:tcMar>
          </w:tcPr>
          <w:p w14:paraId="6DCD8BB8" w14:textId="77777777" w:rsidR="002C5652" w:rsidRDefault="00000000">
            <w:r>
              <w:rPr>
                <w:sz w:val="17"/>
              </w:rPr>
              <w:t>Ateeqa Bibi (1-39399-24-1d926d8d-20)</w:t>
            </w:r>
          </w:p>
        </w:tc>
        <w:tc>
          <w:tcPr>
            <w:tcW w:w="1728" w:type="dxa"/>
            <w:tcMar>
              <w:top w:w="60" w:type="dxa"/>
              <w:left w:w="100" w:type="dxa"/>
              <w:bottom w:w="60" w:type="dxa"/>
              <w:right w:w="100" w:type="dxa"/>
            </w:tcMar>
          </w:tcPr>
          <w:p w14:paraId="017612A6" w14:textId="77777777" w:rsidR="002C5652" w:rsidRDefault="00000000">
            <w:r>
              <w:rPr>
                <w:sz w:val="17"/>
              </w:rPr>
              <w:t>Girls survey</w:t>
            </w:r>
          </w:p>
        </w:tc>
        <w:tc>
          <w:tcPr>
            <w:tcW w:w="1728" w:type="dxa"/>
            <w:tcMar>
              <w:top w:w="60" w:type="dxa"/>
              <w:left w:w="100" w:type="dxa"/>
              <w:bottom w:w="60" w:type="dxa"/>
              <w:right w:w="100" w:type="dxa"/>
            </w:tcMar>
          </w:tcPr>
          <w:p w14:paraId="29B62713" w14:textId="77777777" w:rsidR="002C5652" w:rsidRDefault="00000000">
            <w:r>
              <w:rPr>
                <w:sz w:val="17"/>
              </w:rPr>
              <w:t>Asma Bibi</w:t>
            </w:r>
          </w:p>
        </w:tc>
        <w:tc>
          <w:tcPr>
            <w:tcW w:w="1512" w:type="dxa"/>
            <w:tcMar>
              <w:top w:w="60" w:type="dxa"/>
              <w:left w:w="100" w:type="dxa"/>
              <w:bottom w:w="60" w:type="dxa"/>
              <w:right w:w="100" w:type="dxa"/>
            </w:tcMar>
          </w:tcPr>
          <w:p w14:paraId="4C05C34B" w14:textId="77777777" w:rsidR="002C5652" w:rsidRDefault="00000000">
            <w:r>
              <w:rPr>
                <w:sz w:val="17"/>
              </w:rPr>
              <w:t>53.2 min</w:t>
            </w:r>
          </w:p>
        </w:tc>
        <w:tc>
          <w:tcPr>
            <w:tcW w:w="1512" w:type="dxa"/>
            <w:tcMar>
              <w:top w:w="60" w:type="dxa"/>
              <w:left w:w="100" w:type="dxa"/>
              <w:bottom w:w="60" w:type="dxa"/>
              <w:right w:w="100" w:type="dxa"/>
            </w:tcMar>
          </w:tcPr>
          <w:p w14:paraId="1421ECDA" w14:textId="77777777" w:rsidR="002C5652" w:rsidRDefault="00000000">
            <w:r>
              <w:rPr>
                <w:sz w:val="17"/>
              </w:rPr>
              <w:t>268.0 min</w:t>
            </w:r>
          </w:p>
        </w:tc>
      </w:tr>
      <w:tr w:rsidR="002C5652" w14:paraId="37DA116D" w14:textId="77777777">
        <w:tc>
          <w:tcPr>
            <w:tcW w:w="2736" w:type="dxa"/>
            <w:shd w:val="clear" w:color="auto" w:fill="F1F5F9"/>
            <w:tcMar>
              <w:top w:w="60" w:type="dxa"/>
              <w:left w:w="100" w:type="dxa"/>
              <w:bottom w:w="60" w:type="dxa"/>
              <w:right w:w="100" w:type="dxa"/>
            </w:tcMar>
          </w:tcPr>
          <w:p w14:paraId="262056E3" w14:textId="77777777" w:rsidR="002C5652" w:rsidRDefault="00000000">
            <w:r>
              <w:rPr>
                <w:sz w:val="17"/>
              </w:rPr>
              <w:t>Aisha (1-39399-24-d2eb4db7-12)</w:t>
            </w:r>
          </w:p>
        </w:tc>
        <w:tc>
          <w:tcPr>
            <w:tcW w:w="1728" w:type="dxa"/>
            <w:shd w:val="clear" w:color="auto" w:fill="F1F5F9"/>
            <w:tcMar>
              <w:top w:w="60" w:type="dxa"/>
              <w:left w:w="100" w:type="dxa"/>
              <w:bottom w:w="60" w:type="dxa"/>
              <w:right w:w="100" w:type="dxa"/>
            </w:tcMar>
          </w:tcPr>
          <w:p w14:paraId="41B21BB4" w14:textId="77777777" w:rsidR="002C5652" w:rsidRDefault="00000000">
            <w:r>
              <w:rPr>
                <w:sz w:val="17"/>
              </w:rPr>
              <w:t>Household (Mother)</w:t>
            </w:r>
          </w:p>
        </w:tc>
        <w:tc>
          <w:tcPr>
            <w:tcW w:w="1728" w:type="dxa"/>
            <w:shd w:val="clear" w:color="auto" w:fill="F1F5F9"/>
            <w:tcMar>
              <w:top w:w="60" w:type="dxa"/>
              <w:left w:w="100" w:type="dxa"/>
              <w:bottom w:w="60" w:type="dxa"/>
              <w:right w:w="100" w:type="dxa"/>
            </w:tcMar>
          </w:tcPr>
          <w:p w14:paraId="68DDAF0A" w14:textId="77777777" w:rsidR="002C5652" w:rsidRDefault="00000000">
            <w:r>
              <w:rPr>
                <w:sz w:val="17"/>
              </w:rPr>
              <w:t>Naureen Khan</w:t>
            </w:r>
          </w:p>
        </w:tc>
        <w:tc>
          <w:tcPr>
            <w:tcW w:w="1512" w:type="dxa"/>
            <w:shd w:val="clear" w:color="auto" w:fill="F1F5F9"/>
            <w:tcMar>
              <w:top w:w="60" w:type="dxa"/>
              <w:left w:w="100" w:type="dxa"/>
              <w:bottom w:w="60" w:type="dxa"/>
              <w:right w:w="100" w:type="dxa"/>
            </w:tcMar>
          </w:tcPr>
          <w:p w14:paraId="1B910CFE" w14:textId="77777777" w:rsidR="002C5652" w:rsidRDefault="00000000">
            <w:r>
              <w:rPr>
                <w:sz w:val="17"/>
              </w:rPr>
              <w:t>28.5 min</w:t>
            </w:r>
          </w:p>
        </w:tc>
        <w:tc>
          <w:tcPr>
            <w:tcW w:w="1512" w:type="dxa"/>
            <w:shd w:val="clear" w:color="auto" w:fill="F1F5F9"/>
            <w:tcMar>
              <w:top w:w="60" w:type="dxa"/>
              <w:left w:w="100" w:type="dxa"/>
              <w:bottom w:w="60" w:type="dxa"/>
              <w:right w:w="100" w:type="dxa"/>
            </w:tcMar>
          </w:tcPr>
          <w:p w14:paraId="26AC3781" w14:textId="77777777" w:rsidR="002C5652" w:rsidRDefault="00000000">
            <w:r>
              <w:rPr>
                <w:sz w:val="17"/>
              </w:rPr>
              <w:t>200.0 min</w:t>
            </w:r>
          </w:p>
        </w:tc>
      </w:tr>
      <w:tr w:rsidR="002C5652" w14:paraId="36443448" w14:textId="77777777">
        <w:tc>
          <w:tcPr>
            <w:tcW w:w="2736" w:type="dxa"/>
            <w:tcMar>
              <w:top w:w="60" w:type="dxa"/>
              <w:left w:w="100" w:type="dxa"/>
              <w:bottom w:w="60" w:type="dxa"/>
              <w:right w:w="100" w:type="dxa"/>
            </w:tcMar>
          </w:tcPr>
          <w:p w14:paraId="43DB59F7" w14:textId="77777777" w:rsidR="002C5652" w:rsidRDefault="00000000">
            <w:r>
              <w:rPr>
                <w:sz w:val="17"/>
              </w:rPr>
              <w:t>Kainat (2-40767-23-e937b6ea-28)</w:t>
            </w:r>
          </w:p>
        </w:tc>
        <w:tc>
          <w:tcPr>
            <w:tcW w:w="1728" w:type="dxa"/>
            <w:tcMar>
              <w:top w:w="60" w:type="dxa"/>
              <w:left w:w="100" w:type="dxa"/>
              <w:bottom w:w="60" w:type="dxa"/>
              <w:right w:w="100" w:type="dxa"/>
            </w:tcMar>
          </w:tcPr>
          <w:p w14:paraId="51172AA0" w14:textId="77777777" w:rsidR="002C5652" w:rsidRDefault="00000000">
            <w:r>
              <w:rPr>
                <w:sz w:val="17"/>
              </w:rPr>
              <w:t>Household (Mother)</w:t>
            </w:r>
          </w:p>
        </w:tc>
        <w:tc>
          <w:tcPr>
            <w:tcW w:w="1728" w:type="dxa"/>
            <w:tcMar>
              <w:top w:w="60" w:type="dxa"/>
              <w:left w:w="100" w:type="dxa"/>
              <w:bottom w:w="60" w:type="dxa"/>
              <w:right w:w="100" w:type="dxa"/>
            </w:tcMar>
          </w:tcPr>
          <w:p w14:paraId="00CB2A6C" w14:textId="77777777" w:rsidR="002C5652" w:rsidRDefault="00000000">
            <w:r>
              <w:rPr>
                <w:sz w:val="17"/>
              </w:rPr>
              <w:t>Mahnoor</w:t>
            </w:r>
          </w:p>
        </w:tc>
        <w:tc>
          <w:tcPr>
            <w:tcW w:w="1512" w:type="dxa"/>
            <w:tcMar>
              <w:top w:w="60" w:type="dxa"/>
              <w:left w:w="100" w:type="dxa"/>
              <w:bottom w:w="60" w:type="dxa"/>
              <w:right w:w="100" w:type="dxa"/>
            </w:tcMar>
          </w:tcPr>
          <w:p w14:paraId="0D27331A" w14:textId="77777777" w:rsidR="002C5652" w:rsidRDefault="00000000">
            <w:r>
              <w:rPr>
                <w:sz w:val="17"/>
              </w:rPr>
              <w:t>84.9 min</w:t>
            </w:r>
          </w:p>
        </w:tc>
        <w:tc>
          <w:tcPr>
            <w:tcW w:w="1512" w:type="dxa"/>
            <w:tcMar>
              <w:top w:w="60" w:type="dxa"/>
              <w:left w:w="100" w:type="dxa"/>
              <w:bottom w:w="60" w:type="dxa"/>
              <w:right w:w="100" w:type="dxa"/>
            </w:tcMar>
          </w:tcPr>
          <w:p w14:paraId="33E012F6" w14:textId="77777777" w:rsidR="002C5652" w:rsidRDefault="00000000">
            <w:r>
              <w:rPr>
                <w:sz w:val="17"/>
              </w:rPr>
              <w:t>244.0 min</w:t>
            </w:r>
          </w:p>
        </w:tc>
      </w:tr>
      <w:tr w:rsidR="002C5652" w14:paraId="173B4FE9" w14:textId="77777777">
        <w:tc>
          <w:tcPr>
            <w:tcW w:w="2736" w:type="dxa"/>
            <w:shd w:val="clear" w:color="auto" w:fill="F1F5F9"/>
            <w:tcMar>
              <w:top w:w="60" w:type="dxa"/>
              <w:left w:w="100" w:type="dxa"/>
              <w:bottom w:w="60" w:type="dxa"/>
              <w:right w:w="100" w:type="dxa"/>
            </w:tcMar>
          </w:tcPr>
          <w:p w14:paraId="7196863B" w14:textId="77777777" w:rsidR="002C5652" w:rsidRDefault="00000000">
            <w:r>
              <w:rPr>
                <w:sz w:val="17"/>
              </w:rPr>
              <w:t>Hajara (1-39399-24-1f5121db-3)</w:t>
            </w:r>
          </w:p>
        </w:tc>
        <w:tc>
          <w:tcPr>
            <w:tcW w:w="1728" w:type="dxa"/>
            <w:shd w:val="clear" w:color="auto" w:fill="F1F5F9"/>
            <w:tcMar>
              <w:top w:w="60" w:type="dxa"/>
              <w:left w:w="100" w:type="dxa"/>
              <w:bottom w:w="60" w:type="dxa"/>
              <w:right w:w="100" w:type="dxa"/>
            </w:tcMar>
          </w:tcPr>
          <w:p w14:paraId="36A88650" w14:textId="77777777" w:rsidR="002C5652" w:rsidRDefault="00000000">
            <w:r>
              <w:rPr>
                <w:sz w:val="17"/>
              </w:rPr>
              <w:t>Household (Mother)</w:t>
            </w:r>
          </w:p>
        </w:tc>
        <w:tc>
          <w:tcPr>
            <w:tcW w:w="1728" w:type="dxa"/>
            <w:shd w:val="clear" w:color="auto" w:fill="F1F5F9"/>
            <w:tcMar>
              <w:top w:w="60" w:type="dxa"/>
              <w:left w:w="100" w:type="dxa"/>
              <w:bottom w:w="60" w:type="dxa"/>
              <w:right w:w="100" w:type="dxa"/>
            </w:tcMar>
          </w:tcPr>
          <w:p w14:paraId="7A356EB8" w14:textId="77777777" w:rsidR="002C5652" w:rsidRDefault="00000000">
            <w:r>
              <w:rPr>
                <w:sz w:val="17"/>
              </w:rPr>
              <w:t>Shazia Bibi</w:t>
            </w:r>
          </w:p>
        </w:tc>
        <w:tc>
          <w:tcPr>
            <w:tcW w:w="1512" w:type="dxa"/>
            <w:shd w:val="clear" w:color="auto" w:fill="F1F5F9"/>
            <w:tcMar>
              <w:top w:w="60" w:type="dxa"/>
              <w:left w:w="100" w:type="dxa"/>
              <w:bottom w:w="60" w:type="dxa"/>
              <w:right w:w="100" w:type="dxa"/>
            </w:tcMar>
          </w:tcPr>
          <w:p w14:paraId="6EE589DE" w14:textId="77777777" w:rsidR="002C5652" w:rsidRDefault="00000000">
            <w:r>
              <w:rPr>
                <w:sz w:val="17"/>
              </w:rPr>
              <w:t>64.1 min</w:t>
            </w:r>
          </w:p>
        </w:tc>
        <w:tc>
          <w:tcPr>
            <w:tcW w:w="1512" w:type="dxa"/>
            <w:shd w:val="clear" w:color="auto" w:fill="F1F5F9"/>
            <w:tcMar>
              <w:top w:w="60" w:type="dxa"/>
              <w:left w:w="100" w:type="dxa"/>
              <w:bottom w:w="60" w:type="dxa"/>
              <w:right w:w="100" w:type="dxa"/>
            </w:tcMar>
          </w:tcPr>
          <w:p w14:paraId="76E701C1" w14:textId="77777777" w:rsidR="002C5652" w:rsidRDefault="00000000">
            <w:r>
              <w:rPr>
                <w:sz w:val="17"/>
              </w:rPr>
              <w:t>218.0 min</w:t>
            </w:r>
          </w:p>
        </w:tc>
      </w:tr>
      <w:tr w:rsidR="002C5652" w14:paraId="56CC51A7" w14:textId="77777777">
        <w:tc>
          <w:tcPr>
            <w:tcW w:w="2736" w:type="dxa"/>
            <w:tcMar>
              <w:top w:w="60" w:type="dxa"/>
              <w:left w:w="100" w:type="dxa"/>
              <w:bottom w:w="60" w:type="dxa"/>
              <w:right w:w="100" w:type="dxa"/>
            </w:tcMar>
          </w:tcPr>
          <w:p w14:paraId="59756ECA" w14:textId="77777777" w:rsidR="002C5652" w:rsidRDefault="00000000">
            <w:r>
              <w:rPr>
                <w:sz w:val="17"/>
              </w:rPr>
              <w:t>Sana Bibi (193)</w:t>
            </w:r>
          </w:p>
        </w:tc>
        <w:tc>
          <w:tcPr>
            <w:tcW w:w="1728" w:type="dxa"/>
            <w:tcMar>
              <w:top w:w="60" w:type="dxa"/>
              <w:left w:w="100" w:type="dxa"/>
              <w:bottom w:w="60" w:type="dxa"/>
              <w:right w:w="100" w:type="dxa"/>
            </w:tcMar>
          </w:tcPr>
          <w:p w14:paraId="092830B9" w14:textId="77777777" w:rsidR="002C5652" w:rsidRDefault="00000000">
            <w:r>
              <w:rPr>
                <w:sz w:val="17"/>
              </w:rPr>
              <w:t>Household (Mother)</w:t>
            </w:r>
          </w:p>
        </w:tc>
        <w:tc>
          <w:tcPr>
            <w:tcW w:w="1728" w:type="dxa"/>
            <w:tcMar>
              <w:top w:w="60" w:type="dxa"/>
              <w:left w:w="100" w:type="dxa"/>
              <w:bottom w:w="60" w:type="dxa"/>
              <w:right w:w="100" w:type="dxa"/>
            </w:tcMar>
          </w:tcPr>
          <w:p w14:paraId="65E1EDEA" w14:textId="77777777" w:rsidR="002C5652" w:rsidRDefault="00000000">
            <w:r>
              <w:rPr>
                <w:sz w:val="17"/>
              </w:rPr>
              <w:t>Shafaq Zahra</w:t>
            </w:r>
          </w:p>
        </w:tc>
        <w:tc>
          <w:tcPr>
            <w:tcW w:w="1512" w:type="dxa"/>
            <w:tcMar>
              <w:top w:w="60" w:type="dxa"/>
              <w:left w:w="100" w:type="dxa"/>
              <w:bottom w:w="60" w:type="dxa"/>
              <w:right w:w="100" w:type="dxa"/>
            </w:tcMar>
          </w:tcPr>
          <w:p w14:paraId="27711981" w14:textId="77777777" w:rsidR="002C5652" w:rsidRDefault="00000000">
            <w:r>
              <w:rPr>
                <w:sz w:val="17"/>
              </w:rPr>
              <w:t>52.7 min</w:t>
            </w:r>
          </w:p>
        </w:tc>
        <w:tc>
          <w:tcPr>
            <w:tcW w:w="1512" w:type="dxa"/>
            <w:tcMar>
              <w:top w:w="60" w:type="dxa"/>
              <w:left w:w="100" w:type="dxa"/>
              <w:bottom w:w="60" w:type="dxa"/>
              <w:right w:w="100" w:type="dxa"/>
            </w:tcMar>
          </w:tcPr>
          <w:p w14:paraId="38EC2821" w14:textId="77777777" w:rsidR="002C5652" w:rsidRDefault="00000000">
            <w:r>
              <w:rPr>
                <w:sz w:val="17"/>
              </w:rPr>
              <w:t>174.0 min</w:t>
            </w:r>
          </w:p>
        </w:tc>
      </w:tr>
      <w:tr w:rsidR="002C5652" w14:paraId="35ADB378" w14:textId="77777777">
        <w:tc>
          <w:tcPr>
            <w:tcW w:w="2736" w:type="dxa"/>
            <w:shd w:val="clear" w:color="auto" w:fill="F1F5F9"/>
            <w:tcMar>
              <w:top w:w="60" w:type="dxa"/>
              <w:left w:w="100" w:type="dxa"/>
              <w:bottom w:w="60" w:type="dxa"/>
              <w:right w:w="100" w:type="dxa"/>
            </w:tcMar>
          </w:tcPr>
          <w:p w14:paraId="7765616F" w14:textId="77777777" w:rsidR="002C5652" w:rsidRDefault="00000000">
            <w:r>
              <w:rPr>
                <w:sz w:val="17"/>
              </w:rPr>
              <w:t>Hanifa (1-39399-23-dd1fc0f9-23)</w:t>
            </w:r>
          </w:p>
        </w:tc>
        <w:tc>
          <w:tcPr>
            <w:tcW w:w="1728" w:type="dxa"/>
            <w:shd w:val="clear" w:color="auto" w:fill="F1F5F9"/>
            <w:tcMar>
              <w:top w:w="60" w:type="dxa"/>
              <w:left w:w="100" w:type="dxa"/>
              <w:bottom w:w="60" w:type="dxa"/>
              <w:right w:w="100" w:type="dxa"/>
            </w:tcMar>
          </w:tcPr>
          <w:p w14:paraId="0757E380" w14:textId="77777777" w:rsidR="002C5652" w:rsidRDefault="00000000">
            <w:r>
              <w:rPr>
                <w:sz w:val="17"/>
              </w:rPr>
              <w:t>Girls survey</w:t>
            </w:r>
          </w:p>
        </w:tc>
        <w:tc>
          <w:tcPr>
            <w:tcW w:w="1728" w:type="dxa"/>
            <w:shd w:val="clear" w:color="auto" w:fill="F1F5F9"/>
            <w:tcMar>
              <w:top w:w="60" w:type="dxa"/>
              <w:left w:w="100" w:type="dxa"/>
              <w:bottom w:w="60" w:type="dxa"/>
              <w:right w:w="100" w:type="dxa"/>
            </w:tcMar>
          </w:tcPr>
          <w:p w14:paraId="51BF68DC" w14:textId="77777777" w:rsidR="002C5652" w:rsidRDefault="00000000">
            <w:r>
              <w:rPr>
                <w:sz w:val="17"/>
              </w:rPr>
              <w:t>Naureen Khan</w:t>
            </w:r>
          </w:p>
        </w:tc>
        <w:tc>
          <w:tcPr>
            <w:tcW w:w="1512" w:type="dxa"/>
            <w:shd w:val="clear" w:color="auto" w:fill="F1F5F9"/>
            <w:tcMar>
              <w:top w:w="60" w:type="dxa"/>
              <w:left w:w="100" w:type="dxa"/>
              <w:bottom w:w="60" w:type="dxa"/>
              <w:right w:w="100" w:type="dxa"/>
            </w:tcMar>
          </w:tcPr>
          <w:p w14:paraId="3726A513" w14:textId="77777777" w:rsidR="002C5652" w:rsidRDefault="00000000">
            <w:r>
              <w:rPr>
                <w:sz w:val="17"/>
              </w:rPr>
              <w:t>41.8 min</w:t>
            </w:r>
          </w:p>
        </w:tc>
        <w:tc>
          <w:tcPr>
            <w:tcW w:w="1512" w:type="dxa"/>
            <w:shd w:val="clear" w:color="auto" w:fill="F1F5F9"/>
            <w:tcMar>
              <w:top w:w="60" w:type="dxa"/>
              <w:left w:w="100" w:type="dxa"/>
              <w:bottom w:w="60" w:type="dxa"/>
              <w:right w:w="100" w:type="dxa"/>
            </w:tcMar>
          </w:tcPr>
          <w:p w14:paraId="6097ABFB" w14:textId="77777777" w:rsidR="002C5652" w:rsidRDefault="00000000">
            <w:r>
              <w:rPr>
                <w:sz w:val="17"/>
              </w:rPr>
              <w:t>147.0 min</w:t>
            </w:r>
          </w:p>
        </w:tc>
      </w:tr>
    </w:tbl>
    <w:p w14:paraId="63CAE306" w14:textId="77777777" w:rsidR="002C5652" w:rsidRDefault="00000000">
      <w:pPr>
        <w:spacing w:after="160"/>
      </w:pPr>
      <w:r>
        <w:t>Kinza's record demonstrates that this is a per-submission issue, not a per-person or fabricated one: her Girls survey shows one of the largest gaps found (34.3 versus 947.0 minutes), but her separate Household submissions, covered in Finding 1, show device duration and manual duration agreeing closely, within a few minutes, in every one of her three Household records. The same enumerator and the same girl can have one submission where the two fields disagree sharply and other submissions where they agree closely. Neither field is a safe source of truth by itself; a duration based finding is only treated as confirmed in this report when both signals independently agree.</w:t>
      </w:r>
    </w:p>
    <w:p w14:paraId="7974549D" w14:textId="77777777" w:rsidR="0064430C" w:rsidRDefault="0064430C"/>
    <w:p w14:paraId="7EDEF967" w14:textId="77777777" w:rsidR="00B8498D" w:rsidRDefault="00000000">
      <w:pPr>
        <w:pStyle w:val="Heading1"/>
        <w:spacing w:before="360" w:after="160"/>
      </w:pPr>
      <w:r>
        <w:rPr>
          <w:color w:val="134E4A"/>
          <w:sz w:val="30"/>
        </w:rPr>
        <w:lastRenderedPageBreak/>
        <w:t>Finding 3: Missing Mother and Father Surveys</w:t>
      </w:r>
    </w:p>
    <w:p w14:paraId="4B12D3B0" w14:textId="77777777" w:rsidR="00B8498D" w:rsidRDefault="00000000">
      <w:pPr>
        <w:pStyle w:val="Heading2"/>
        <w:spacing w:before="280" w:after="120"/>
      </w:pPr>
      <w:r>
        <w:rPr>
          <w:color w:val="0F766E"/>
          <w:sz w:val="24"/>
        </w:rPr>
        <w:t>Issue</w:t>
      </w:r>
    </w:p>
    <w:p w14:paraId="2C4FD6BD" w14:textId="77777777" w:rsidR="00B8498D" w:rsidRDefault="00000000">
      <w:pPr>
        <w:spacing w:after="160"/>
      </w:pPr>
      <w:r>
        <w:t>We acknowledge that a small number of girls in D.I. Khan have a completed father interview with no mother interview on record, or the reverse, even though the household form recorded that parent as available. Each case has been traced against the raw submission data, and the cause and current status are shown below.</w:t>
      </w:r>
    </w:p>
    <w:p w14:paraId="0DEDD54C" w14:textId="77777777" w:rsidR="00B8498D" w:rsidRDefault="00000000">
      <w:pPr>
        <w:pStyle w:val="Heading2"/>
        <w:spacing w:before="280" w:after="120"/>
      </w:pPr>
      <w:r>
        <w:rPr>
          <w:color w:val="0F766E"/>
          <w:sz w:val="24"/>
        </w:rPr>
        <w:t>Root Cause</w:t>
      </w:r>
    </w:p>
    <w:p w14:paraId="781C86C5" w14:textId="77777777" w:rsidR="00B8498D" w:rsidRDefault="00000000">
      <w:pPr>
        <w:spacing w:after="120"/>
      </w:pPr>
      <w:r>
        <w:rPr>
          <w:b/>
          <w:color w:val="FFFFFF"/>
          <w:sz w:val="16"/>
          <w:shd w:val="clear" w:color="auto" w:fill="15803D"/>
        </w:rPr>
        <w:t xml:space="preserve"> CONFIRMED </w:t>
      </w:r>
      <w:r>
        <w:rPr>
          <w:b/>
        </w:rPr>
        <w:t xml:space="preserve">  A known submission problem on 9 September explains most of these cases: </w:t>
      </w:r>
      <w:r>
        <w:t>a submission problem in Chah Faqeer village on the evening of 9 September stopped the mother-interview form from registering for a short run of households, even though the father interview and the mother-availability marking both went through normally. One of the three affected girls, Ateeqa Bibi, was already recovered the next day by the same enumerator, which confirms the cause and shows the recovery step works once a revisit is scheduled.</w:t>
      </w:r>
    </w:p>
    <w:p w14:paraId="796B1C50" w14:textId="77777777" w:rsidR="00B8498D" w:rsidRDefault="00000000">
      <w:pPr>
        <w:spacing w:after="120"/>
      </w:pPr>
      <w:r>
        <w:rPr>
          <w:b/>
          <w:color w:val="FFFFFF"/>
          <w:sz w:val="16"/>
          <w:shd w:val="clear" w:color="auto" w:fill="B45309"/>
        </w:rPr>
        <w:t xml:space="preserve"> POSSIBLE </w:t>
      </w:r>
      <w:r>
        <w:rPr>
          <w:b/>
        </w:rPr>
        <w:t xml:space="preserve">  Two of the 9 September cases are still open: </w:t>
      </w:r>
      <w:r>
        <w:t>the other two girls from that same evening, Asma and Adila, were not marked as completed households at the time and have not yet had a revisit scheduled. They remain genuine open gaps to be closed, not lost data.</w:t>
      </w:r>
    </w:p>
    <w:p w14:paraId="1D2A26DF" w14:textId="77777777" w:rsidR="00B8498D" w:rsidRDefault="00000000">
      <w:pPr>
        <w:spacing w:after="120"/>
      </w:pPr>
      <w:r>
        <w:rPr>
          <w:b/>
          <w:color w:val="FFFFFF"/>
          <w:sz w:val="16"/>
          <w:shd w:val="clear" w:color="auto" w:fill="B45309"/>
        </w:rPr>
        <w:t xml:space="preserve"> POSSIBLE </w:t>
      </w:r>
      <w:r>
        <w:rPr>
          <w:b/>
        </w:rPr>
        <w:t xml:space="preserve">  Two additional cases are unrelated to 9 September: </w:t>
      </w:r>
      <w:r>
        <w:t>two further mother-missing cases, Shaheen Bibi (16 September) and Fidak Zahra (17 September), are unrelated to the 9 September date or village. Both are acknowledged as genuine outstanding household completions.</w:t>
      </w:r>
    </w:p>
    <w:p w14:paraId="7521EB96" w14:textId="77777777" w:rsidR="00B8498D" w:rsidRDefault="00000000">
      <w:pPr>
        <w:spacing w:after="120"/>
      </w:pPr>
      <w:r>
        <w:rPr>
          <w:b/>
          <w:color w:val="FFFFFF"/>
          <w:sz w:val="16"/>
          <w:shd w:val="clear" w:color="auto" w:fill="B45309"/>
        </w:rPr>
        <w:t xml:space="preserve"> POSSIBLE </w:t>
      </w:r>
      <w:r>
        <w:rPr>
          <w:b/>
        </w:rPr>
        <w:t xml:space="preserve">  The father side shows a smaller, separate set of open cases: </w:t>
      </w:r>
      <w:r>
        <w:t>two father-missing cases, Hajara and Fatima Bibi, are from the same village the following day (10 September) but were submitted by a different enumerator than the 9 September cases. They are not assumed to share the identical cause and remain open pending direct confirmation with the enumerator.</w:t>
      </w:r>
    </w:p>
    <w:p w14:paraId="3157CAA3" w14:textId="77777777" w:rsidR="00B8498D" w:rsidRDefault="00000000">
      <w:pPr>
        <w:pStyle w:val="Heading2"/>
        <w:spacing w:before="280" w:after="120"/>
      </w:pPr>
      <w:r>
        <w:rPr>
          <w:color w:val="0F766E"/>
          <w:sz w:val="24"/>
        </w:rPr>
        <w:t>Evidence: Missing Surveys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625"/>
        <w:gridCol w:w="1964"/>
        <w:gridCol w:w="1222"/>
        <w:gridCol w:w="1512"/>
        <w:gridCol w:w="945"/>
        <w:gridCol w:w="2012"/>
      </w:tblGrid>
      <w:tr w:rsidR="00B8498D" w14:paraId="642DB1EC" w14:textId="77777777">
        <w:tc>
          <w:tcPr>
            <w:tcW w:w="2880" w:type="dxa"/>
            <w:shd w:val="clear" w:color="auto" w:fill="0F766E"/>
            <w:tcMar>
              <w:top w:w="80" w:type="dxa"/>
              <w:left w:w="100" w:type="dxa"/>
              <w:bottom w:w="80" w:type="dxa"/>
              <w:right w:w="100" w:type="dxa"/>
            </w:tcMar>
          </w:tcPr>
          <w:p w14:paraId="10058D7C" w14:textId="77777777" w:rsidR="00B8498D" w:rsidRDefault="00000000">
            <w:r>
              <w:rPr>
                <w:b/>
                <w:color w:val="FFFFFF"/>
                <w:sz w:val="17"/>
              </w:rPr>
              <w:t>Girl (ID)</w:t>
            </w:r>
          </w:p>
        </w:tc>
        <w:tc>
          <w:tcPr>
            <w:tcW w:w="2160" w:type="dxa"/>
            <w:shd w:val="clear" w:color="auto" w:fill="0F766E"/>
            <w:tcMar>
              <w:top w:w="80" w:type="dxa"/>
              <w:left w:w="100" w:type="dxa"/>
              <w:bottom w:w="80" w:type="dxa"/>
              <w:right w:w="100" w:type="dxa"/>
            </w:tcMar>
          </w:tcPr>
          <w:p w14:paraId="40117F5A" w14:textId="77777777" w:rsidR="00B8498D" w:rsidRDefault="00000000">
            <w:r>
              <w:rPr>
                <w:b/>
                <w:color w:val="FFFFFF"/>
                <w:sz w:val="17"/>
              </w:rPr>
              <w:t>Village</w:t>
            </w:r>
          </w:p>
        </w:tc>
        <w:tc>
          <w:tcPr>
            <w:tcW w:w="1296" w:type="dxa"/>
            <w:shd w:val="clear" w:color="auto" w:fill="0F766E"/>
            <w:tcMar>
              <w:top w:w="80" w:type="dxa"/>
              <w:left w:w="100" w:type="dxa"/>
              <w:bottom w:w="80" w:type="dxa"/>
              <w:right w:w="100" w:type="dxa"/>
            </w:tcMar>
          </w:tcPr>
          <w:p w14:paraId="7A4F6719" w14:textId="77777777" w:rsidR="00B8498D" w:rsidRDefault="00000000">
            <w:r>
              <w:rPr>
                <w:b/>
                <w:color w:val="FFFFFF"/>
                <w:sz w:val="17"/>
              </w:rPr>
              <w:t>Missing Survey</w:t>
            </w:r>
          </w:p>
        </w:tc>
        <w:tc>
          <w:tcPr>
            <w:tcW w:w="1584" w:type="dxa"/>
            <w:shd w:val="clear" w:color="auto" w:fill="0F766E"/>
            <w:tcMar>
              <w:top w:w="80" w:type="dxa"/>
              <w:left w:w="100" w:type="dxa"/>
              <w:bottom w:w="80" w:type="dxa"/>
              <w:right w:w="100" w:type="dxa"/>
            </w:tcMar>
          </w:tcPr>
          <w:p w14:paraId="53332E41" w14:textId="77777777" w:rsidR="00B8498D" w:rsidRDefault="00000000">
            <w:r>
              <w:rPr>
                <w:b/>
                <w:color w:val="FFFFFF"/>
                <w:sz w:val="17"/>
              </w:rPr>
              <w:t>Enumerator</w:t>
            </w:r>
          </w:p>
        </w:tc>
        <w:tc>
          <w:tcPr>
            <w:tcW w:w="1008" w:type="dxa"/>
            <w:shd w:val="clear" w:color="auto" w:fill="0F766E"/>
            <w:tcMar>
              <w:top w:w="80" w:type="dxa"/>
              <w:left w:w="100" w:type="dxa"/>
              <w:bottom w:w="80" w:type="dxa"/>
              <w:right w:w="100" w:type="dxa"/>
            </w:tcMar>
          </w:tcPr>
          <w:p w14:paraId="6D825D56" w14:textId="77777777" w:rsidR="00B8498D" w:rsidRDefault="00000000">
            <w:r>
              <w:rPr>
                <w:b/>
                <w:color w:val="FFFFFF"/>
                <w:sz w:val="17"/>
              </w:rPr>
              <w:t>Date</w:t>
            </w:r>
          </w:p>
        </w:tc>
        <w:tc>
          <w:tcPr>
            <w:tcW w:w="2160" w:type="dxa"/>
            <w:shd w:val="clear" w:color="auto" w:fill="0F766E"/>
            <w:tcMar>
              <w:top w:w="80" w:type="dxa"/>
              <w:left w:w="100" w:type="dxa"/>
              <w:bottom w:w="80" w:type="dxa"/>
              <w:right w:w="100" w:type="dxa"/>
            </w:tcMar>
          </w:tcPr>
          <w:p w14:paraId="3D439165" w14:textId="77777777" w:rsidR="00B8498D" w:rsidRDefault="00000000">
            <w:r>
              <w:rPr>
                <w:b/>
                <w:color w:val="FFFFFF"/>
                <w:sz w:val="17"/>
              </w:rPr>
              <w:t>Status</w:t>
            </w:r>
          </w:p>
        </w:tc>
      </w:tr>
      <w:tr w:rsidR="00B8498D" w14:paraId="0BDBB4F4" w14:textId="77777777">
        <w:tc>
          <w:tcPr>
            <w:tcW w:w="2880" w:type="dxa"/>
            <w:tcMar>
              <w:top w:w="60" w:type="dxa"/>
              <w:left w:w="100" w:type="dxa"/>
              <w:bottom w:w="60" w:type="dxa"/>
              <w:right w:w="100" w:type="dxa"/>
            </w:tcMar>
          </w:tcPr>
          <w:p w14:paraId="480F8998" w14:textId="77777777" w:rsidR="00B8498D" w:rsidRDefault="00000000">
            <w:r>
              <w:rPr>
                <w:sz w:val="17"/>
              </w:rPr>
              <w:t>Ateeqa Bibi (1-39399-24-1d926d8d-20)</w:t>
            </w:r>
          </w:p>
        </w:tc>
        <w:tc>
          <w:tcPr>
            <w:tcW w:w="2160" w:type="dxa"/>
            <w:tcMar>
              <w:top w:w="60" w:type="dxa"/>
              <w:left w:w="100" w:type="dxa"/>
              <w:bottom w:w="60" w:type="dxa"/>
              <w:right w:w="100" w:type="dxa"/>
            </w:tcMar>
          </w:tcPr>
          <w:p w14:paraId="171E646A" w14:textId="77777777" w:rsidR="00B8498D" w:rsidRDefault="00000000">
            <w:r>
              <w:rPr>
                <w:sz w:val="17"/>
              </w:rPr>
              <w:t>Chah Faqeer</w:t>
            </w:r>
          </w:p>
        </w:tc>
        <w:tc>
          <w:tcPr>
            <w:tcW w:w="1296" w:type="dxa"/>
            <w:tcMar>
              <w:top w:w="60" w:type="dxa"/>
              <w:left w:w="100" w:type="dxa"/>
              <w:bottom w:w="60" w:type="dxa"/>
              <w:right w:w="100" w:type="dxa"/>
            </w:tcMar>
          </w:tcPr>
          <w:p w14:paraId="03FEE1F8" w14:textId="77777777" w:rsidR="00B8498D" w:rsidRDefault="00000000">
            <w:r>
              <w:rPr>
                <w:sz w:val="17"/>
              </w:rPr>
              <w:t>Mother</w:t>
            </w:r>
          </w:p>
        </w:tc>
        <w:tc>
          <w:tcPr>
            <w:tcW w:w="1584" w:type="dxa"/>
            <w:tcMar>
              <w:top w:w="60" w:type="dxa"/>
              <w:left w:w="100" w:type="dxa"/>
              <w:bottom w:w="60" w:type="dxa"/>
              <w:right w:w="100" w:type="dxa"/>
            </w:tcMar>
          </w:tcPr>
          <w:p w14:paraId="642FA80E" w14:textId="77777777" w:rsidR="00B8498D" w:rsidRDefault="00000000">
            <w:r>
              <w:rPr>
                <w:sz w:val="17"/>
              </w:rPr>
              <w:t>Asma Bibi</w:t>
            </w:r>
          </w:p>
        </w:tc>
        <w:tc>
          <w:tcPr>
            <w:tcW w:w="1008" w:type="dxa"/>
            <w:tcMar>
              <w:top w:w="60" w:type="dxa"/>
              <w:left w:w="100" w:type="dxa"/>
              <w:bottom w:w="60" w:type="dxa"/>
              <w:right w:w="100" w:type="dxa"/>
            </w:tcMar>
          </w:tcPr>
          <w:p w14:paraId="134F0D6F" w14:textId="77777777" w:rsidR="00B8498D" w:rsidRDefault="00000000">
            <w:r>
              <w:rPr>
                <w:sz w:val="17"/>
              </w:rPr>
              <w:t>9 Sep</w:t>
            </w:r>
          </w:p>
        </w:tc>
        <w:tc>
          <w:tcPr>
            <w:tcW w:w="2160" w:type="dxa"/>
            <w:tcMar>
              <w:top w:w="60" w:type="dxa"/>
              <w:left w:w="100" w:type="dxa"/>
              <w:bottom w:w="60" w:type="dxa"/>
              <w:right w:w="100" w:type="dxa"/>
            </w:tcMar>
          </w:tcPr>
          <w:p w14:paraId="5AC327D3" w14:textId="77777777" w:rsidR="00B8498D" w:rsidRDefault="00000000">
            <w:r>
              <w:rPr>
                <w:b/>
                <w:color w:val="15803D"/>
                <w:sz w:val="17"/>
              </w:rPr>
              <w:t>Resolved next day (10 Sep)</w:t>
            </w:r>
          </w:p>
        </w:tc>
      </w:tr>
      <w:tr w:rsidR="00B8498D" w14:paraId="58ACDBD3" w14:textId="77777777">
        <w:tc>
          <w:tcPr>
            <w:tcW w:w="2880" w:type="dxa"/>
            <w:shd w:val="clear" w:color="auto" w:fill="F1F5F9"/>
            <w:tcMar>
              <w:top w:w="60" w:type="dxa"/>
              <w:left w:w="100" w:type="dxa"/>
              <w:bottom w:w="60" w:type="dxa"/>
              <w:right w:w="100" w:type="dxa"/>
            </w:tcMar>
          </w:tcPr>
          <w:p w14:paraId="06B9AC51" w14:textId="77777777" w:rsidR="00B8498D" w:rsidRDefault="00000000">
            <w:r>
              <w:rPr>
                <w:sz w:val="17"/>
              </w:rPr>
              <w:t>Asma (1381)</w:t>
            </w:r>
          </w:p>
        </w:tc>
        <w:tc>
          <w:tcPr>
            <w:tcW w:w="2160" w:type="dxa"/>
            <w:shd w:val="clear" w:color="auto" w:fill="F1F5F9"/>
            <w:tcMar>
              <w:top w:w="60" w:type="dxa"/>
              <w:left w:w="100" w:type="dxa"/>
              <w:bottom w:w="60" w:type="dxa"/>
              <w:right w:w="100" w:type="dxa"/>
            </w:tcMar>
          </w:tcPr>
          <w:p w14:paraId="1C145155" w14:textId="77777777" w:rsidR="00B8498D" w:rsidRDefault="00000000">
            <w:r>
              <w:rPr>
                <w:sz w:val="17"/>
              </w:rPr>
              <w:t>Chah Faqeer</w:t>
            </w:r>
          </w:p>
        </w:tc>
        <w:tc>
          <w:tcPr>
            <w:tcW w:w="1296" w:type="dxa"/>
            <w:shd w:val="clear" w:color="auto" w:fill="F1F5F9"/>
            <w:tcMar>
              <w:top w:w="60" w:type="dxa"/>
              <w:left w:w="100" w:type="dxa"/>
              <w:bottom w:w="60" w:type="dxa"/>
              <w:right w:w="100" w:type="dxa"/>
            </w:tcMar>
          </w:tcPr>
          <w:p w14:paraId="5280DC4E" w14:textId="77777777" w:rsidR="00B8498D" w:rsidRDefault="00000000">
            <w:r>
              <w:rPr>
                <w:sz w:val="17"/>
              </w:rPr>
              <w:t>Mother</w:t>
            </w:r>
          </w:p>
        </w:tc>
        <w:tc>
          <w:tcPr>
            <w:tcW w:w="1584" w:type="dxa"/>
            <w:shd w:val="clear" w:color="auto" w:fill="F1F5F9"/>
            <w:tcMar>
              <w:top w:w="60" w:type="dxa"/>
              <w:left w:w="100" w:type="dxa"/>
              <w:bottom w:w="60" w:type="dxa"/>
              <w:right w:w="100" w:type="dxa"/>
            </w:tcMar>
          </w:tcPr>
          <w:p w14:paraId="34907F8B" w14:textId="77777777" w:rsidR="00B8498D" w:rsidRDefault="00000000">
            <w:r>
              <w:rPr>
                <w:sz w:val="17"/>
              </w:rPr>
              <w:t>Irum Ikram</w:t>
            </w:r>
          </w:p>
        </w:tc>
        <w:tc>
          <w:tcPr>
            <w:tcW w:w="1008" w:type="dxa"/>
            <w:shd w:val="clear" w:color="auto" w:fill="F1F5F9"/>
            <w:tcMar>
              <w:top w:w="60" w:type="dxa"/>
              <w:left w:w="100" w:type="dxa"/>
              <w:bottom w:w="60" w:type="dxa"/>
              <w:right w:w="100" w:type="dxa"/>
            </w:tcMar>
          </w:tcPr>
          <w:p w14:paraId="2679BDDB" w14:textId="77777777" w:rsidR="00B8498D" w:rsidRDefault="00000000">
            <w:r>
              <w:rPr>
                <w:sz w:val="17"/>
              </w:rPr>
              <w:t>9 Sep</w:t>
            </w:r>
          </w:p>
        </w:tc>
        <w:tc>
          <w:tcPr>
            <w:tcW w:w="2160" w:type="dxa"/>
            <w:shd w:val="clear" w:color="auto" w:fill="F1F5F9"/>
            <w:tcMar>
              <w:top w:w="60" w:type="dxa"/>
              <w:left w:w="100" w:type="dxa"/>
              <w:bottom w:w="60" w:type="dxa"/>
              <w:right w:w="100" w:type="dxa"/>
            </w:tcMar>
          </w:tcPr>
          <w:p w14:paraId="2775438A" w14:textId="77777777" w:rsidR="00B8498D" w:rsidRDefault="00000000">
            <w:r>
              <w:rPr>
                <w:b/>
                <w:color w:val="B45309"/>
                <w:sz w:val="17"/>
              </w:rPr>
              <w:t>Open, pending revisit</w:t>
            </w:r>
          </w:p>
        </w:tc>
      </w:tr>
      <w:tr w:rsidR="00B8498D" w14:paraId="0C7BC76F" w14:textId="77777777">
        <w:tc>
          <w:tcPr>
            <w:tcW w:w="2880" w:type="dxa"/>
            <w:tcMar>
              <w:top w:w="60" w:type="dxa"/>
              <w:left w:w="100" w:type="dxa"/>
              <w:bottom w:w="60" w:type="dxa"/>
              <w:right w:w="100" w:type="dxa"/>
            </w:tcMar>
          </w:tcPr>
          <w:p w14:paraId="7A7A0D8F" w14:textId="77777777" w:rsidR="00B8498D" w:rsidRDefault="00000000">
            <w:r>
              <w:rPr>
                <w:sz w:val="17"/>
              </w:rPr>
              <w:t>Adila (1-39399-23-7cf3c711-2)</w:t>
            </w:r>
          </w:p>
        </w:tc>
        <w:tc>
          <w:tcPr>
            <w:tcW w:w="2160" w:type="dxa"/>
            <w:tcMar>
              <w:top w:w="60" w:type="dxa"/>
              <w:left w:w="100" w:type="dxa"/>
              <w:bottom w:w="60" w:type="dxa"/>
              <w:right w:w="100" w:type="dxa"/>
            </w:tcMar>
          </w:tcPr>
          <w:p w14:paraId="376713F9" w14:textId="77777777" w:rsidR="00B8498D" w:rsidRDefault="00000000">
            <w:r>
              <w:rPr>
                <w:sz w:val="17"/>
              </w:rPr>
              <w:t>Chah Faqeer</w:t>
            </w:r>
          </w:p>
        </w:tc>
        <w:tc>
          <w:tcPr>
            <w:tcW w:w="1296" w:type="dxa"/>
            <w:tcMar>
              <w:top w:w="60" w:type="dxa"/>
              <w:left w:w="100" w:type="dxa"/>
              <w:bottom w:w="60" w:type="dxa"/>
              <w:right w:w="100" w:type="dxa"/>
            </w:tcMar>
          </w:tcPr>
          <w:p w14:paraId="0875F607" w14:textId="77777777" w:rsidR="00B8498D" w:rsidRDefault="00000000">
            <w:r>
              <w:rPr>
                <w:sz w:val="17"/>
              </w:rPr>
              <w:t>Mother</w:t>
            </w:r>
          </w:p>
        </w:tc>
        <w:tc>
          <w:tcPr>
            <w:tcW w:w="1584" w:type="dxa"/>
            <w:tcMar>
              <w:top w:w="60" w:type="dxa"/>
              <w:left w:w="100" w:type="dxa"/>
              <w:bottom w:w="60" w:type="dxa"/>
              <w:right w:w="100" w:type="dxa"/>
            </w:tcMar>
          </w:tcPr>
          <w:p w14:paraId="306C115B" w14:textId="77777777" w:rsidR="00B8498D" w:rsidRDefault="00000000">
            <w:r>
              <w:rPr>
                <w:sz w:val="17"/>
              </w:rPr>
              <w:t>Asma Bibi</w:t>
            </w:r>
          </w:p>
        </w:tc>
        <w:tc>
          <w:tcPr>
            <w:tcW w:w="1008" w:type="dxa"/>
            <w:tcMar>
              <w:top w:w="60" w:type="dxa"/>
              <w:left w:w="100" w:type="dxa"/>
              <w:bottom w:w="60" w:type="dxa"/>
              <w:right w:w="100" w:type="dxa"/>
            </w:tcMar>
          </w:tcPr>
          <w:p w14:paraId="3CE2AD58" w14:textId="77777777" w:rsidR="00B8498D" w:rsidRDefault="00000000">
            <w:r>
              <w:rPr>
                <w:sz w:val="17"/>
              </w:rPr>
              <w:t>9 Sep</w:t>
            </w:r>
          </w:p>
        </w:tc>
        <w:tc>
          <w:tcPr>
            <w:tcW w:w="2160" w:type="dxa"/>
            <w:tcMar>
              <w:top w:w="60" w:type="dxa"/>
              <w:left w:w="100" w:type="dxa"/>
              <w:bottom w:w="60" w:type="dxa"/>
              <w:right w:w="100" w:type="dxa"/>
            </w:tcMar>
          </w:tcPr>
          <w:p w14:paraId="5F20E847" w14:textId="77777777" w:rsidR="00B8498D" w:rsidRDefault="00000000">
            <w:r>
              <w:rPr>
                <w:b/>
                <w:color w:val="B45309"/>
                <w:sz w:val="17"/>
              </w:rPr>
              <w:t>Open, pending revisit</w:t>
            </w:r>
          </w:p>
        </w:tc>
      </w:tr>
      <w:tr w:rsidR="00B8498D" w14:paraId="5E925797" w14:textId="77777777">
        <w:tc>
          <w:tcPr>
            <w:tcW w:w="2880" w:type="dxa"/>
            <w:shd w:val="clear" w:color="auto" w:fill="F1F5F9"/>
            <w:tcMar>
              <w:top w:w="60" w:type="dxa"/>
              <w:left w:w="100" w:type="dxa"/>
              <w:bottom w:w="60" w:type="dxa"/>
              <w:right w:w="100" w:type="dxa"/>
            </w:tcMar>
          </w:tcPr>
          <w:p w14:paraId="039EA66C" w14:textId="77777777" w:rsidR="00B8498D" w:rsidRDefault="00000000">
            <w:r>
              <w:rPr>
                <w:sz w:val="17"/>
              </w:rPr>
              <w:t>Shaheen Bibi (1-29139-23-d223e8ed-5)</w:t>
            </w:r>
          </w:p>
        </w:tc>
        <w:tc>
          <w:tcPr>
            <w:tcW w:w="2160" w:type="dxa"/>
            <w:shd w:val="clear" w:color="auto" w:fill="F1F5F9"/>
            <w:tcMar>
              <w:top w:w="60" w:type="dxa"/>
              <w:left w:w="100" w:type="dxa"/>
              <w:bottom w:w="60" w:type="dxa"/>
              <w:right w:w="100" w:type="dxa"/>
            </w:tcMar>
          </w:tcPr>
          <w:p w14:paraId="78634071" w14:textId="77777777" w:rsidR="00B8498D" w:rsidRDefault="00000000">
            <w:r>
              <w:rPr>
                <w:sz w:val="17"/>
              </w:rPr>
              <w:t>Basti Raham Ali Shah</w:t>
            </w:r>
          </w:p>
        </w:tc>
        <w:tc>
          <w:tcPr>
            <w:tcW w:w="1296" w:type="dxa"/>
            <w:shd w:val="clear" w:color="auto" w:fill="F1F5F9"/>
            <w:tcMar>
              <w:top w:w="60" w:type="dxa"/>
              <w:left w:w="100" w:type="dxa"/>
              <w:bottom w:w="60" w:type="dxa"/>
              <w:right w:w="100" w:type="dxa"/>
            </w:tcMar>
          </w:tcPr>
          <w:p w14:paraId="12AC2CA2" w14:textId="77777777" w:rsidR="00B8498D" w:rsidRDefault="00000000">
            <w:r>
              <w:rPr>
                <w:sz w:val="17"/>
              </w:rPr>
              <w:t>Mother</w:t>
            </w:r>
          </w:p>
        </w:tc>
        <w:tc>
          <w:tcPr>
            <w:tcW w:w="1584" w:type="dxa"/>
            <w:shd w:val="clear" w:color="auto" w:fill="F1F5F9"/>
            <w:tcMar>
              <w:top w:w="60" w:type="dxa"/>
              <w:left w:w="100" w:type="dxa"/>
              <w:bottom w:w="60" w:type="dxa"/>
              <w:right w:w="100" w:type="dxa"/>
            </w:tcMar>
          </w:tcPr>
          <w:p w14:paraId="723906CF" w14:textId="77777777" w:rsidR="00B8498D" w:rsidRDefault="00000000">
            <w:r>
              <w:rPr>
                <w:sz w:val="17"/>
              </w:rPr>
              <w:t>Naureen Khan</w:t>
            </w:r>
          </w:p>
        </w:tc>
        <w:tc>
          <w:tcPr>
            <w:tcW w:w="1008" w:type="dxa"/>
            <w:shd w:val="clear" w:color="auto" w:fill="F1F5F9"/>
            <w:tcMar>
              <w:top w:w="60" w:type="dxa"/>
              <w:left w:w="100" w:type="dxa"/>
              <w:bottom w:w="60" w:type="dxa"/>
              <w:right w:w="100" w:type="dxa"/>
            </w:tcMar>
          </w:tcPr>
          <w:p w14:paraId="10C729BD" w14:textId="77777777" w:rsidR="00B8498D" w:rsidRDefault="00000000">
            <w:r>
              <w:rPr>
                <w:sz w:val="17"/>
              </w:rPr>
              <w:t>16 Sep</w:t>
            </w:r>
          </w:p>
        </w:tc>
        <w:tc>
          <w:tcPr>
            <w:tcW w:w="2160" w:type="dxa"/>
            <w:shd w:val="clear" w:color="auto" w:fill="F1F5F9"/>
            <w:tcMar>
              <w:top w:w="60" w:type="dxa"/>
              <w:left w:w="100" w:type="dxa"/>
              <w:bottom w:w="60" w:type="dxa"/>
              <w:right w:w="100" w:type="dxa"/>
            </w:tcMar>
          </w:tcPr>
          <w:p w14:paraId="4398F8EC" w14:textId="77777777" w:rsidR="00B8498D" w:rsidRDefault="00B51978">
            <w:r>
              <w:rPr>
                <w:b/>
                <w:color w:val="B45309"/>
                <w:sz w:val="17"/>
              </w:rPr>
              <w:t>Enumerator mistake mother consent was disagreed later in father survey it was agreed.</w:t>
            </w:r>
          </w:p>
        </w:tc>
      </w:tr>
      <w:tr w:rsidR="00B8498D" w14:paraId="79DE682D" w14:textId="77777777">
        <w:tc>
          <w:tcPr>
            <w:tcW w:w="2880" w:type="dxa"/>
            <w:tcMar>
              <w:top w:w="60" w:type="dxa"/>
              <w:left w:w="100" w:type="dxa"/>
              <w:bottom w:w="60" w:type="dxa"/>
              <w:right w:w="100" w:type="dxa"/>
            </w:tcMar>
          </w:tcPr>
          <w:p w14:paraId="2F371E3D" w14:textId="77777777" w:rsidR="00B8498D" w:rsidRDefault="00000000">
            <w:r>
              <w:rPr>
                <w:sz w:val="17"/>
              </w:rPr>
              <w:t>Fidak Zahra (1-29114-23-a1316620-3)</w:t>
            </w:r>
          </w:p>
        </w:tc>
        <w:tc>
          <w:tcPr>
            <w:tcW w:w="2160" w:type="dxa"/>
            <w:tcMar>
              <w:top w:w="60" w:type="dxa"/>
              <w:left w:w="100" w:type="dxa"/>
              <w:bottom w:w="60" w:type="dxa"/>
              <w:right w:w="100" w:type="dxa"/>
            </w:tcMar>
          </w:tcPr>
          <w:p w14:paraId="708FD097" w14:textId="77777777" w:rsidR="00B8498D" w:rsidRDefault="00000000">
            <w:r>
              <w:rPr>
                <w:sz w:val="17"/>
              </w:rPr>
              <w:t>Thatha Baloch</w:t>
            </w:r>
          </w:p>
        </w:tc>
        <w:tc>
          <w:tcPr>
            <w:tcW w:w="1296" w:type="dxa"/>
            <w:tcMar>
              <w:top w:w="60" w:type="dxa"/>
              <w:left w:w="100" w:type="dxa"/>
              <w:bottom w:w="60" w:type="dxa"/>
              <w:right w:w="100" w:type="dxa"/>
            </w:tcMar>
          </w:tcPr>
          <w:p w14:paraId="5842272B" w14:textId="77777777" w:rsidR="00B8498D" w:rsidRDefault="00000000">
            <w:r>
              <w:rPr>
                <w:sz w:val="17"/>
              </w:rPr>
              <w:t>Mother</w:t>
            </w:r>
          </w:p>
        </w:tc>
        <w:tc>
          <w:tcPr>
            <w:tcW w:w="1584" w:type="dxa"/>
            <w:tcMar>
              <w:top w:w="60" w:type="dxa"/>
              <w:left w:w="100" w:type="dxa"/>
              <w:bottom w:w="60" w:type="dxa"/>
              <w:right w:w="100" w:type="dxa"/>
            </w:tcMar>
          </w:tcPr>
          <w:p w14:paraId="7CE56F43" w14:textId="77777777" w:rsidR="00B8498D" w:rsidRDefault="00000000">
            <w:r>
              <w:rPr>
                <w:sz w:val="17"/>
              </w:rPr>
              <w:t>Shafaq Zahra</w:t>
            </w:r>
          </w:p>
        </w:tc>
        <w:tc>
          <w:tcPr>
            <w:tcW w:w="1008" w:type="dxa"/>
            <w:tcMar>
              <w:top w:w="60" w:type="dxa"/>
              <w:left w:w="100" w:type="dxa"/>
              <w:bottom w:w="60" w:type="dxa"/>
              <w:right w:w="100" w:type="dxa"/>
            </w:tcMar>
          </w:tcPr>
          <w:p w14:paraId="08EA6AF5" w14:textId="77777777" w:rsidR="00B8498D" w:rsidRDefault="00000000">
            <w:r>
              <w:rPr>
                <w:sz w:val="17"/>
              </w:rPr>
              <w:t>17 Sep</w:t>
            </w:r>
          </w:p>
        </w:tc>
        <w:tc>
          <w:tcPr>
            <w:tcW w:w="2160" w:type="dxa"/>
            <w:tcMar>
              <w:top w:w="60" w:type="dxa"/>
              <w:left w:w="100" w:type="dxa"/>
              <w:bottom w:w="60" w:type="dxa"/>
              <w:right w:w="100" w:type="dxa"/>
            </w:tcMar>
          </w:tcPr>
          <w:p w14:paraId="2415F82C" w14:textId="77777777" w:rsidR="00B8498D" w:rsidRDefault="00000000">
            <w:r>
              <w:rPr>
                <w:b/>
                <w:color w:val="B45309"/>
                <w:sz w:val="17"/>
              </w:rPr>
              <w:t>Open, pending revisit</w:t>
            </w:r>
          </w:p>
        </w:tc>
      </w:tr>
      <w:tr w:rsidR="00B8498D" w14:paraId="5C219125" w14:textId="77777777">
        <w:tc>
          <w:tcPr>
            <w:tcW w:w="2880" w:type="dxa"/>
            <w:shd w:val="clear" w:color="auto" w:fill="F1F5F9"/>
            <w:tcMar>
              <w:top w:w="60" w:type="dxa"/>
              <w:left w:w="100" w:type="dxa"/>
              <w:bottom w:w="60" w:type="dxa"/>
              <w:right w:w="100" w:type="dxa"/>
            </w:tcMar>
          </w:tcPr>
          <w:p w14:paraId="644F8F64" w14:textId="77777777" w:rsidR="00B8498D" w:rsidRDefault="00000000">
            <w:r>
              <w:rPr>
                <w:sz w:val="17"/>
              </w:rPr>
              <w:t>Hajara (1-39399-24-1f5121db-3)</w:t>
            </w:r>
          </w:p>
        </w:tc>
        <w:tc>
          <w:tcPr>
            <w:tcW w:w="2160" w:type="dxa"/>
            <w:shd w:val="clear" w:color="auto" w:fill="F1F5F9"/>
            <w:tcMar>
              <w:top w:w="60" w:type="dxa"/>
              <w:left w:w="100" w:type="dxa"/>
              <w:bottom w:w="60" w:type="dxa"/>
              <w:right w:w="100" w:type="dxa"/>
            </w:tcMar>
          </w:tcPr>
          <w:p w14:paraId="5B3CD1B5" w14:textId="77777777" w:rsidR="00B8498D" w:rsidRDefault="00000000">
            <w:r>
              <w:rPr>
                <w:sz w:val="17"/>
              </w:rPr>
              <w:t>Chah Faqeer</w:t>
            </w:r>
          </w:p>
        </w:tc>
        <w:tc>
          <w:tcPr>
            <w:tcW w:w="1296" w:type="dxa"/>
            <w:shd w:val="clear" w:color="auto" w:fill="F1F5F9"/>
            <w:tcMar>
              <w:top w:w="60" w:type="dxa"/>
              <w:left w:w="100" w:type="dxa"/>
              <w:bottom w:w="60" w:type="dxa"/>
              <w:right w:w="100" w:type="dxa"/>
            </w:tcMar>
          </w:tcPr>
          <w:p w14:paraId="4745F98D" w14:textId="77777777" w:rsidR="00B8498D" w:rsidRDefault="00000000">
            <w:r>
              <w:rPr>
                <w:sz w:val="17"/>
              </w:rPr>
              <w:t>Father</w:t>
            </w:r>
          </w:p>
        </w:tc>
        <w:tc>
          <w:tcPr>
            <w:tcW w:w="1584" w:type="dxa"/>
            <w:shd w:val="clear" w:color="auto" w:fill="F1F5F9"/>
            <w:tcMar>
              <w:top w:w="60" w:type="dxa"/>
              <w:left w:w="100" w:type="dxa"/>
              <w:bottom w:w="60" w:type="dxa"/>
              <w:right w:w="100" w:type="dxa"/>
            </w:tcMar>
          </w:tcPr>
          <w:p w14:paraId="6283662B" w14:textId="77777777" w:rsidR="00B8498D" w:rsidRDefault="00000000">
            <w:r>
              <w:rPr>
                <w:sz w:val="17"/>
              </w:rPr>
              <w:t>Shazia Bibi</w:t>
            </w:r>
          </w:p>
        </w:tc>
        <w:tc>
          <w:tcPr>
            <w:tcW w:w="1008" w:type="dxa"/>
            <w:shd w:val="clear" w:color="auto" w:fill="F1F5F9"/>
            <w:tcMar>
              <w:top w:w="60" w:type="dxa"/>
              <w:left w:w="100" w:type="dxa"/>
              <w:bottom w:w="60" w:type="dxa"/>
              <w:right w:w="100" w:type="dxa"/>
            </w:tcMar>
          </w:tcPr>
          <w:p w14:paraId="65F3788E" w14:textId="77777777" w:rsidR="00B8498D" w:rsidRDefault="00000000">
            <w:r>
              <w:rPr>
                <w:sz w:val="17"/>
              </w:rPr>
              <w:t>10 Sep</w:t>
            </w:r>
          </w:p>
        </w:tc>
        <w:tc>
          <w:tcPr>
            <w:tcW w:w="2160" w:type="dxa"/>
            <w:shd w:val="clear" w:color="auto" w:fill="F1F5F9"/>
            <w:tcMar>
              <w:top w:w="60" w:type="dxa"/>
              <w:left w:w="100" w:type="dxa"/>
              <w:bottom w:w="60" w:type="dxa"/>
              <w:right w:w="100" w:type="dxa"/>
            </w:tcMar>
          </w:tcPr>
          <w:p w14:paraId="4864BFDE" w14:textId="77777777" w:rsidR="00B8498D" w:rsidRDefault="00000000">
            <w:r>
              <w:rPr>
                <w:b/>
                <w:color w:val="B45309"/>
                <w:sz w:val="17"/>
              </w:rPr>
              <w:t>Open, pending revisit</w:t>
            </w:r>
          </w:p>
        </w:tc>
      </w:tr>
      <w:tr w:rsidR="00B8498D" w14:paraId="4E3DDCCA" w14:textId="77777777">
        <w:tc>
          <w:tcPr>
            <w:tcW w:w="2880" w:type="dxa"/>
            <w:tcMar>
              <w:top w:w="60" w:type="dxa"/>
              <w:left w:w="100" w:type="dxa"/>
              <w:bottom w:w="60" w:type="dxa"/>
              <w:right w:w="100" w:type="dxa"/>
            </w:tcMar>
          </w:tcPr>
          <w:p w14:paraId="0ECA2F0E" w14:textId="77777777" w:rsidR="00B8498D" w:rsidRDefault="00000000">
            <w:r>
              <w:rPr>
                <w:sz w:val="17"/>
              </w:rPr>
              <w:lastRenderedPageBreak/>
              <w:t>Fatima Bibi (1-39399-24-abcda058-11)</w:t>
            </w:r>
          </w:p>
        </w:tc>
        <w:tc>
          <w:tcPr>
            <w:tcW w:w="2160" w:type="dxa"/>
            <w:tcMar>
              <w:top w:w="60" w:type="dxa"/>
              <w:left w:w="100" w:type="dxa"/>
              <w:bottom w:w="60" w:type="dxa"/>
              <w:right w:w="100" w:type="dxa"/>
            </w:tcMar>
          </w:tcPr>
          <w:p w14:paraId="7D7BF42A" w14:textId="77777777" w:rsidR="00B8498D" w:rsidRDefault="00000000">
            <w:r>
              <w:rPr>
                <w:sz w:val="17"/>
              </w:rPr>
              <w:t>Chah Faqeer</w:t>
            </w:r>
          </w:p>
        </w:tc>
        <w:tc>
          <w:tcPr>
            <w:tcW w:w="1296" w:type="dxa"/>
            <w:tcMar>
              <w:top w:w="60" w:type="dxa"/>
              <w:left w:w="100" w:type="dxa"/>
              <w:bottom w:w="60" w:type="dxa"/>
              <w:right w:w="100" w:type="dxa"/>
            </w:tcMar>
          </w:tcPr>
          <w:p w14:paraId="1752E56C" w14:textId="77777777" w:rsidR="00B8498D" w:rsidRDefault="00000000">
            <w:r>
              <w:rPr>
                <w:sz w:val="17"/>
              </w:rPr>
              <w:t>Father</w:t>
            </w:r>
          </w:p>
        </w:tc>
        <w:tc>
          <w:tcPr>
            <w:tcW w:w="1584" w:type="dxa"/>
            <w:tcMar>
              <w:top w:w="60" w:type="dxa"/>
              <w:left w:w="100" w:type="dxa"/>
              <w:bottom w:w="60" w:type="dxa"/>
              <w:right w:w="100" w:type="dxa"/>
            </w:tcMar>
          </w:tcPr>
          <w:p w14:paraId="623824F1" w14:textId="77777777" w:rsidR="00B8498D" w:rsidRDefault="00000000">
            <w:r>
              <w:rPr>
                <w:sz w:val="17"/>
              </w:rPr>
              <w:t>Shazia Bibi</w:t>
            </w:r>
          </w:p>
        </w:tc>
        <w:tc>
          <w:tcPr>
            <w:tcW w:w="1008" w:type="dxa"/>
            <w:tcMar>
              <w:top w:w="60" w:type="dxa"/>
              <w:left w:w="100" w:type="dxa"/>
              <w:bottom w:w="60" w:type="dxa"/>
              <w:right w:w="100" w:type="dxa"/>
            </w:tcMar>
          </w:tcPr>
          <w:p w14:paraId="1EEE210C" w14:textId="77777777" w:rsidR="00B8498D" w:rsidRDefault="00000000">
            <w:r>
              <w:rPr>
                <w:sz w:val="17"/>
              </w:rPr>
              <w:t>10 Sep</w:t>
            </w:r>
          </w:p>
        </w:tc>
        <w:tc>
          <w:tcPr>
            <w:tcW w:w="2160" w:type="dxa"/>
            <w:tcMar>
              <w:top w:w="60" w:type="dxa"/>
              <w:left w:w="100" w:type="dxa"/>
              <w:bottom w:w="60" w:type="dxa"/>
              <w:right w:w="100" w:type="dxa"/>
            </w:tcMar>
          </w:tcPr>
          <w:p w14:paraId="307687A0" w14:textId="77777777" w:rsidR="00B8498D" w:rsidRDefault="00000000">
            <w:r>
              <w:rPr>
                <w:b/>
                <w:color w:val="B45309"/>
                <w:sz w:val="17"/>
              </w:rPr>
              <w:t>Open, pending revisit</w:t>
            </w:r>
          </w:p>
        </w:tc>
      </w:tr>
    </w:tbl>
    <w:p w14:paraId="364C1F27" w14:textId="77777777" w:rsidR="00B51978" w:rsidRPr="00B51978" w:rsidRDefault="00B51978" w:rsidP="00B51978">
      <w:pPr>
        <w:tabs>
          <w:tab w:val="left" w:pos="8302"/>
        </w:tabs>
      </w:pPr>
    </w:p>
    <w:p w14:paraId="2153F8FB" w14:textId="77777777" w:rsidR="00727EB2" w:rsidRDefault="00000000">
      <w:pPr>
        <w:pStyle w:val="Heading1"/>
        <w:spacing w:before="360" w:after="160"/>
      </w:pPr>
      <w:r>
        <w:rPr>
          <w:color w:val="134E4A"/>
          <w:sz w:val="30"/>
        </w:rPr>
        <w:t>Finding 4: Roster Issues</w:t>
      </w:r>
    </w:p>
    <w:p w14:paraId="2D83788C" w14:textId="77777777" w:rsidR="00727EB2" w:rsidRDefault="00000000">
      <w:pPr>
        <w:pStyle w:val="Heading2"/>
        <w:spacing w:before="280" w:after="120"/>
      </w:pPr>
      <w:r>
        <w:rPr>
          <w:color w:val="0F766E"/>
          <w:sz w:val="24"/>
        </w:rPr>
        <w:t>Issue</w:t>
      </w:r>
    </w:p>
    <w:p w14:paraId="27B451A7" w14:textId="77777777" w:rsidR="00727EB2" w:rsidRDefault="00000000">
      <w:pPr>
        <w:spacing w:after="160"/>
      </w:pPr>
      <w:r>
        <w:t>We acknowledge three roster patterns: the target girl missing entirely from her own household roster, the girl present but not the first roster entry, and a roster with no members at all. Each pattern has been checked against the raw data and against the SurveyCTO form's own rules before being treated as a defect.</w:t>
      </w:r>
    </w:p>
    <w:p w14:paraId="4BAD2F63" w14:textId="77777777" w:rsidR="00727EB2" w:rsidRDefault="00000000">
      <w:pPr>
        <w:pStyle w:val="Heading2"/>
        <w:spacing w:before="280" w:after="120"/>
      </w:pPr>
      <w:r>
        <w:rPr>
          <w:color w:val="0F766E"/>
          <w:sz w:val="24"/>
        </w:rPr>
        <w:t>Root Cause</w:t>
      </w:r>
    </w:p>
    <w:p w14:paraId="4DFFB9E3" w14:textId="77777777" w:rsidR="00727EB2" w:rsidRDefault="00000000">
      <w:pPr>
        <w:spacing w:after="120"/>
      </w:pPr>
      <w:r>
        <w:rPr>
          <w:b/>
          <w:color w:val="FFFFFF"/>
          <w:sz w:val="16"/>
          <w:shd w:val="clear" w:color="auto" w:fill="15803D"/>
        </w:rPr>
        <w:t xml:space="preserve"> CONFIRMED </w:t>
      </w:r>
      <w:r>
        <w:rPr>
          <w:b/>
        </w:rPr>
        <w:t xml:space="preserve">  Girl missing from roster is a real but narrow gap: </w:t>
      </w:r>
      <w:r>
        <w:t>only 6 cases across D.I. Khan and Hangu are genuine, no version of the girl's name appears anywhere in that household's roster. All 6 trace to a single enumerator, Naureen Khan. The issue has been flagged with her directly and is resolved.</w:t>
      </w:r>
    </w:p>
    <w:p w14:paraId="668B19E5" w14:textId="77777777" w:rsidR="00727EB2" w:rsidRDefault="00000000">
      <w:pPr>
        <w:spacing w:after="120"/>
      </w:pPr>
      <w:r>
        <w:rPr>
          <w:b/>
          <w:color w:val="FFFFFF"/>
          <w:sz w:val="16"/>
          <w:shd w:val="clear" w:color="auto" w:fill="B45309"/>
        </w:rPr>
        <w:t xml:space="preserve"> POSSIBLE </w:t>
      </w:r>
      <w:r>
        <w:rPr>
          <w:b/>
        </w:rPr>
        <w:t xml:space="preserve">  Girl not first in roster is not a form violation: </w:t>
      </w:r>
      <w:r>
        <w:t>32 cases across both districts have the girl correctly listed but not as the first roster entry. The SurveyCTO form does not require any specific order for the roster, so this is not a defect by the form's own rules. As a matter of good practice, enumerators have still been guided to place the listed girl at the first position, use her exact name spelling, and select the correct Listed girl option for her row.</w:t>
      </w:r>
    </w:p>
    <w:p w14:paraId="016D5DA2" w14:textId="77777777" w:rsidR="00727EB2" w:rsidRDefault="00000000">
      <w:pPr>
        <w:spacing w:after="120"/>
      </w:pPr>
      <w:r>
        <w:rPr>
          <w:b/>
          <w:color w:val="FFFFFF"/>
          <w:sz w:val="16"/>
          <w:shd w:val="clear" w:color="auto" w:fill="15803D"/>
        </w:rPr>
        <w:t xml:space="preserve"> CONFIRMED </w:t>
      </w:r>
      <w:r>
        <w:rPr>
          <w:b/>
        </w:rPr>
        <w:t xml:space="preserve">  Empty roster is genuine in only a small number of cases: </w:t>
      </w:r>
      <w:r>
        <w:t>only 2 cases across both districts have no roster recorded for the girl on any submission, with no form logic reason for it to be missing: Afeera and Sania Bibi. The wider team has been guided not to miss completing this section on any household.</w:t>
      </w:r>
    </w:p>
    <w:p w14:paraId="5BADB17E" w14:textId="77777777" w:rsidR="00727EB2" w:rsidRDefault="00000000">
      <w:pPr>
        <w:pStyle w:val="Heading2"/>
        <w:spacing w:before="280" w:after="120"/>
      </w:pPr>
      <w:r>
        <w:rPr>
          <w:color w:val="0F766E"/>
          <w:sz w:val="24"/>
        </w:rPr>
        <w:t>Evidence: Girl Missing from Roster</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312"/>
        <w:gridCol w:w="2304"/>
        <w:gridCol w:w="1872"/>
        <w:gridCol w:w="2016"/>
      </w:tblGrid>
      <w:tr w:rsidR="00727EB2" w14:paraId="195014EF" w14:textId="77777777">
        <w:tc>
          <w:tcPr>
            <w:tcW w:w="3312" w:type="dxa"/>
            <w:shd w:val="clear" w:color="auto" w:fill="0F766E"/>
            <w:tcMar>
              <w:top w:w="80" w:type="dxa"/>
              <w:left w:w="100" w:type="dxa"/>
              <w:bottom w:w="80" w:type="dxa"/>
              <w:right w:w="100" w:type="dxa"/>
            </w:tcMar>
          </w:tcPr>
          <w:p w14:paraId="317F1DF8" w14:textId="77777777" w:rsidR="00727EB2" w:rsidRDefault="00000000">
            <w:r>
              <w:rPr>
                <w:b/>
                <w:color w:val="FFFFFF"/>
                <w:sz w:val="17"/>
              </w:rPr>
              <w:t>Girl (ID)</w:t>
            </w:r>
          </w:p>
        </w:tc>
        <w:tc>
          <w:tcPr>
            <w:tcW w:w="2304" w:type="dxa"/>
            <w:shd w:val="clear" w:color="auto" w:fill="0F766E"/>
            <w:tcMar>
              <w:top w:w="80" w:type="dxa"/>
              <w:left w:w="100" w:type="dxa"/>
              <w:bottom w:w="80" w:type="dxa"/>
              <w:right w:w="100" w:type="dxa"/>
            </w:tcMar>
          </w:tcPr>
          <w:p w14:paraId="74AD874F" w14:textId="77777777" w:rsidR="00727EB2" w:rsidRDefault="00000000">
            <w:r>
              <w:rPr>
                <w:b/>
                <w:color w:val="FFFFFF"/>
                <w:sz w:val="17"/>
              </w:rPr>
              <w:t>Enumerator</w:t>
            </w:r>
          </w:p>
        </w:tc>
        <w:tc>
          <w:tcPr>
            <w:tcW w:w="1872" w:type="dxa"/>
            <w:shd w:val="clear" w:color="auto" w:fill="0F766E"/>
            <w:tcMar>
              <w:top w:w="80" w:type="dxa"/>
              <w:left w:w="100" w:type="dxa"/>
              <w:bottom w:w="80" w:type="dxa"/>
              <w:right w:w="100" w:type="dxa"/>
            </w:tcMar>
          </w:tcPr>
          <w:p w14:paraId="402CE832" w14:textId="77777777" w:rsidR="00727EB2" w:rsidRDefault="00000000">
            <w:r>
              <w:rPr>
                <w:b/>
                <w:color w:val="FFFFFF"/>
                <w:sz w:val="17"/>
              </w:rPr>
              <w:t>Submission Date</w:t>
            </w:r>
          </w:p>
        </w:tc>
        <w:tc>
          <w:tcPr>
            <w:tcW w:w="2016" w:type="dxa"/>
            <w:shd w:val="clear" w:color="auto" w:fill="0F766E"/>
            <w:tcMar>
              <w:top w:w="80" w:type="dxa"/>
              <w:left w:w="100" w:type="dxa"/>
              <w:bottom w:w="80" w:type="dxa"/>
              <w:right w:w="100" w:type="dxa"/>
            </w:tcMar>
          </w:tcPr>
          <w:p w14:paraId="15D4A1CE" w14:textId="77777777" w:rsidR="00727EB2" w:rsidRDefault="00000000">
            <w:r>
              <w:rPr>
                <w:b/>
                <w:color w:val="FFFFFF"/>
                <w:sz w:val="17"/>
              </w:rPr>
              <w:t>Status</w:t>
            </w:r>
          </w:p>
        </w:tc>
      </w:tr>
      <w:tr w:rsidR="00727EB2" w14:paraId="060E7C0E" w14:textId="77777777">
        <w:tc>
          <w:tcPr>
            <w:tcW w:w="3312" w:type="dxa"/>
            <w:tcMar>
              <w:top w:w="60" w:type="dxa"/>
              <w:left w:w="100" w:type="dxa"/>
              <w:bottom w:w="60" w:type="dxa"/>
              <w:right w:w="100" w:type="dxa"/>
            </w:tcMar>
          </w:tcPr>
          <w:p w14:paraId="303FD809" w14:textId="77777777" w:rsidR="00727EB2" w:rsidRDefault="00000000">
            <w:r>
              <w:rPr>
                <w:sz w:val="17"/>
              </w:rPr>
              <w:t>Hanifa (1-39399-23-dd1fc0f9-23)</w:t>
            </w:r>
          </w:p>
        </w:tc>
        <w:tc>
          <w:tcPr>
            <w:tcW w:w="2304" w:type="dxa"/>
            <w:tcMar>
              <w:top w:w="60" w:type="dxa"/>
              <w:left w:w="100" w:type="dxa"/>
              <w:bottom w:w="60" w:type="dxa"/>
              <w:right w:w="100" w:type="dxa"/>
            </w:tcMar>
          </w:tcPr>
          <w:p w14:paraId="1C4FA87D" w14:textId="77777777" w:rsidR="00727EB2" w:rsidRDefault="00000000">
            <w:r>
              <w:rPr>
                <w:sz w:val="17"/>
              </w:rPr>
              <w:t>Naureen Khan</w:t>
            </w:r>
          </w:p>
        </w:tc>
        <w:tc>
          <w:tcPr>
            <w:tcW w:w="1872" w:type="dxa"/>
            <w:tcMar>
              <w:top w:w="60" w:type="dxa"/>
              <w:left w:w="100" w:type="dxa"/>
              <w:bottom w:w="60" w:type="dxa"/>
              <w:right w:w="100" w:type="dxa"/>
            </w:tcMar>
          </w:tcPr>
          <w:p w14:paraId="36FF875F" w14:textId="77777777" w:rsidR="00727EB2" w:rsidRDefault="00000000">
            <w:r>
              <w:rPr>
                <w:sz w:val="17"/>
              </w:rPr>
              <w:t>10 Sep</w:t>
            </w:r>
          </w:p>
        </w:tc>
        <w:tc>
          <w:tcPr>
            <w:tcW w:w="2016" w:type="dxa"/>
            <w:tcMar>
              <w:top w:w="60" w:type="dxa"/>
              <w:left w:w="100" w:type="dxa"/>
              <w:bottom w:w="60" w:type="dxa"/>
              <w:right w:w="100" w:type="dxa"/>
            </w:tcMar>
          </w:tcPr>
          <w:p w14:paraId="03F917B0" w14:textId="77777777" w:rsidR="00727EB2" w:rsidRDefault="00000000">
            <w:r>
              <w:rPr>
                <w:b/>
                <w:color w:val="15803D"/>
                <w:sz w:val="17"/>
              </w:rPr>
              <w:t>Identified, resolved</w:t>
            </w:r>
          </w:p>
        </w:tc>
      </w:tr>
      <w:tr w:rsidR="00727EB2" w14:paraId="6ED3FFFF" w14:textId="77777777">
        <w:tc>
          <w:tcPr>
            <w:tcW w:w="3312" w:type="dxa"/>
            <w:shd w:val="clear" w:color="auto" w:fill="F1F5F9"/>
            <w:tcMar>
              <w:top w:w="60" w:type="dxa"/>
              <w:left w:w="100" w:type="dxa"/>
              <w:bottom w:w="60" w:type="dxa"/>
              <w:right w:w="100" w:type="dxa"/>
            </w:tcMar>
          </w:tcPr>
          <w:p w14:paraId="74B9D2A4" w14:textId="77777777" w:rsidR="00727EB2" w:rsidRDefault="00000000">
            <w:r>
              <w:rPr>
                <w:sz w:val="17"/>
              </w:rPr>
              <w:t>Ayesha Jalil (1-29159-24-02d60b86-1)</w:t>
            </w:r>
          </w:p>
        </w:tc>
        <w:tc>
          <w:tcPr>
            <w:tcW w:w="2304" w:type="dxa"/>
            <w:shd w:val="clear" w:color="auto" w:fill="F1F5F9"/>
            <w:tcMar>
              <w:top w:w="60" w:type="dxa"/>
              <w:left w:w="100" w:type="dxa"/>
              <w:bottom w:w="60" w:type="dxa"/>
              <w:right w:w="100" w:type="dxa"/>
            </w:tcMar>
          </w:tcPr>
          <w:p w14:paraId="17D2C834" w14:textId="77777777" w:rsidR="00727EB2" w:rsidRDefault="00000000">
            <w:r>
              <w:rPr>
                <w:sz w:val="17"/>
              </w:rPr>
              <w:t>Naureen Khan</w:t>
            </w:r>
          </w:p>
        </w:tc>
        <w:tc>
          <w:tcPr>
            <w:tcW w:w="1872" w:type="dxa"/>
            <w:shd w:val="clear" w:color="auto" w:fill="F1F5F9"/>
            <w:tcMar>
              <w:top w:w="60" w:type="dxa"/>
              <w:left w:w="100" w:type="dxa"/>
              <w:bottom w:w="60" w:type="dxa"/>
              <w:right w:w="100" w:type="dxa"/>
            </w:tcMar>
          </w:tcPr>
          <w:p w14:paraId="0C5738A7" w14:textId="77777777" w:rsidR="00727EB2" w:rsidRDefault="00000000">
            <w:r>
              <w:rPr>
                <w:sz w:val="17"/>
              </w:rPr>
              <w:t>14 Sep</w:t>
            </w:r>
          </w:p>
        </w:tc>
        <w:tc>
          <w:tcPr>
            <w:tcW w:w="2016" w:type="dxa"/>
            <w:shd w:val="clear" w:color="auto" w:fill="F1F5F9"/>
            <w:tcMar>
              <w:top w:w="60" w:type="dxa"/>
              <w:left w:w="100" w:type="dxa"/>
              <w:bottom w:w="60" w:type="dxa"/>
              <w:right w:w="100" w:type="dxa"/>
            </w:tcMar>
          </w:tcPr>
          <w:p w14:paraId="09251645" w14:textId="77777777" w:rsidR="00727EB2" w:rsidRDefault="00000000">
            <w:r>
              <w:rPr>
                <w:b/>
                <w:color w:val="15803D"/>
                <w:sz w:val="17"/>
              </w:rPr>
              <w:t>Identified, resolved</w:t>
            </w:r>
          </w:p>
        </w:tc>
      </w:tr>
      <w:tr w:rsidR="00727EB2" w14:paraId="09DE265C" w14:textId="77777777">
        <w:tc>
          <w:tcPr>
            <w:tcW w:w="3312" w:type="dxa"/>
            <w:tcMar>
              <w:top w:w="60" w:type="dxa"/>
              <w:left w:w="100" w:type="dxa"/>
              <w:bottom w:w="60" w:type="dxa"/>
              <w:right w:w="100" w:type="dxa"/>
            </w:tcMar>
          </w:tcPr>
          <w:p w14:paraId="5610DCE9" w14:textId="77777777" w:rsidR="00727EB2" w:rsidRDefault="00000000">
            <w:r>
              <w:rPr>
                <w:sz w:val="17"/>
              </w:rPr>
              <w:t>Tanzila Bibi (150)</w:t>
            </w:r>
          </w:p>
        </w:tc>
        <w:tc>
          <w:tcPr>
            <w:tcW w:w="2304" w:type="dxa"/>
            <w:tcMar>
              <w:top w:w="60" w:type="dxa"/>
              <w:left w:w="100" w:type="dxa"/>
              <w:bottom w:w="60" w:type="dxa"/>
              <w:right w:w="100" w:type="dxa"/>
            </w:tcMar>
          </w:tcPr>
          <w:p w14:paraId="5FF7B979" w14:textId="77777777" w:rsidR="00727EB2" w:rsidRDefault="00000000">
            <w:r>
              <w:rPr>
                <w:sz w:val="17"/>
              </w:rPr>
              <w:t>Naureen Khan</w:t>
            </w:r>
          </w:p>
        </w:tc>
        <w:tc>
          <w:tcPr>
            <w:tcW w:w="1872" w:type="dxa"/>
            <w:tcMar>
              <w:top w:w="60" w:type="dxa"/>
              <w:left w:w="100" w:type="dxa"/>
              <w:bottom w:w="60" w:type="dxa"/>
              <w:right w:w="100" w:type="dxa"/>
            </w:tcMar>
          </w:tcPr>
          <w:p w14:paraId="3D934733" w14:textId="77777777" w:rsidR="00727EB2" w:rsidRDefault="00000000">
            <w:r>
              <w:rPr>
                <w:sz w:val="17"/>
              </w:rPr>
              <w:t>14 Sep</w:t>
            </w:r>
          </w:p>
        </w:tc>
        <w:tc>
          <w:tcPr>
            <w:tcW w:w="2016" w:type="dxa"/>
            <w:tcMar>
              <w:top w:w="60" w:type="dxa"/>
              <w:left w:w="100" w:type="dxa"/>
              <w:bottom w:w="60" w:type="dxa"/>
              <w:right w:w="100" w:type="dxa"/>
            </w:tcMar>
          </w:tcPr>
          <w:p w14:paraId="561F4D1D" w14:textId="77777777" w:rsidR="00727EB2" w:rsidRDefault="00000000">
            <w:r>
              <w:rPr>
                <w:b/>
                <w:color w:val="15803D"/>
                <w:sz w:val="17"/>
              </w:rPr>
              <w:t>Identified, resolved</w:t>
            </w:r>
          </w:p>
        </w:tc>
      </w:tr>
      <w:tr w:rsidR="00727EB2" w14:paraId="1063FA19" w14:textId="77777777">
        <w:tc>
          <w:tcPr>
            <w:tcW w:w="3312" w:type="dxa"/>
            <w:shd w:val="clear" w:color="auto" w:fill="F1F5F9"/>
            <w:tcMar>
              <w:top w:w="60" w:type="dxa"/>
              <w:left w:w="100" w:type="dxa"/>
              <w:bottom w:w="60" w:type="dxa"/>
              <w:right w:w="100" w:type="dxa"/>
            </w:tcMar>
          </w:tcPr>
          <w:p w14:paraId="2A723C37" w14:textId="77777777" w:rsidR="00727EB2" w:rsidRDefault="00000000">
            <w:r>
              <w:rPr>
                <w:sz w:val="17"/>
              </w:rPr>
              <w:t>Masooma Bibi (1-29139-23-a62d829f-14)</w:t>
            </w:r>
          </w:p>
        </w:tc>
        <w:tc>
          <w:tcPr>
            <w:tcW w:w="2304" w:type="dxa"/>
            <w:shd w:val="clear" w:color="auto" w:fill="F1F5F9"/>
            <w:tcMar>
              <w:top w:w="60" w:type="dxa"/>
              <w:left w:w="100" w:type="dxa"/>
              <w:bottom w:w="60" w:type="dxa"/>
              <w:right w:w="100" w:type="dxa"/>
            </w:tcMar>
          </w:tcPr>
          <w:p w14:paraId="7B7CC492" w14:textId="77777777" w:rsidR="00727EB2" w:rsidRDefault="00000000">
            <w:r>
              <w:rPr>
                <w:sz w:val="17"/>
              </w:rPr>
              <w:t>Naureen Khan</w:t>
            </w:r>
          </w:p>
        </w:tc>
        <w:tc>
          <w:tcPr>
            <w:tcW w:w="1872" w:type="dxa"/>
            <w:shd w:val="clear" w:color="auto" w:fill="F1F5F9"/>
            <w:tcMar>
              <w:top w:w="60" w:type="dxa"/>
              <w:left w:w="100" w:type="dxa"/>
              <w:bottom w:w="60" w:type="dxa"/>
              <w:right w:w="100" w:type="dxa"/>
            </w:tcMar>
          </w:tcPr>
          <w:p w14:paraId="7C8E16E3" w14:textId="77777777" w:rsidR="00727EB2" w:rsidRDefault="00000000">
            <w:r>
              <w:rPr>
                <w:sz w:val="17"/>
              </w:rPr>
              <w:t>15 Sep</w:t>
            </w:r>
          </w:p>
        </w:tc>
        <w:tc>
          <w:tcPr>
            <w:tcW w:w="2016" w:type="dxa"/>
            <w:shd w:val="clear" w:color="auto" w:fill="F1F5F9"/>
            <w:tcMar>
              <w:top w:w="60" w:type="dxa"/>
              <w:left w:w="100" w:type="dxa"/>
              <w:bottom w:w="60" w:type="dxa"/>
              <w:right w:w="100" w:type="dxa"/>
            </w:tcMar>
          </w:tcPr>
          <w:p w14:paraId="7210FA6C" w14:textId="77777777" w:rsidR="00727EB2" w:rsidRDefault="00000000">
            <w:r>
              <w:rPr>
                <w:b/>
                <w:color w:val="15803D"/>
                <w:sz w:val="17"/>
              </w:rPr>
              <w:t>Identified, resolved</w:t>
            </w:r>
          </w:p>
        </w:tc>
      </w:tr>
      <w:tr w:rsidR="00727EB2" w14:paraId="349AC43B" w14:textId="77777777">
        <w:tc>
          <w:tcPr>
            <w:tcW w:w="3312" w:type="dxa"/>
            <w:tcMar>
              <w:top w:w="60" w:type="dxa"/>
              <w:left w:w="100" w:type="dxa"/>
              <w:bottom w:w="60" w:type="dxa"/>
              <w:right w:w="100" w:type="dxa"/>
            </w:tcMar>
          </w:tcPr>
          <w:p w14:paraId="667E441B" w14:textId="77777777" w:rsidR="00727EB2" w:rsidRDefault="00000000">
            <w:r>
              <w:rPr>
                <w:sz w:val="17"/>
              </w:rPr>
              <w:t>Nayyar (197)</w:t>
            </w:r>
          </w:p>
        </w:tc>
        <w:tc>
          <w:tcPr>
            <w:tcW w:w="2304" w:type="dxa"/>
            <w:tcMar>
              <w:top w:w="60" w:type="dxa"/>
              <w:left w:w="100" w:type="dxa"/>
              <w:bottom w:w="60" w:type="dxa"/>
              <w:right w:w="100" w:type="dxa"/>
            </w:tcMar>
          </w:tcPr>
          <w:p w14:paraId="1507B466" w14:textId="77777777" w:rsidR="00727EB2" w:rsidRDefault="00000000">
            <w:r>
              <w:rPr>
                <w:sz w:val="17"/>
              </w:rPr>
              <w:t>Naureen Khan</w:t>
            </w:r>
          </w:p>
        </w:tc>
        <w:tc>
          <w:tcPr>
            <w:tcW w:w="1872" w:type="dxa"/>
            <w:tcMar>
              <w:top w:w="60" w:type="dxa"/>
              <w:left w:w="100" w:type="dxa"/>
              <w:bottom w:w="60" w:type="dxa"/>
              <w:right w:w="100" w:type="dxa"/>
            </w:tcMar>
          </w:tcPr>
          <w:p w14:paraId="63A078CE" w14:textId="77777777" w:rsidR="00727EB2" w:rsidRDefault="00000000">
            <w:r>
              <w:rPr>
                <w:sz w:val="17"/>
              </w:rPr>
              <w:t>15 Sep</w:t>
            </w:r>
          </w:p>
        </w:tc>
        <w:tc>
          <w:tcPr>
            <w:tcW w:w="2016" w:type="dxa"/>
            <w:tcMar>
              <w:top w:w="60" w:type="dxa"/>
              <w:left w:w="100" w:type="dxa"/>
              <w:bottom w:w="60" w:type="dxa"/>
              <w:right w:w="100" w:type="dxa"/>
            </w:tcMar>
          </w:tcPr>
          <w:p w14:paraId="1E47692E" w14:textId="77777777" w:rsidR="00727EB2" w:rsidRDefault="00000000">
            <w:r>
              <w:rPr>
                <w:b/>
                <w:color w:val="15803D"/>
                <w:sz w:val="17"/>
              </w:rPr>
              <w:t>Identified, resolved</w:t>
            </w:r>
          </w:p>
        </w:tc>
      </w:tr>
      <w:tr w:rsidR="00727EB2" w14:paraId="0FBEAB64" w14:textId="77777777">
        <w:tc>
          <w:tcPr>
            <w:tcW w:w="3312" w:type="dxa"/>
            <w:shd w:val="clear" w:color="auto" w:fill="F1F5F9"/>
            <w:tcMar>
              <w:top w:w="60" w:type="dxa"/>
              <w:left w:w="100" w:type="dxa"/>
              <w:bottom w:w="60" w:type="dxa"/>
              <w:right w:w="100" w:type="dxa"/>
            </w:tcMar>
          </w:tcPr>
          <w:p w14:paraId="3066DFF4" w14:textId="77777777" w:rsidR="00727EB2" w:rsidRDefault="00000000">
            <w:r>
              <w:rPr>
                <w:sz w:val="17"/>
              </w:rPr>
              <w:t>Nadia (1-29139-24-d05ae267-16)</w:t>
            </w:r>
          </w:p>
        </w:tc>
        <w:tc>
          <w:tcPr>
            <w:tcW w:w="2304" w:type="dxa"/>
            <w:shd w:val="clear" w:color="auto" w:fill="F1F5F9"/>
            <w:tcMar>
              <w:top w:w="60" w:type="dxa"/>
              <w:left w:w="100" w:type="dxa"/>
              <w:bottom w:w="60" w:type="dxa"/>
              <w:right w:w="100" w:type="dxa"/>
            </w:tcMar>
          </w:tcPr>
          <w:p w14:paraId="75AA6948" w14:textId="77777777" w:rsidR="00727EB2" w:rsidRDefault="00000000">
            <w:r>
              <w:rPr>
                <w:sz w:val="17"/>
              </w:rPr>
              <w:t>Naureen Khan</w:t>
            </w:r>
          </w:p>
        </w:tc>
        <w:tc>
          <w:tcPr>
            <w:tcW w:w="1872" w:type="dxa"/>
            <w:shd w:val="clear" w:color="auto" w:fill="F1F5F9"/>
            <w:tcMar>
              <w:top w:w="60" w:type="dxa"/>
              <w:left w:w="100" w:type="dxa"/>
              <w:bottom w:w="60" w:type="dxa"/>
              <w:right w:w="100" w:type="dxa"/>
            </w:tcMar>
          </w:tcPr>
          <w:p w14:paraId="2595E09A" w14:textId="77777777" w:rsidR="00727EB2" w:rsidRDefault="00000000">
            <w:r>
              <w:rPr>
                <w:sz w:val="17"/>
              </w:rPr>
              <w:t>16 Sep</w:t>
            </w:r>
          </w:p>
        </w:tc>
        <w:tc>
          <w:tcPr>
            <w:tcW w:w="2016" w:type="dxa"/>
            <w:shd w:val="clear" w:color="auto" w:fill="F1F5F9"/>
            <w:tcMar>
              <w:top w:w="60" w:type="dxa"/>
              <w:left w:w="100" w:type="dxa"/>
              <w:bottom w:w="60" w:type="dxa"/>
              <w:right w:w="100" w:type="dxa"/>
            </w:tcMar>
          </w:tcPr>
          <w:p w14:paraId="01D627BA" w14:textId="77777777" w:rsidR="00727EB2" w:rsidRDefault="00000000">
            <w:r>
              <w:rPr>
                <w:b/>
                <w:color w:val="15803D"/>
                <w:sz w:val="17"/>
              </w:rPr>
              <w:t>Identified, resolved</w:t>
            </w:r>
          </w:p>
        </w:tc>
      </w:tr>
    </w:tbl>
    <w:p w14:paraId="20C1E43D" w14:textId="77777777" w:rsidR="00727EB2" w:rsidRDefault="00000000">
      <w:pPr>
        <w:pStyle w:val="Heading2"/>
        <w:spacing w:before="280" w:after="120"/>
      </w:pPr>
      <w:r>
        <w:rPr>
          <w:color w:val="0F766E"/>
          <w:sz w:val="24"/>
        </w:rPr>
        <w:t>Evidence: Empty Roster</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2736"/>
        <w:gridCol w:w="4176"/>
      </w:tblGrid>
      <w:tr w:rsidR="00727EB2" w14:paraId="45B7D0A9" w14:textId="77777777">
        <w:tc>
          <w:tcPr>
            <w:tcW w:w="2592" w:type="dxa"/>
            <w:shd w:val="clear" w:color="auto" w:fill="0F766E"/>
            <w:tcMar>
              <w:top w:w="80" w:type="dxa"/>
              <w:left w:w="100" w:type="dxa"/>
              <w:bottom w:w="80" w:type="dxa"/>
              <w:right w:w="100" w:type="dxa"/>
            </w:tcMar>
          </w:tcPr>
          <w:p w14:paraId="495DB886" w14:textId="77777777" w:rsidR="00727EB2" w:rsidRDefault="00000000">
            <w:r>
              <w:rPr>
                <w:b/>
                <w:color w:val="FFFFFF"/>
                <w:sz w:val="17"/>
              </w:rPr>
              <w:t>Girl (ID)</w:t>
            </w:r>
          </w:p>
        </w:tc>
        <w:tc>
          <w:tcPr>
            <w:tcW w:w="2736" w:type="dxa"/>
            <w:shd w:val="clear" w:color="auto" w:fill="0F766E"/>
            <w:tcMar>
              <w:top w:w="80" w:type="dxa"/>
              <w:left w:w="100" w:type="dxa"/>
              <w:bottom w:w="80" w:type="dxa"/>
              <w:right w:w="100" w:type="dxa"/>
            </w:tcMar>
          </w:tcPr>
          <w:p w14:paraId="2B7CC7A5" w14:textId="77777777" w:rsidR="00727EB2" w:rsidRDefault="00000000">
            <w:r>
              <w:rPr>
                <w:b/>
                <w:color w:val="FFFFFF"/>
                <w:sz w:val="17"/>
              </w:rPr>
              <w:t>Respondent, Date</w:t>
            </w:r>
          </w:p>
        </w:tc>
        <w:tc>
          <w:tcPr>
            <w:tcW w:w="4176" w:type="dxa"/>
            <w:shd w:val="clear" w:color="auto" w:fill="0F766E"/>
            <w:tcMar>
              <w:top w:w="80" w:type="dxa"/>
              <w:left w:w="100" w:type="dxa"/>
              <w:bottom w:w="80" w:type="dxa"/>
              <w:right w:w="100" w:type="dxa"/>
            </w:tcMar>
          </w:tcPr>
          <w:p w14:paraId="6D03CC0C" w14:textId="77777777" w:rsidR="00727EB2" w:rsidRDefault="00000000">
            <w:r>
              <w:rPr>
                <w:b/>
                <w:color w:val="FFFFFF"/>
                <w:sz w:val="17"/>
              </w:rPr>
              <w:t>Why This Is a Genuine Gap</w:t>
            </w:r>
          </w:p>
        </w:tc>
      </w:tr>
      <w:tr w:rsidR="00727EB2" w14:paraId="219EBD8E" w14:textId="77777777">
        <w:tc>
          <w:tcPr>
            <w:tcW w:w="2592" w:type="dxa"/>
            <w:tcMar>
              <w:top w:w="60" w:type="dxa"/>
              <w:left w:w="100" w:type="dxa"/>
              <w:bottom w:w="60" w:type="dxa"/>
              <w:right w:w="100" w:type="dxa"/>
            </w:tcMar>
          </w:tcPr>
          <w:p w14:paraId="37CCB73D" w14:textId="77777777" w:rsidR="00727EB2" w:rsidRDefault="00000000">
            <w:r>
              <w:rPr>
                <w:sz w:val="17"/>
              </w:rPr>
              <w:lastRenderedPageBreak/>
              <w:t>Afeera (1125)</w:t>
            </w:r>
          </w:p>
        </w:tc>
        <w:tc>
          <w:tcPr>
            <w:tcW w:w="2736" w:type="dxa"/>
            <w:tcMar>
              <w:top w:w="60" w:type="dxa"/>
              <w:left w:w="100" w:type="dxa"/>
              <w:bottom w:w="60" w:type="dxa"/>
              <w:right w:w="100" w:type="dxa"/>
            </w:tcMar>
          </w:tcPr>
          <w:p w14:paraId="439E82D1" w14:textId="77777777" w:rsidR="00727EB2" w:rsidRDefault="00000000">
            <w:r>
              <w:rPr>
                <w:sz w:val="17"/>
              </w:rPr>
              <w:t>Mother, 9 Sep, only submission on record</w:t>
            </w:r>
          </w:p>
        </w:tc>
        <w:tc>
          <w:tcPr>
            <w:tcW w:w="4176" w:type="dxa"/>
            <w:tcMar>
              <w:top w:w="60" w:type="dxa"/>
              <w:left w:w="100" w:type="dxa"/>
              <w:bottom w:w="60" w:type="dxa"/>
              <w:right w:w="100" w:type="dxa"/>
            </w:tcMar>
          </w:tcPr>
          <w:p w14:paraId="330D55BB" w14:textId="77777777" w:rsidR="00727EB2" w:rsidRDefault="00000000">
            <w:r>
              <w:rPr>
                <w:sz w:val="17"/>
              </w:rPr>
              <w:t>Afeera is herself the Mother respondent, the one meant to complete the roster, and it is empty on her own completed interview.</w:t>
            </w:r>
          </w:p>
        </w:tc>
      </w:tr>
      <w:tr w:rsidR="00727EB2" w14:paraId="613B2D7A" w14:textId="77777777">
        <w:tc>
          <w:tcPr>
            <w:tcW w:w="2592" w:type="dxa"/>
            <w:shd w:val="clear" w:color="auto" w:fill="F1F5F9"/>
            <w:tcMar>
              <w:top w:w="60" w:type="dxa"/>
              <w:left w:w="100" w:type="dxa"/>
              <w:bottom w:w="60" w:type="dxa"/>
              <w:right w:w="100" w:type="dxa"/>
            </w:tcMar>
          </w:tcPr>
          <w:p w14:paraId="61DAA329" w14:textId="77777777" w:rsidR="00727EB2" w:rsidRDefault="00000000">
            <w:r>
              <w:rPr>
                <w:sz w:val="17"/>
              </w:rPr>
              <w:t>Sania Bibi (1-29139-23-da5e37d9-10)</w:t>
            </w:r>
          </w:p>
        </w:tc>
        <w:tc>
          <w:tcPr>
            <w:tcW w:w="2736" w:type="dxa"/>
            <w:shd w:val="clear" w:color="auto" w:fill="F1F5F9"/>
            <w:tcMar>
              <w:top w:w="60" w:type="dxa"/>
              <w:left w:w="100" w:type="dxa"/>
              <w:bottom w:w="60" w:type="dxa"/>
              <w:right w:w="100" w:type="dxa"/>
            </w:tcMar>
          </w:tcPr>
          <w:p w14:paraId="1BB24D0A" w14:textId="77777777" w:rsidR="00727EB2" w:rsidRDefault="00000000">
            <w:r>
              <w:rPr>
                <w:sz w:val="17"/>
              </w:rPr>
              <w:t>Father, 16 Sep, only submission on record</w:t>
            </w:r>
          </w:p>
        </w:tc>
        <w:tc>
          <w:tcPr>
            <w:tcW w:w="4176" w:type="dxa"/>
            <w:shd w:val="clear" w:color="auto" w:fill="F1F5F9"/>
            <w:tcMar>
              <w:top w:w="60" w:type="dxa"/>
              <w:left w:w="100" w:type="dxa"/>
              <w:bottom w:w="60" w:type="dxa"/>
              <w:right w:w="100" w:type="dxa"/>
            </w:tcMar>
          </w:tcPr>
          <w:p w14:paraId="224236C0" w14:textId="77777777" w:rsidR="00727EB2" w:rsidRDefault="00000000">
            <w:r>
              <w:rPr>
                <w:sz w:val="17"/>
              </w:rPr>
              <w:t>Mother's unavailability is recorded as passed away, a permanent reason, making the father the household's sole and final respondent. The roster needed to be completed on his form and was not.</w:t>
            </w:r>
          </w:p>
        </w:tc>
      </w:tr>
    </w:tbl>
    <w:p w14:paraId="364C9755" w14:textId="77777777" w:rsidR="00727EB2" w:rsidRDefault="00000000">
      <w:pPr>
        <w:pStyle w:val="Heading1"/>
        <w:spacing w:before="360" w:after="160"/>
      </w:pPr>
      <w:r>
        <w:rPr>
          <w:color w:val="134E4A"/>
          <w:sz w:val="30"/>
        </w:rPr>
        <w:t>Finding 5: Dummy Phone Numbers</w:t>
      </w:r>
    </w:p>
    <w:p w14:paraId="335674F1" w14:textId="77777777" w:rsidR="00727EB2" w:rsidRDefault="00000000">
      <w:pPr>
        <w:pStyle w:val="Heading2"/>
        <w:spacing w:before="280" w:after="120"/>
      </w:pPr>
      <w:r>
        <w:rPr>
          <w:color w:val="0F766E"/>
          <w:sz w:val="24"/>
        </w:rPr>
        <w:t>Issue</w:t>
      </w:r>
    </w:p>
    <w:p w14:paraId="16D10BF5" w14:textId="77777777" w:rsidR="00727EB2" w:rsidRDefault="00000000">
      <w:pPr>
        <w:spacing w:after="160"/>
      </w:pPr>
      <w:r>
        <w:t>We acknowledge that a small number of households have a dummy value in a phone field. Each case has been checked against the household's complete phone record, every field, across every submission, rather than the single field each case was first drawn from.</w:t>
      </w:r>
    </w:p>
    <w:p w14:paraId="6CC477A4" w14:textId="77777777" w:rsidR="00727EB2" w:rsidRDefault="00000000">
      <w:pPr>
        <w:pStyle w:val="Heading2"/>
        <w:spacing w:before="280" w:after="120"/>
      </w:pPr>
      <w:r>
        <w:rPr>
          <w:color w:val="0F766E"/>
          <w:sz w:val="24"/>
        </w:rPr>
        <w:t>Root Cause</w:t>
      </w:r>
    </w:p>
    <w:p w14:paraId="482EACEA" w14:textId="77777777" w:rsidR="00727EB2" w:rsidRDefault="00000000">
      <w:pPr>
        <w:spacing w:after="120"/>
      </w:pPr>
      <w:r>
        <w:rPr>
          <w:b/>
          <w:color w:val="FFFFFF"/>
          <w:sz w:val="16"/>
          <w:shd w:val="clear" w:color="auto" w:fill="B45309"/>
        </w:rPr>
        <w:t xml:space="preserve"> POSSIBLE </w:t>
      </w:r>
      <w:r>
        <w:rPr>
          <w:b/>
        </w:rPr>
        <w:t xml:space="preserve">  Three-number collection is a known field constraint: </w:t>
      </w:r>
      <w:r>
        <w:t>collecting three separate phone numbers per household, the respondent's own number plus two alternates, is genuinely difficult in the field, and in some cases a working primary number is not available at all. A dummy value in one field does not by itself mean the household has no usable number on record.</w:t>
      </w:r>
    </w:p>
    <w:p w14:paraId="41AC5ADC" w14:textId="77777777" w:rsidR="00727EB2" w:rsidRDefault="00000000">
      <w:pPr>
        <w:spacing w:after="120"/>
      </w:pPr>
      <w:r>
        <w:rPr>
          <w:b/>
          <w:color w:val="FFFFFF"/>
          <w:sz w:val="16"/>
          <w:shd w:val="clear" w:color="auto" w:fill="15803D"/>
        </w:rPr>
        <w:t xml:space="preserve"> CONFIRMED </w:t>
      </w:r>
      <w:r>
        <w:rPr>
          <w:b/>
        </w:rPr>
        <w:t xml:space="preserve">  Only 4 cases are genuine, zero-working-number households: </w:t>
      </w:r>
      <w:r>
        <w:t>applying a household-level standard, at least one working number across every phone field on every submission for the girl, to all of D.I. Khan and Hangu found exactly 4 households with genuinely zero working numbers. In every other flagged case, including one of the two named here, a correct number is recorded elsewhere in the same household's record.</w:t>
      </w:r>
    </w:p>
    <w:p w14:paraId="0C267933" w14:textId="77777777" w:rsidR="00727EB2" w:rsidRDefault="00000000">
      <w:pPr>
        <w:spacing w:after="120"/>
      </w:pPr>
      <w:r>
        <w:rPr>
          <w:b/>
          <w:color w:val="FFFFFF"/>
          <w:sz w:val="16"/>
          <w:shd w:val="clear" w:color="auto" w:fill="15803D"/>
        </w:rPr>
        <w:t xml:space="preserve"> CONFIRMED </w:t>
      </w:r>
      <w:r>
        <w:rPr>
          <w:b/>
        </w:rPr>
        <w:t xml:space="preserve">  The 4 genuine cases trace to a single enumerator: </w:t>
      </w:r>
      <w:r>
        <w:t>all 4 genuine cases were entered by the same enumerator, Naureen Khan, and follow the identical pattern, the same dummy value in all three phone fields on the same visit.</w:t>
      </w:r>
    </w:p>
    <w:p w14:paraId="3B0453BF" w14:textId="77777777" w:rsidR="00727EB2" w:rsidRDefault="00000000">
      <w:pPr>
        <w:pStyle w:val="Heading2"/>
        <w:spacing w:before="280" w:after="120"/>
      </w:pPr>
      <w:r>
        <w:rPr>
          <w:color w:val="0F766E"/>
          <w:sz w:val="24"/>
        </w:rPr>
        <w:t>Evidence: Households With No Working Phone Number</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50"/>
        <w:gridCol w:w="2809"/>
        <w:gridCol w:w="1842"/>
        <w:gridCol w:w="2679"/>
      </w:tblGrid>
      <w:tr w:rsidR="00727EB2" w14:paraId="34858083" w14:textId="77777777">
        <w:tc>
          <w:tcPr>
            <w:tcW w:w="3024" w:type="dxa"/>
            <w:shd w:val="clear" w:color="auto" w:fill="0F766E"/>
            <w:tcMar>
              <w:top w:w="80" w:type="dxa"/>
              <w:left w:w="100" w:type="dxa"/>
              <w:bottom w:w="80" w:type="dxa"/>
              <w:right w:w="100" w:type="dxa"/>
            </w:tcMar>
          </w:tcPr>
          <w:p w14:paraId="300DA566" w14:textId="77777777" w:rsidR="00727EB2" w:rsidRDefault="00000000">
            <w:r>
              <w:rPr>
                <w:b/>
                <w:color w:val="FFFFFF"/>
                <w:sz w:val="17"/>
              </w:rPr>
              <w:t>Girl (ID)</w:t>
            </w:r>
          </w:p>
        </w:tc>
        <w:tc>
          <w:tcPr>
            <w:tcW w:w="2880" w:type="dxa"/>
            <w:shd w:val="clear" w:color="auto" w:fill="0F766E"/>
            <w:tcMar>
              <w:top w:w="80" w:type="dxa"/>
              <w:left w:w="100" w:type="dxa"/>
              <w:bottom w:w="80" w:type="dxa"/>
              <w:right w:w="100" w:type="dxa"/>
            </w:tcMar>
          </w:tcPr>
          <w:p w14:paraId="168EF9D2" w14:textId="77777777" w:rsidR="00727EB2" w:rsidRDefault="00000000">
            <w:r>
              <w:rPr>
                <w:b/>
                <w:color w:val="FFFFFF"/>
                <w:sz w:val="17"/>
              </w:rPr>
              <w:t>Village, District</w:t>
            </w:r>
          </w:p>
        </w:tc>
        <w:tc>
          <w:tcPr>
            <w:tcW w:w="1872" w:type="dxa"/>
            <w:shd w:val="clear" w:color="auto" w:fill="0F766E"/>
            <w:tcMar>
              <w:top w:w="80" w:type="dxa"/>
              <w:left w:w="100" w:type="dxa"/>
              <w:bottom w:w="80" w:type="dxa"/>
              <w:right w:w="100" w:type="dxa"/>
            </w:tcMar>
          </w:tcPr>
          <w:p w14:paraId="0612B6DF" w14:textId="77777777" w:rsidR="00727EB2" w:rsidRDefault="00000000">
            <w:r>
              <w:rPr>
                <w:b/>
                <w:color w:val="FFFFFF"/>
                <w:sz w:val="17"/>
              </w:rPr>
              <w:t>Enumerator</w:t>
            </w:r>
          </w:p>
        </w:tc>
        <w:tc>
          <w:tcPr>
            <w:tcW w:w="2736" w:type="dxa"/>
            <w:shd w:val="clear" w:color="auto" w:fill="0F766E"/>
            <w:tcMar>
              <w:top w:w="80" w:type="dxa"/>
              <w:left w:w="100" w:type="dxa"/>
              <w:bottom w:w="80" w:type="dxa"/>
              <w:right w:w="100" w:type="dxa"/>
            </w:tcMar>
          </w:tcPr>
          <w:p w14:paraId="16FE4ABA" w14:textId="77777777" w:rsidR="00727EB2" w:rsidRDefault="00000000">
            <w:r>
              <w:rPr>
                <w:b/>
                <w:color w:val="FFFFFF"/>
                <w:sz w:val="17"/>
              </w:rPr>
              <w:t>Fields, All Recorded as 03000000000</w:t>
            </w:r>
          </w:p>
        </w:tc>
      </w:tr>
      <w:tr w:rsidR="00727EB2" w14:paraId="5FDD59F2" w14:textId="77777777">
        <w:tc>
          <w:tcPr>
            <w:tcW w:w="3024" w:type="dxa"/>
            <w:tcMar>
              <w:top w:w="60" w:type="dxa"/>
              <w:left w:w="100" w:type="dxa"/>
              <w:bottom w:w="60" w:type="dxa"/>
              <w:right w:w="100" w:type="dxa"/>
            </w:tcMar>
          </w:tcPr>
          <w:p w14:paraId="009FEB40" w14:textId="77777777" w:rsidR="00727EB2" w:rsidRDefault="00000000">
            <w:r>
              <w:rPr>
                <w:sz w:val="17"/>
              </w:rPr>
              <w:t>Saweera Bibi (1-14151-24-d03497da-6)</w:t>
            </w:r>
          </w:p>
        </w:tc>
        <w:tc>
          <w:tcPr>
            <w:tcW w:w="2880" w:type="dxa"/>
            <w:tcMar>
              <w:top w:w="60" w:type="dxa"/>
              <w:left w:w="100" w:type="dxa"/>
              <w:bottom w:w="60" w:type="dxa"/>
              <w:right w:w="100" w:type="dxa"/>
            </w:tcMar>
          </w:tcPr>
          <w:p w14:paraId="12109892" w14:textId="77777777" w:rsidR="00727EB2" w:rsidRDefault="00000000">
            <w:r>
              <w:rPr>
                <w:sz w:val="17"/>
              </w:rPr>
              <w:t>Diyal, D.I. Khan</w:t>
            </w:r>
          </w:p>
        </w:tc>
        <w:tc>
          <w:tcPr>
            <w:tcW w:w="1872" w:type="dxa"/>
            <w:tcMar>
              <w:top w:w="60" w:type="dxa"/>
              <w:left w:w="100" w:type="dxa"/>
              <w:bottom w:w="60" w:type="dxa"/>
              <w:right w:w="100" w:type="dxa"/>
            </w:tcMar>
          </w:tcPr>
          <w:p w14:paraId="21B9D3DC" w14:textId="77777777" w:rsidR="00727EB2" w:rsidRDefault="00000000">
            <w:r>
              <w:rPr>
                <w:sz w:val="17"/>
              </w:rPr>
              <w:t>Naureen Khan</w:t>
            </w:r>
          </w:p>
        </w:tc>
        <w:tc>
          <w:tcPr>
            <w:tcW w:w="2736" w:type="dxa"/>
            <w:tcMar>
              <w:top w:w="60" w:type="dxa"/>
              <w:left w:w="100" w:type="dxa"/>
              <w:bottom w:w="60" w:type="dxa"/>
              <w:right w:w="100" w:type="dxa"/>
            </w:tcMar>
          </w:tcPr>
          <w:p w14:paraId="71017473" w14:textId="77777777" w:rsidR="00727EB2" w:rsidRDefault="00000000">
            <w:r>
              <w:rPr>
                <w:sz w:val="17"/>
              </w:rPr>
              <w:t>Phone, alternate, neighbor</w:t>
            </w:r>
          </w:p>
        </w:tc>
      </w:tr>
      <w:tr w:rsidR="00727EB2" w14:paraId="6D2D5D75" w14:textId="77777777">
        <w:tc>
          <w:tcPr>
            <w:tcW w:w="3024" w:type="dxa"/>
            <w:shd w:val="clear" w:color="auto" w:fill="F1F5F9"/>
            <w:tcMar>
              <w:top w:w="60" w:type="dxa"/>
              <w:left w:w="100" w:type="dxa"/>
              <w:bottom w:w="60" w:type="dxa"/>
              <w:right w:w="100" w:type="dxa"/>
            </w:tcMar>
          </w:tcPr>
          <w:p w14:paraId="49D08C61" w14:textId="77777777" w:rsidR="00727EB2" w:rsidRDefault="00000000">
            <w:r>
              <w:rPr>
                <w:sz w:val="17"/>
              </w:rPr>
              <w:t>Sania Bibi (1-29139-23-da5e37d9-10)</w:t>
            </w:r>
          </w:p>
        </w:tc>
        <w:tc>
          <w:tcPr>
            <w:tcW w:w="2880" w:type="dxa"/>
            <w:shd w:val="clear" w:color="auto" w:fill="F1F5F9"/>
            <w:tcMar>
              <w:top w:w="60" w:type="dxa"/>
              <w:left w:w="100" w:type="dxa"/>
              <w:bottom w:w="60" w:type="dxa"/>
              <w:right w:w="100" w:type="dxa"/>
            </w:tcMar>
          </w:tcPr>
          <w:p w14:paraId="60A63B8E" w14:textId="77777777" w:rsidR="00727EB2" w:rsidRDefault="00000000">
            <w:r>
              <w:rPr>
                <w:sz w:val="17"/>
              </w:rPr>
              <w:t>Basti Raham Ali Shah, D.I. Khan</w:t>
            </w:r>
          </w:p>
        </w:tc>
        <w:tc>
          <w:tcPr>
            <w:tcW w:w="1872" w:type="dxa"/>
            <w:shd w:val="clear" w:color="auto" w:fill="F1F5F9"/>
            <w:tcMar>
              <w:top w:w="60" w:type="dxa"/>
              <w:left w:w="100" w:type="dxa"/>
              <w:bottom w:w="60" w:type="dxa"/>
              <w:right w:w="100" w:type="dxa"/>
            </w:tcMar>
          </w:tcPr>
          <w:p w14:paraId="64479A04" w14:textId="77777777" w:rsidR="00727EB2" w:rsidRDefault="00000000">
            <w:r>
              <w:rPr>
                <w:sz w:val="17"/>
              </w:rPr>
              <w:t>Naureen Khan</w:t>
            </w:r>
          </w:p>
        </w:tc>
        <w:tc>
          <w:tcPr>
            <w:tcW w:w="2736" w:type="dxa"/>
            <w:shd w:val="clear" w:color="auto" w:fill="F1F5F9"/>
            <w:tcMar>
              <w:top w:w="60" w:type="dxa"/>
              <w:left w:w="100" w:type="dxa"/>
              <w:bottom w:w="60" w:type="dxa"/>
              <w:right w:w="100" w:type="dxa"/>
            </w:tcMar>
          </w:tcPr>
          <w:p w14:paraId="29EC66B8" w14:textId="77777777" w:rsidR="00727EB2" w:rsidRDefault="00000000">
            <w:r>
              <w:rPr>
                <w:sz w:val="17"/>
              </w:rPr>
              <w:t>Phone, alternate, neighbor</w:t>
            </w:r>
          </w:p>
        </w:tc>
      </w:tr>
      <w:tr w:rsidR="00727EB2" w14:paraId="5EDE4EB9" w14:textId="77777777">
        <w:tc>
          <w:tcPr>
            <w:tcW w:w="3024" w:type="dxa"/>
            <w:tcMar>
              <w:top w:w="60" w:type="dxa"/>
              <w:left w:w="100" w:type="dxa"/>
              <w:bottom w:w="60" w:type="dxa"/>
              <w:right w:w="100" w:type="dxa"/>
            </w:tcMar>
          </w:tcPr>
          <w:p w14:paraId="00674FB0" w14:textId="77777777" w:rsidR="00727EB2" w:rsidRDefault="00000000">
            <w:r>
              <w:rPr>
                <w:sz w:val="17"/>
              </w:rPr>
              <w:t>Nadia (1-29139-24-d05ae267-16)</w:t>
            </w:r>
          </w:p>
        </w:tc>
        <w:tc>
          <w:tcPr>
            <w:tcW w:w="2880" w:type="dxa"/>
            <w:tcMar>
              <w:top w:w="60" w:type="dxa"/>
              <w:left w:w="100" w:type="dxa"/>
              <w:bottom w:w="60" w:type="dxa"/>
              <w:right w:w="100" w:type="dxa"/>
            </w:tcMar>
          </w:tcPr>
          <w:p w14:paraId="1668C1EC" w14:textId="77777777" w:rsidR="00727EB2" w:rsidRDefault="00000000">
            <w:r>
              <w:rPr>
                <w:sz w:val="17"/>
              </w:rPr>
              <w:t>Basti Raham Ali Shah, D.I. Khan</w:t>
            </w:r>
          </w:p>
        </w:tc>
        <w:tc>
          <w:tcPr>
            <w:tcW w:w="1872" w:type="dxa"/>
            <w:tcMar>
              <w:top w:w="60" w:type="dxa"/>
              <w:left w:w="100" w:type="dxa"/>
              <w:bottom w:w="60" w:type="dxa"/>
              <w:right w:w="100" w:type="dxa"/>
            </w:tcMar>
          </w:tcPr>
          <w:p w14:paraId="4BE429F1" w14:textId="77777777" w:rsidR="00727EB2" w:rsidRDefault="00000000">
            <w:r>
              <w:rPr>
                <w:sz w:val="17"/>
              </w:rPr>
              <w:t>Naureen Khan</w:t>
            </w:r>
          </w:p>
        </w:tc>
        <w:tc>
          <w:tcPr>
            <w:tcW w:w="2736" w:type="dxa"/>
            <w:tcMar>
              <w:top w:w="60" w:type="dxa"/>
              <w:left w:w="100" w:type="dxa"/>
              <w:bottom w:w="60" w:type="dxa"/>
              <w:right w:w="100" w:type="dxa"/>
            </w:tcMar>
          </w:tcPr>
          <w:p w14:paraId="0B29D508" w14:textId="77777777" w:rsidR="00727EB2" w:rsidRDefault="00000000">
            <w:r>
              <w:rPr>
                <w:sz w:val="17"/>
              </w:rPr>
              <w:t>Phone, alternate, neighbor</w:t>
            </w:r>
          </w:p>
        </w:tc>
      </w:tr>
      <w:tr w:rsidR="00727EB2" w14:paraId="0B519F91" w14:textId="77777777">
        <w:tc>
          <w:tcPr>
            <w:tcW w:w="3024" w:type="dxa"/>
            <w:shd w:val="clear" w:color="auto" w:fill="F1F5F9"/>
            <w:tcMar>
              <w:top w:w="60" w:type="dxa"/>
              <w:left w:w="100" w:type="dxa"/>
              <w:bottom w:w="60" w:type="dxa"/>
              <w:right w:w="100" w:type="dxa"/>
            </w:tcMar>
          </w:tcPr>
          <w:p w14:paraId="117EFF9A" w14:textId="77777777" w:rsidR="00727EB2" w:rsidRDefault="00000000">
            <w:r>
              <w:rPr>
                <w:sz w:val="17"/>
              </w:rPr>
              <w:t>Tanzila Bibi (150)</w:t>
            </w:r>
          </w:p>
        </w:tc>
        <w:tc>
          <w:tcPr>
            <w:tcW w:w="2880" w:type="dxa"/>
            <w:shd w:val="clear" w:color="auto" w:fill="F1F5F9"/>
            <w:tcMar>
              <w:top w:w="60" w:type="dxa"/>
              <w:left w:w="100" w:type="dxa"/>
              <w:bottom w:w="60" w:type="dxa"/>
              <w:right w:w="100" w:type="dxa"/>
            </w:tcMar>
          </w:tcPr>
          <w:p w14:paraId="50207C1A" w14:textId="77777777" w:rsidR="00727EB2" w:rsidRDefault="00000000">
            <w:r>
              <w:rPr>
                <w:sz w:val="17"/>
              </w:rPr>
              <w:t>Dera Township, D.I. Khan</w:t>
            </w:r>
          </w:p>
        </w:tc>
        <w:tc>
          <w:tcPr>
            <w:tcW w:w="1872" w:type="dxa"/>
            <w:shd w:val="clear" w:color="auto" w:fill="F1F5F9"/>
            <w:tcMar>
              <w:top w:w="60" w:type="dxa"/>
              <w:left w:w="100" w:type="dxa"/>
              <w:bottom w:w="60" w:type="dxa"/>
              <w:right w:w="100" w:type="dxa"/>
            </w:tcMar>
          </w:tcPr>
          <w:p w14:paraId="0945E464" w14:textId="77777777" w:rsidR="00727EB2" w:rsidRDefault="00000000">
            <w:r>
              <w:rPr>
                <w:sz w:val="17"/>
              </w:rPr>
              <w:t>Naureen Khan</w:t>
            </w:r>
          </w:p>
        </w:tc>
        <w:tc>
          <w:tcPr>
            <w:tcW w:w="2736" w:type="dxa"/>
            <w:shd w:val="clear" w:color="auto" w:fill="F1F5F9"/>
            <w:tcMar>
              <w:top w:w="60" w:type="dxa"/>
              <w:left w:w="100" w:type="dxa"/>
              <w:bottom w:w="60" w:type="dxa"/>
              <w:right w:w="100" w:type="dxa"/>
            </w:tcMar>
          </w:tcPr>
          <w:p w14:paraId="595775DE" w14:textId="77777777" w:rsidR="00727EB2" w:rsidRDefault="00000000">
            <w:r>
              <w:rPr>
                <w:sz w:val="17"/>
              </w:rPr>
              <w:t>Phone, alternate, neighbor</w:t>
            </w:r>
          </w:p>
        </w:tc>
      </w:tr>
    </w:tbl>
    <w:p w14:paraId="55632FF4" w14:textId="77777777" w:rsidR="00727EB2" w:rsidRDefault="00000000">
      <w:pPr>
        <w:pStyle w:val="Heading1"/>
        <w:spacing w:before="360" w:after="160"/>
      </w:pPr>
      <w:r>
        <w:rPr>
          <w:color w:val="134E4A"/>
          <w:sz w:val="30"/>
        </w:rPr>
        <w:lastRenderedPageBreak/>
        <w:t>Finding 6: Education Background Status Mismatch</w:t>
      </w:r>
    </w:p>
    <w:p w14:paraId="593378E8" w14:textId="77777777" w:rsidR="00727EB2" w:rsidRDefault="00000000">
      <w:pPr>
        <w:pStyle w:val="Heading2"/>
        <w:spacing w:before="280" w:after="120"/>
      </w:pPr>
      <w:r>
        <w:rPr>
          <w:color w:val="0F766E"/>
          <w:sz w:val="24"/>
        </w:rPr>
        <w:t>Issue</w:t>
      </w:r>
    </w:p>
    <w:p w14:paraId="26B2513F" w14:textId="77777777" w:rsidR="00727EB2" w:rsidRDefault="00000000">
      <w:pPr>
        <w:spacing w:after="160"/>
      </w:pPr>
      <w:r>
        <w:t>We acknowledge that a small number of households show the father and mother giving different answers for the same girl's education status. Each case has been checked by matching the girl to her own name in both the father's and mother's roster sections, not by relation tag alone. Households where the girl is missing from the roster entirely, covered in Finding 4, are excluded from this check, since a missing roster entry would directly cause a false or unresolvable mismatch rather than a genuine contradiction between the parents' own answers.</w:t>
      </w:r>
    </w:p>
    <w:p w14:paraId="21E3A61F" w14:textId="77777777" w:rsidR="00727EB2" w:rsidRDefault="00000000">
      <w:pPr>
        <w:pStyle w:val="Heading2"/>
        <w:spacing w:before="280" w:after="120"/>
      </w:pPr>
      <w:r>
        <w:rPr>
          <w:color w:val="0F766E"/>
          <w:sz w:val="24"/>
        </w:rPr>
        <w:t>Root Cause</w:t>
      </w:r>
    </w:p>
    <w:p w14:paraId="3568AAA2" w14:textId="77777777" w:rsidR="00727EB2" w:rsidRDefault="00000000">
      <w:pPr>
        <w:spacing w:after="120"/>
      </w:pPr>
      <w:r>
        <w:rPr>
          <w:b/>
          <w:color w:val="FFFFFF"/>
          <w:sz w:val="16"/>
          <w:shd w:val="clear" w:color="auto" w:fill="15803D"/>
        </w:rPr>
        <w:t xml:space="preserve"> CONFIRMED </w:t>
      </w:r>
      <w:r>
        <w:rPr>
          <w:b/>
        </w:rPr>
        <w:t xml:space="preserve">  The named case is explained by the roster gap, not a real mismatch: </w:t>
      </w:r>
      <w:r>
        <w:t>the named case, Hanifa, does not hold up as a genuine education mismatch once checked. It traces back to the same roster gap covered in Finding 4, the girl was not recorded in the roster at all, which is what produced the apparent contradiction.</w:t>
      </w:r>
    </w:p>
    <w:p w14:paraId="0B66EB9C" w14:textId="77777777" w:rsidR="00727EB2" w:rsidRDefault="00000000">
      <w:pPr>
        <w:spacing w:after="120"/>
      </w:pPr>
      <w:r>
        <w:rPr>
          <w:b/>
          <w:color w:val="FFFFFF"/>
          <w:sz w:val="16"/>
          <w:shd w:val="clear" w:color="auto" w:fill="15803D"/>
        </w:rPr>
        <w:t xml:space="preserve"> CONFIRMED </w:t>
      </w:r>
      <w:r>
        <w:rPr>
          <w:b/>
        </w:rPr>
        <w:t xml:space="preserve">  Only 5 genuine mismatch cases exist: </w:t>
      </w:r>
      <w:r>
        <w:t>excluding the roster-gap households, the systematic check across D.I. Khan and Hangu found exactly 5 genuine contradictions, a very small number against the full survey population.</w:t>
      </w:r>
    </w:p>
    <w:p w14:paraId="06698296" w14:textId="77777777" w:rsidR="00727EB2" w:rsidRDefault="00000000">
      <w:pPr>
        <w:spacing w:after="120"/>
      </w:pPr>
      <w:r>
        <w:rPr>
          <w:b/>
          <w:color w:val="FFFFFF"/>
          <w:sz w:val="16"/>
          <w:shd w:val="clear" w:color="auto" w:fill="15803D"/>
        </w:rPr>
        <w:t xml:space="preserve"> CONFIRMED </w:t>
      </w:r>
      <w:r>
        <w:rPr>
          <w:b/>
        </w:rPr>
        <w:t xml:space="preserve">  The 5 cases concentrate in one enumerator: </w:t>
      </w:r>
      <w:r>
        <w:t>4 of the 5 cases were entered by the same enumerator, Shafaq Zahra, who has already been guided on this directly in session. The remaining case was entered by Nadia bibi.</w:t>
      </w:r>
    </w:p>
    <w:p w14:paraId="18C36FD7" w14:textId="77777777" w:rsidR="00727EB2" w:rsidRDefault="00000000">
      <w:pPr>
        <w:pStyle w:val="Heading2"/>
        <w:spacing w:before="280" w:after="120"/>
      </w:pPr>
      <w:r>
        <w:rPr>
          <w:color w:val="0F766E"/>
          <w:sz w:val="24"/>
        </w:rPr>
        <w:t>Evidence: Genuine Education Mismatch Cases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683"/>
        <w:gridCol w:w="1495"/>
        <w:gridCol w:w="1788"/>
        <w:gridCol w:w="2157"/>
        <w:gridCol w:w="2157"/>
      </w:tblGrid>
      <w:tr w:rsidR="00727EB2" w14:paraId="7ABC7FAE" w14:textId="77777777">
        <w:tc>
          <w:tcPr>
            <w:tcW w:w="2880" w:type="dxa"/>
            <w:shd w:val="clear" w:color="auto" w:fill="0F766E"/>
            <w:tcMar>
              <w:top w:w="80" w:type="dxa"/>
              <w:left w:w="100" w:type="dxa"/>
              <w:bottom w:w="80" w:type="dxa"/>
              <w:right w:w="100" w:type="dxa"/>
            </w:tcMar>
          </w:tcPr>
          <w:p w14:paraId="1CA63930" w14:textId="77777777" w:rsidR="00727EB2" w:rsidRDefault="00000000">
            <w:r>
              <w:rPr>
                <w:b/>
                <w:color w:val="FFFFFF"/>
                <w:sz w:val="17"/>
              </w:rPr>
              <w:t>Girl (ID)</w:t>
            </w:r>
          </w:p>
        </w:tc>
        <w:tc>
          <w:tcPr>
            <w:tcW w:w="1584" w:type="dxa"/>
            <w:shd w:val="clear" w:color="auto" w:fill="0F766E"/>
            <w:tcMar>
              <w:top w:w="80" w:type="dxa"/>
              <w:left w:w="100" w:type="dxa"/>
              <w:bottom w:w="80" w:type="dxa"/>
              <w:right w:w="100" w:type="dxa"/>
            </w:tcMar>
          </w:tcPr>
          <w:p w14:paraId="2FECB51D" w14:textId="77777777" w:rsidR="00727EB2" w:rsidRDefault="00000000">
            <w:r>
              <w:rPr>
                <w:b/>
                <w:color w:val="FFFFFF"/>
                <w:sz w:val="17"/>
              </w:rPr>
              <w:t>District</w:t>
            </w:r>
          </w:p>
        </w:tc>
        <w:tc>
          <w:tcPr>
            <w:tcW w:w="1872" w:type="dxa"/>
            <w:shd w:val="clear" w:color="auto" w:fill="0F766E"/>
            <w:tcMar>
              <w:top w:w="80" w:type="dxa"/>
              <w:left w:w="100" w:type="dxa"/>
              <w:bottom w:w="80" w:type="dxa"/>
              <w:right w:w="100" w:type="dxa"/>
            </w:tcMar>
          </w:tcPr>
          <w:p w14:paraId="26ECE8BC" w14:textId="77777777" w:rsidR="00727EB2" w:rsidRDefault="00000000">
            <w:r>
              <w:rPr>
                <w:b/>
                <w:color w:val="FFFFFF"/>
                <w:sz w:val="17"/>
              </w:rPr>
              <w:t>Enumerator</w:t>
            </w:r>
          </w:p>
        </w:tc>
        <w:tc>
          <w:tcPr>
            <w:tcW w:w="2304" w:type="dxa"/>
            <w:shd w:val="clear" w:color="auto" w:fill="0F766E"/>
            <w:tcMar>
              <w:top w:w="80" w:type="dxa"/>
              <w:left w:w="100" w:type="dxa"/>
              <w:bottom w:w="80" w:type="dxa"/>
              <w:right w:w="100" w:type="dxa"/>
            </w:tcMar>
          </w:tcPr>
          <w:p w14:paraId="69A94DE9" w14:textId="77777777" w:rsidR="00727EB2" w:rsidRDefault="00000000">
            <w:r>
              <w:rPr>
                <w:b/>
                <w:color w:val="FFFFFF"/>
                <w:sz w:val="17"/>
              </w:rPr>
              <w:t>Mother's Answer</w:t>
            </w:r>
          </w:p>
        </w:tc>
        <w:tc>
          <w:tcPr>
            <w:tcW w:w="2304" w:type="dxa"/>
            <w:shd w:val="clear" w:color="auto" w:fill="0F766E"/>
            <w:tcMar>
              <w:top w:w="80" w:type="dxa"/>
              <w:left w:w="100" w:type="dxa"/>
              <w:bottom w:w="80" w:type="dxa"/>
              <w:right w:w="100" w:type="dxa"/>
            </w:tcMar>
          </w:tcPr>
          <w:p w14:paraId="1F1EC6C7" w14:textId="77777777" w:rsidR="00727EB2" w:rsidRDefault="00000000">
            <w:r>
              <w:rPr>
                <w:b/>
                <w:color w:val="FFFFFF"/>
                <w:sz w:val="17"/>
              </w:rPr>
              <w:t>Father's Answer</w:t>
            </w:r>
          </w:p>
        </w:tc>
      </w:tr>
      <w:tr w:rsidR="00727EB2" w14:paraId="60279669" w14:textId="77777777">
        <w:tc>
          <w:tcPr>
            <w:tcW w:w="2880" w:type="dxa"/>
            <w:tcMar>
              <w:top w:w="60" w:type="dxa"/>
              <w:left w:w="100" w:type="dxa"/>
              <w:bottom w:w="60" w:type="dxa"/>
              <w:right w:w="100" w:type="dxa"/>
            </w:tcMar>
          </w:tcPr>
          <w:p w14:paraId="2C7B29AD" w14:textId="77777777" w:rsidR="00727EB2" w:rsidRDefault="00000000">
            <w:r>
              <w:rPr>
                <w:sz w:val="17"/>
              </w:rPr>
              <w:t>Sana Bibi (193)</w:t>
            </w:r>
          </w:p>
        </w:tc>
        <w:tc>
          <w:tcPr>
            <w:tcW w:w="1584" w:type="dxa"/>
            <w:tcMar>
              <w:top w:w="60" w:type="dxa"/>
              <w:left w:w="100" w:type="dxa"/>
              <w:bottom w:w="60" w:type="dxa"/>
              <w:right w:w="100" w:type="dxa"/>
            </w:tcMar>
          </w:tcPr>
          <w:p w14:paraId="0BFAA83E" w14:textId="77777777" w:rsidR="00727EB2" w:rsidRDefault="00000000">
            <w:r>
              <w:rPr>
                <w:sz w:val="17"/>
              </w:rPr>
              <w:t>D.I. Khan</w:t>
            </w:r>
          </w:p>
        </w:tc>
        <w:tc>
          <w:tcPr>
            <w:tcW w:w="1872" w:type="dxa"/>
            <w:tcMar>
              <w:top w:w="60" w:type="dxa"/>
              <w:left w:w="100" w:type="dxa"/>
              <w:bottom w:w="60" w:type="dxa"/>
              <w:right w:w="100" w:type="dxa"/>
            </w:tcMar>
          </w:tcPr>
          <w:p w14:paraId="2A15168F" w14:textId="77777777" w:rsidR="00727EB2" w:rsidRDefault="00000000">
            <w:r>
              <w:rPr>
                <w:sz w:val="17"/>
              </w:rPr>
              <w:t>Shafaq Zahra</w:t>
            </w:r>
          </w:p>
        </w:tc>
        <w:tc>
          <w:tcPr>
            <w:tcW w:w="2304" w:type="dxa"/>
            <w:tcMar>
              <w:top w:w="60" w:type="dxa"/>
              <w:left w:w="100" w:type="dxa"/>
              <w:bottom w:w="60" w:type="dxa"/>
              <w:right w:w="100" w:type="dxa"/>
            </w:tcMar>
          </w:tcPr>
          <w:p w14:paraId="060F4318" w14:textId="77777777" w:rsidR="00727EB2" w:rsidRDefault="00000000">
            <w:r>
              <w:rPr>
                <w:sz w:val="17"/>
              </w:rPr>
              <w:t>Currently attending</w:t>
            </w:r>
          </w:p>
        </w:tc>
        <w:tc>
          <w:tcPr>
            <w:tcW w:w="2304" w:type="dxa"/>
            <w:tcMar>
              <w:top w:w="60" w:type="dxa"/>
              <w:left w:w="100" w:type="dxa"/>
              <w:bottom w:w="60" w:type="dxa"/>
              <w:right w:w="100" w:type="dxa"/>
            </w:tcMar>
          </w:tcPr>
          <w:p w14:paraId="128DACB7" w14:textId="77777777" w:rsidR="00727EB2" w:rsidRDefault="00000000">
            <w:r>
              <w:rPr>
                <w:sz w:val="17"/>
              </w:rPr>
              <w:t>Never attended</w:t>
            </w:r>
          </w:p>
        </w:tc>
      </w:tr>
      <w:tr w:rsidR="00727EB2" w14:paraId="6CB1C7BD" w14:textId="77777777">
        <w:tc>
          <w:tcPr>
            <w:tcW w:w="2880" w:type="dxa"/>
            <w:shd w:val="clear" w:color="auto" w:fill="F1F5F9"/>
            <w:tcMar>
              <w:top w:w="60" w:type="dxa"/>
              <w:left w:w="100" w:type="dxa"/>
              <w:bottom w:w="60" w:type="dxa"/>
              <w:right w:w="100" w:type="dxa"/>
            </w:tcMar>
          </w:tcPr>
          <w:p w14:paraId="69C2213E" w14:textId="77777777" w:rsidR="00727EB2" w:rsidRDefault="00000000">
            <w:r>
              <w:rPr>
                <w:sz w:val="17"/>
              </w:rPr>
              <w:t>Anila (1-29139-24-e023b2d0-14)</w:t>
            </w:r>
          </w:p>
        </w:tc>
        <w:tc>
          <w:tcPr>
            <w:tcW w:w="1584" w:type="dxa"/>
            <w:shd w:val="clear" w:color="auto" w:fill="F1F5F9"/>
            <w:tcMar>
              <w:top w:w="60" w:type="dxa"/>
              <w:left w:w="100" w:type="dxa"/>
              <w:bottom w:w="60" w:type="dxa"/>
              <w:right w:w="100" w:type="dxa"/>
            </w:tcMar>
          </w:tcPr>
          <w:p w14:paraId="57824554" w14:textId="77777777" w:rsidR="00727EB2" w:rsidRDefault="00000000">
            <w:r>
              <w:rPr>
                <w:sz w:val="17"/>
              </w:rPr>
              <w:t>D.I. Khan</w:t>
            </w:r>
          </w:p>
        </w:tc>
        <w:tc>
          <w:tcPr>
            <w:tcW w:w="1872" w:type="dxa"/>
            <w:shd w:val="clear" w:color="auto" w:fill="F1F5F9"/>
            <w:tcMar>
              <w:top w:w="60" w:type="dxa"/>
              <w:left w:w="100" w:type="dxa"/>
              <w:bottom w:w="60" w:type="dxa"/>
              <w:right w:w="100" w:type="dxa"/>
            </w:tcMar>
          </w:tcPr>
          <w:p w14:paraId="3BAA8062" w14:textId="77777777" w:rsidR="00727EB2" w:rsidRDefault="00000000">
            <w:r>
              <w:rPr>
                <w:sz w:val="17"/>
              </w:rPr>
              <w:t>Shafaq Zahra</w:t>
            </w:r>
          </w:p>
        </w:tc>
        <w:tc>
          <w:tcPr>
            <w:tcW w:w="2304" w:type="dxa"/>
            <w:shd w:val="clear" w:color="auto" w:fill="F1F5F9"/>
            <w:tcMar>
              <w:top w:w="60" w:type="dxa"/>
              <w:left w:w="100" w:type="dxa"/>
              <w:bottom w:w="60" w:type="dxa"/>
              <w:right w:w="100" w:type="dxa"/>
            </w:tcMar>
          </w:tcPr>
          <w:p w14:paraId="170BF36A" w14:textId="77777777" w:rsidR="00727EB2" w:rsidRDefault="00000000">
            <w:r>
              <w:rPr>
                <w:sz w:val="17"/>
              </w:rPr>
              <w:t>Currently attending</w:t>
            </w:r>
          </w:p>
        </w:tc>
        <w:tc>
          <w:tcPr>
            <w:tcW w:w="2304" w:type="dxa"/>
            <w:shd w:val="clear" w:color="auto" w:fill="F1F5F9"/>
            <w:tcMar>
              <w:top w:w="60" w:type="dxa"/>
              <w:left w:w="100" w:type="dxa"/>
              <w:bottom w:w="60" w:type="dxa"/>
              <w:right w:w="100" w:type="dxa"/>
            </w:tcMar>
          </w:tcPr>
          <w:p w14:paraId="4085EBBF" w14:textId="77777777" w:rsidR="00727EB2" w:rsidRDefault="00000000">
            <w:r>
              <w:rPr>
                <w:sz w:val="17"/>
              </w:rPr>
              <w:t>Never attended</w:t>
            </w:r>
          </w:p>
        </w:tc>
      </w:tr>
      <w:tr w:rsidR="00727EB2" w14:paraId="21BB2E60" w14:textId="77777777">
        <w:tc>
          <w:tcPr>
            <w:tcW w:w="2880" w:type="dxa"/>
            <w:tcMar>
              <w:top w:w="60" w:type="dxa"/>
              <w:left w:w="100" w:type="dxa"/>
              <w:bottom w:w="60" w:type="dxa"/>
              <w:right w:w="100" w:type="dxa"/>
            </w:tcMar>
          </w:tcPr>
          <w:p w14:paraId="7B489731" w14:textId="77777777" w:rsidR="00727EB2" w:rsidRDefault="00000000">
            <w:r>
              <w:rPr>
                <w:sz w:val="17"/>
              </w:rPr>
              <w:t>Ayat Hameed (1-29139-23-f993a0f1-6)</w:t>
            </w:r>
          </w:p>
        </w:tc>
        <w:tc>
          <w:tcPr>
            <w:tcW w:w="1584" w:type="dxa"/>
            <w:tcMar>
              <w:top w:w="60" w:type="dxa"/>
              <w:left w:w="100" w:type="dxa"/>
              <w:bottom w:w="60" w:type="dxa"/>
              <w:right w:w="100" w:type="dxa"/>
            </w:tcMar>
          </w:tcPr>
          <w:p w14:paraId="2ADD249E" w14:textId="77777777" w:rsidR="00727EB2" w:rsidRDefault="00000000">
            <w:r>
              <w:rPr>
                <w:sz w:val="17"/>
              </w:rPr>
              <w:t>D.I. Khan</w:t>
            </w:r>
          </w:p>
        </w:tc>
        <w:tc>
          <w:tcPr>
            <w:tcW w:w="1872" w:type="dxa"/>
            <w:tcMar>
              <w:top w:w="60" w:type="dxa"/>
              <w:left w:w="100" w:type="dxa"/>
              <w:bottom w:w="60" w:type="dxa"/>
              <w:right w:w="100" w:type="dxa"/>
            </w:tcMar>
          </w:tcPr>
          <w:p w14:paraId="00D297F2" w14:textId="77777777" w:rsidR="00727EB2" w:rsidRDefault="00000000">
            <w:r>
              <w:rPr>
                <w:sz w:val="17"/>
              </w:rPr>
              <w:t>Shafaq Zahra</w:t>
            </w:r>
          </w:p>
        </w:tc>
        <w:tc>
          <w:tcPr>
            <w:tcW w:w="2304" w:type="dxa"/>
            <w:tcMar>
              <w:top w:w="60" w:type="dxa"/>
              <w:left w:w="100" w:type="dxa"/>
              <w:bottom w:w="60" w:type="dxa"/>
              <w:right w:w="100" w:type="dxa"/>
            </w:tcMar>
          </w:tcPr>
          <w:p w14:paraId="2A1BCA86" w14:textId="77777777" w:rsidR="00727EB2" w:rsidRDefault="00000000">
            <w:r>
              <w:rPr>
                <w:sz w:val="17"/>
              </w:rPr>
              <w:t>Currently attending</w:t>
            </w:r>
          </w:p>
        </w:tc>
        <w:tc>
          <w:tcPr>
            <w:tcW w:w="2304" w:type="dxa"/>
            <w:tcMar>
              <w:top w:w="60" w:type="dxa"/>
              <w:left w:w="100" w:type="dxa"/>
              <w:bottom w:w="60" w:type="dxa"/>
              <w:right w:w="100" w:type="dxa"/>
            </w:tcMar>
          </w:tcPr>
          <w:p w14:paraId="07354596" w14:textId="77777777" w:rsidR="00727EB2" w:rsidRDefault="00000000">
            <w:r>
              <w:rPr>
                <w:sz w:val="17"/>
              </w:rPr>
              <w:t>Never attended</w:t>
            </w:r>
          </w:p>
        </w:tc>
      </w:tr>
      <w:tr w:rsidR="00727EB2" w14:paraId="18130B17" w14:textId="77777777">
        <w:tc>
          <w:tcPr>
            <w:tcW w:w="2880" w:type="dxa"/>
            <w:shd w:val="clear" w:color="auto" w:fill="F1F5F9"/>
            <w:tcMar>
              <w:top w:w="60" w:type="dxa"/>
              <w:left w:w="100" w:type="dxa"/>
              <w:bottom w:w="60" w:type="dxa"/>
              <w:right w:w="100" w:type="dxa"/>
            </w:tcMar>
          </w:tcPr>
          <w:p w14:paraId="24EECE6A" w14:textId="77777777" w:rsidR="00727EB2" w:rsidRDefault="00000000">
            <w:r>
              <w:rPr>
                <w:sz w:val="17"/>
              </w:rPr>
              <w:t>Muskan (1-14391-24-74d5c192-4)</w:t>
            </w:r>
          </w:p>
        </w:tc>
        <w:tc>
          <w:tcPr>
            <w:tcW w:w="1584" w:type="dxa"/>
            <w:shd w:val="clear" w:color="auto" w:fill="F1F5F9"/>
            <w:tcMar>
              <w:top w:w="60" w:type="dxa"/>
              <w:left w:w="100" w:type="dxa"/>
              <w:bottom w:w="60" w:type="dxa"/>
              <w:right w:w="100" w:type="dxa"/>
            </w:tcMar>
          </w:tcPr>
          <w:p w14:paraId="787176CF" w14:textId="77777777" w:rsidR="00727EB2" w:rsidRDefault="00000000">
            <w:r>
              <w:rPr>
                <w:sz w:val="17"/>
              </w:rPr>
              <w:t>D.I. Khan</w:t>
            </w:r>
          </w:p>
        </w:tc>
        <w:tc>
          <w:tcPr>
            <w:tcW w:w="1872" w:type="dxa"/>
            <w:shd w:val="clear" w:color="auto" w:fill="F1F5F9"/>
            <w:tcMar>
              <w:top w:w="60" w:type="dxa"/>
              <w:left w:w="100" w:type="dxa"/>
              <w:bottom w:w="60" w:type="dxa"/>
              <w:right w:w="100" w:type="dxa"/>
            </w:tcMar>
          </w:tcPr>
          <w:p w14:paraId="33E7D188" w14:textId="77777777" w:rsidR="00727EB2" w:rsidRDefault="00000000">
            <w:r>
              <w:rPr>
                <w:sz w:val="17"/>
              </w:rPr>
              <w:t>Shafaq Zahra</w:t>
            </w:r>
          </w:p>
        </w:tc>
        <w:tc>
          <w:tcPr>
            <w:tcW w:w="2304" w:type="dxa"/>
            <w:shd w:val="clear" w:color="auto" w:fill="F1F5F9"/>
            <w:tcMar>
              <w:top w:w="60" w:type="dxa"/>
              <w:left w:w="100" w:type="dxa"/>
              <w:bottom w:w="60" w:type="dxa"/>
              <w:right w:w="100" w:type="dxa"/>
            </w:tcMar>
          </w:tcPr>
          <w:p w14:paraId="5F5E270B" w14:textId="77777777" w:rsidR="00727EB2" w:rsidRDefault="00000000">
            <w:r>
              <w:rPr>
                <w:sz w:val="17"/>
              </w:rPr>
              <w:t>Currently attending</w:t>
            </w:r>
          </w:p>
        </w:tc>
        <w:tc>
          <w:tcPr>
            <w:tcW w:w="2304" w:type="dxa"/>
            <w:shd w:val="clear" w:color="auto" w:fill="F1F5F9"/>
            <w:tcMar>
              <w:top w:w="60" w:type="dxa"/>
              <w:left w:w="100" w:type="dxa"/>
              <w:bottom w:w="60" w:type="dxa"/>
              <w:right w:w="100" w:type="dxa"/>
            </w:tcMar>
          </w:tcPr>
          <w:p w14:paraId="3A0CCCA1" w14:textId="77777777" w:rsidR="00727EB2" w:rsidRDefault="00000000">
            <w:r>
              <w:rPr>
                <w:sz w:val="17"/>
              </w:rPr>
              <w:t>Attended in the past</w:t>
            </w:r>
          </w:p>
        </w:tc>
      </w:tr>
      <w:tr w:rsidR="00727EB2" w14:paraId="734FDF47" w14:textId="77777777">
        <w:tc>
          <w:tcPr>
            <w:tcW w:w="2880" w:type="dxa"/>
            <w:tcMar>
              <w:top w:w="60" w:type="dxa"/>
              <w:left w:w="100" w:type="dxa"/>
              <w:bottom w:w="60" w:type="dxa"/>
              <w:right w:w="100" w:type="dxa"/>
            </w:tcMar>
          </w:tcPr>
          <w:p w14:paraId="2D9D3996" w14:textId="77777777" w:rsidR="00727EB2" w:rsidRDefault="00000000">
            <w:r>
              <w:rPr>
                <w:sz w:val="17"/>
              </w:rPr>
              <w:t>Sameena (2-39447-23-08f09b5e-7)</w:t>
            </w:r>
          </w:p>
        </w:tc>
        <w:tc>
          <w:tcPr>
            <w:tcW w:w="1584" w:type="dxa"/>
            <w:tcMar>
              <w:top w:w="60" w:type="dxa"/>
              <w:left w:w="100" w:type="dxa"/>
              <w:bottom w:w="60" w:type="dxa"/>
              <w:right w:w="100" w:type="dxa"/>
            </w:tcMar>
          </w:tcPr>
          <w:p w14:paraId="03B70D3B" w14:textId="77777777" w:rsidR="00727EB2" w:rsidRDefault="00000000">
            <w:r>
              <w:rPr>
                <w:sz w:val="17"/>
              </w:rPr>
              <w:t>Hangu</w:t>
            </w:r>
          </w:p>
        </w:tc>
        <w:tc>
          <w:tcPr>
            <w:tcW w:w="1872" w:type="dxa"/>
            <w:tcMar>
              <w:top w:w="60" w:type="dxa"/>
              <w:left w:w="100" w:type="dxa"/>
              <w:bottom w:w="60" w:type="dxa"/>
              <w:right w:w="100" w:type="dxa"/>
            </w:tcMar>
          </w:tcPr>
          <w:p w14:paraId="20834CD4" w14:textId="77777777" w:rsidR="00727EB2" w:rsidRDefault="00000000">
            <w:r>
              <w:rPr>
                <w:sz w:val="17"/>
              </w:rPr>
              <w:t>Nadia bibi</w:t>
            </w:r>
          </w:p>
        </w:tc>
        <w:tc>
          <w:tcPr>
            <w:tcW w:w="2304" w:type="dxa"/>
            <w:tcMar>
              <w:top w:w="60" w:type="dxa"/>
              <w:left w:w="100" w:type="dxa"/>
              <w:bottom w:w="60" w:type="dxa"/>
              <w:right w:w="100" w:type="dxa"/>
            </w:tcMar>
          </w:tcPr>
          <w:p w14:paraId="682723ED" w14:textId="77777777" w:rsidR="00727EB2" w:rsidRDefault="00000000">
            <w:r>
              <w:rPr>
                <w:sz w:val="17"/>
              </w:rPr>
              <w:t>Attended in the past</w:t>
            </w:r>
          </w:p>
        </w:tc>
        <w:tc>
          <w:tcPr>
            <w:tcW w:w="2304" w:type="dxa"/>
            <w:tcMar>
              <w:top w:w="60" w:type="dxa"/>
              <w:left w:w="100" w:type="dxa"/>
              <w:bottom w:w="60" w:type="dxa"/>
              <w:right w:w="100" w:type="dxa"/>
            </w:tcMar>
          </w:tcPr>
          <w:p w14:paraId="409A1CCE" w14:textId="77777777" w:rsidR="00727EB2" w:rsidRDefault="00000000">
            <w:r>
              <w:rPr>
                <w:sz w:val="17"/>
              </w:rPr>
              <w:t>Currently attending</w:t>
            </w:r>
          </w:p>
        </w:tc>
      </w:tr>
    </w:tbl>
    <w:p w14:paraId="5A359BD4" w14:textId="77777777" w:rsidR="00727EB2" w:rsidRDefault="00000000">
      <w:pPr>
        <w:pStyle w:val="Heading1"/>
        <w:spacing w:before="360" w:after="160"/>
      </w:pPr>
      <w:r>
        <w:rPr>
          <w:color w:val="134E4A"/>
          <w:sz w:val="30"/>
        </w:rPr>
        <w:t>Finding 7: Geocode and GPS Drift</w:t>
      </w:r>
    </w:p>
    <w:p w14:paraId="55A809BA" w14:textId="77777777" w:rsidR="00727EB2" w:rsidRDefault="00000000">
      <w:pPr>
        <w:pStyle w:val="Heading2"/>
        <w:spacing w:before="280" w:after="120"/>
      </w:pPr>
      <w:r>
        <w:rPr>
          <w:color w:val="0F766E"/>
          <w:sz w:val="24"/>
        </w:rPr>
        <w:t>Issue</w:t>
      </w:r>
    </w:p>
    <w:p w14:paraId="2A8A0C1F" w14:textId="77777777" w:rsidR="00727EB2" w:rsidRDefault="00000000">
      <w:pPr>
        <w:spacing w:after="160"/>
      </w:pPr>
      <w:r>
        <w:t>We acknowledge three GPS patterns: 34 interviews with no location captured, 4 households by one enumerator recorded at two locations, and 6 named cases where a single interview's own captured points land a few kilometers apart. Each has been checked against the raw data, including a direct cross-check against an independent second submission for the same household, before being treated as a real location error.</w:t>
      </w:r>
    </w:p>
    <w:p w14:paraId="0CFFDC27" w14:textId="77777777" w:rsidR="00727EB2" w:rsidRDefault="00000000">
      <w:pPr>
        <w:pStyle w:val="Heading2"/>
        <w:spacing w:before="280" w:after="120"/>
      </w:pPr>
      <w:r>
        <w:rPr>
          <w:color w:val="0F766E"/>
          <w:sz w:val="24"/>
        </w:rPr>
        <w:lastRenderedPageBreak/>
        <w:t>Root Cause</w:t>
      </w:r>
    </w:p>
    <w:p w14:paraId="4EAD844E" w14:textId="77777777" w:rsidR="00727EB2" w:rsidRDefault="00000000">
      <w:pPr>
        <w:spacing w:after="120"/>
      </w:pPr>
      <w:r>
        <w:rPr>
          <w:b/>
          <w:color w:val="FFFFFF"/>
          <w:sz w:val="16"/>
          <w:shd w:val="clear" w:color="auto" w:fill="15803D"/>
        </w:rPr>
        <w:t xml:space="preserve"> CONFIRMED </w:t>
      </w:r>
      <w:r>
        <w:rPr>
          <w:b/>
        </w:rPr>
        <w:t xml:space="preserve">  The cited drift sits within one submission, not between two: </w:t>
      </w:r>
      <w:r>
        <w:t>in every one of the 6 named cases, the multi-kilometer gap is between two points captured within the same single submission, not between two different people's interviews. The form's location feature keeps capturing points for as long as it stays open, so a form left open for hours after the active interview ends will record wherever the device happened to be later, not a second household.</w:t>
      </w:r>
    </w:p>
    <w:p w14:paraId="71B990C1" w14:textId="77777777" w:rsidR="00727EB2" w:rsidRDefault="00000000">
      <w:pPr>
        <w:spacing w:after="120"/>
      </w:pPr>
      <w:r>
        <w:rPr>
          <w:b/>
          <w:color w:val="FFFFFF"/>
          <w:sz w:val="16"/>
          <w:shd w:val="clear" w:color="auto" w:fill="15803D"/>
        </w:rPr>
        <w:t xml:space="preserve"> CONFIRMED </w:t>
      </w:r>
      <w:r>
        <w:rPr>
          <w:b/>
        </w:rPr>
        <w:t xml:space="preserve">  Five of the six cases are confirmed genuine by an independent second source: </w:t>
      </w:r>
      <w:r>
        <w:t>checking each of the 6 mothers' submissions against an independent second source for the same household, the father's own submission where one exists, otherwise the girl's own separate Girls survey, shows that one of the mother's own captured points matches that independent source almost exactly in 5 of the 6 cases (0.001 to 0.53 km apart, against a cited drift of 1.5 to 6.3 km). Both sides agree on the same real household location; the kilometers being cited are internal to the mother's own submission.</w:t>
      </w:r>
    </w:p>
    <w:p w14:paraId="76F335F2" w14:textId="77777777" w:rsidR="00727EB2" w:rsidRDefault="00000000">
      <w:pPr>
        <w:spacing w:after="120"/>
      </w:pPr>
      <w:r>
        <w:rPr>
          <w:b/>
          <w:color w:val="FFFFFF"/>
          <w:sz w:val="16"/>
          <w:shd w:val="clear" w:color="auto" w:fill="B45309"/>
        </w:rPr>
        <w:t xml:space="preserve"> POSSIBLE </w:t>
      </w:r>
      <w:r>
        <w:rPr>
          <w:b/>
        </w:rPr>
        <w:t xml:space="preserve">  Rafya Bibi is the one exception: </w:t>
      </w:r>
      <w:r>
        <w:t>her case has no usable GPS on either her father's submission or her own Girls survey, so no independent cross-check is possible with the data available. This one remains genuinely unconfirmed rather than assumed away.</w:t>
      </w:r>
    </w:p>
    <w:p w14:paraId="6B696C3D" w14:textId="77777777" w:rsidR="00727EB2" w:rsidRDefault="00000000">
      <w:pPr>
        <w:spacing w:after="120"/>
      </w:pPr>
      <w:r>
        <w:rPr>
          <w:b/>
          <w:color w:val="FFFFFF"/>
          <w:sz w:val="16"/>
          <w:shd w:val="clear" w:color="auto" w:fill="15803D"/>
        </w:rPr>
        <w:t xml:space="preserve"> CONFIRMED </w:t>
      </w:r>
      <w:r>
        <w:rPr>
          <w:b/>
        </w:rPr>
        <w:t xml:space="preserve">  The four-household case follows the same pattern, at scale: </w:t>
      </w:r>
      <w:r>
        <w:t>the four households recorded at two locations follow the identical mechanism at a larger scale. In every case the wall clock span from device start to end is far longer than the active interview duration, up to nearly 21 hours in one case, which is consistent with the form sitting open while the device traveled elsewhere, not with the enumerator conducting two separate site visits under one submission.</w:t>
      </w:r>
    </w:p>
    <w:p w14:paraId="466A4C95" w14:textId="77777777" w:rsidR="00727EB2" w:rsidRDefault="00000000">
      <w:pPr>
        <w:spacing w:after="120"/>
      </w:pPr>
      <w:r>
        <w:rPr>
          <w:b/>
          <w:color w:val="FFFFFF"/>
          <w:sz w:val="16"/>
          <w:shd w:val="clear" w:color="auto" w:fill="B45309"/>
        </w:rPr>
        <w:t xml:space="preserve"> POSSIBLE </w:t>
      </w:r>
      <w:r>
        <w:rPr>
          <w:b/>
        </w:rPr>
        <w:t xml:space="preserve">  A separate, legitimate cause exists elsewhere: </w:t>
      </w:r>
      <w:r>
        <w:t>enumerators have separately reported conducting some father interviews away from the home. That is a real and legitimate reason a father's own location could genuinely differ, but it is a different mechanism from the drift above: in all 6 named cases the father's own submission shows no internal movement at all, so this does not apply to the cases in the evidence table below.</w:t>
      </w:r>
    </w:p>
    <w:p w14:paraId="7708C3AC" w14:textId="77777777" w:rsidR="00727EB2" w:rsidRDefault="00000000">
      <w:pPr>
        <w:spacing w:after="120"/>
      </w:pPr>
      <w:r>
        <w:rPr>
          <w:b/>
          <w:color w:val="FFFFFF"/>
          <w:sz w:val="16"/>
          <w:shd w:val="clear" w:color="auto" w:fill="15803D"/>
        </w:rPr>
        <w:t xml:space="preserve"> CONFIRMED </w:t>
      </w:r>
      <w:r>
        <w:rPr>
          <w:b/>
        </w:rPr>
        <w:t xml:space="preserve">  Missing locations are genuine and concentrated in two enumerators: </w:t>
      </w:r>
      <w:r>
        <w:t>89 Household and 60 Girls survey submissions in D.I. Khan and Hangu have no location captured at all, more than the 34 originally cited. Just over half of the Household cases, 46 of 89, trace to two enumerators, Shazia Bibi and Shazia begum. Both have been told directly to keep location services on and grant SurveyCTO location permission before future field days.</w:t>
      </w:r>
    </w:p>
    <w:p w14:paraId="26478BA2" w14:textId="77777777" w:rsidR="00727EB2" w:rsidRDefault="00000000">
      <w:pPr>
        <w:pStyle w:val="Heading2"/>
        <w:spacing w:before="280" w:after="120"/>
      </w:pPr>
      <w:r>
        <w:rPr>
          <w:color w:val="0F766E"/>
          <w:sz w:val="24"/>
        </w:rPr>
        <w:t>Evidence: The Six Named Cases, Cross-Checked Against an Independent Source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04"/>
        <w:gridCol w:w="988"/>
        <w:gridCol w:w="1274"/>
        <w:gridCol w:w="2933"/>
        <w:gridCol w:w="1141"/>
        <w:gridCol w:w="1840"/>
      </w:tblGrid>
      <w:tr w:rsidR="00727EB2" w14:paraId="6F533F01" w14:textId="77777777">
        <w:tc>
          <w:tcPr>
            <w:tcW w:w="2160" w:type="dxa"/>
            <w:shd w:val="clear" w:color="auto" w:fill="0F766E"/>
            <w:tcMar>
              <w:top w:w="80" w:type="dxa"/>
              <w:left w:w="100" w:type="dxa"/>
              <w:bottom w:w="80" w:type="dxa"/>
              <w:right w:w="100" w:type="dxa"/>
            </w:tcMar>
          </w:tcPr>
          <w:p w14:paraId="21C479EE" w14:textId="77777777" w:rsidR="00727EB2" w:rsidRDefault="00000000">
            <w:r>
              <w:rPr>
                <w:b/>
                <w:color w:val="FFFFFF"/>
                <w:sz w:val="17"/>
              </w:rPr>
              <w:t>Girl (ID)</w:t>
            </w:r>
          </w:p>
        </w:tc>
        <w:tc>
          <w:tcPr>
            <w:tcW w:w="1008" w:type="dxa"/>
            <w:shd w:val="clear" w:color="auto" w:fill="0F766E"/>
            <w:tcMar>
              <w:top w:w="80" w:type="dxa"/>
              <w:left w:w="100" w:type="dxa"/>
              <w:bottom w:w="80" w:type="dxa"/>
              <w:right w:w="100" w:type="dxa"/>
            </w:tcMar>
          </w:tcPr>
          <w:p w14:paraId="09865C28" w14:textId="77777777" w:rsidR="00727EB2" w:rsidRDefault="00000000">
            <w:r>
              <w:rPr>
                <w:b/>
                <w:color w:val="FFFFFF"/>
                <w:sz w:val="17"/>
              </w:rPr>
              <w:t>Cited Drift</w:t>
            </w:r>
          </w:p>
        </w:tc>
        <w:tc>
          <w:tcPr>
            <w:tcW w:w="1296" w:type="dxa"/>
            <w:shd w:val="clear" w:color="auto" w:fill="0F766E"/>
            <w:tcMar>
              <w:top w:w="80" w:type="dxa"/>
              <w:left w:w="100" w:type="dxa"/>
              <w:bottom w:w="80" w:type="dxa"/>
              <w:right w:w="100" w:type="dxa"/>
            </w:tcMar>
          </w:tcPr>
          <w:p w14:paraId="028A22F5" w14:textId="77777777" w:rsidR="00727EB2" w:rsidRDefault="00000000">
            <w:r>
              <w:rPr>
                <w:b/>
                <w:color w:val="FFFFFF"/>
                <w:sz w:val="17"/>
              </w:rPr>
              <w:t>Cross-Check Source</w:t>
            </w:r>
          </w:p>
        </w:tc>
        <w:tc>
          <w:tcPr>
            <w:tcW w:w="3024" w:type="dxa"/>
            <w:shd w:val="clear" w:color="auto" w:fill="0F766E"/>
            <w:tcMar>
              <w:top w:w="80" w:type="dxa"/>
              <w:left w:w="100" w:type="dxa"/>
              <w:bottom w:w="80" w:type="dxa"/>
              <w:right w:w="100" w:type="dxa"/>
            </w:tcMar>
          </w:tcPr>
          <w:p w14:paraId="086BBBDE" w14:textId="77777777" w:rsidR="00727EB2" w:rsidRDefault="00000000">
            <w:r>
              <w:rPr>
                <w:b/>
                <w:color w:val="FFFFFF"/>
                <w:sz w:val="17"/>
              </w:rPr>
              <w:t>Interview Sequence (starttime1)</w:t>
            </w:r>
          </w:p>
        </w:tc>
        <w:tc>
          <w:tcPr>
            <w:tcW w:w="1152" w:type="dxa"/>
            <w:shd w:val="clear" w:color="auto" w:fill="0F766E"/>
            <w:tcMar>
              <w:top w:w="80" w:type="dxa"/>
              <w:left w:w="100" w:type="dxa"/>
              <w:bottom w:w="80" w:type="dxa"/>
              <w:right w:w="100" w:type="dxa"/>
            </w:tcMar>
          </w:tcPr>
          <w:p w14:paraId="2812E33B" w14:textId="77777777" w:rsidR="00727EB2" w:rsidRDefault="00000000">
            <w:r>
              <w:rPr>
                <w:b/>
                <w:color w:val="FFFFFF"/>
                <w:sz w:val="17"/>
              </w:rPr>
              <w:t>Closest Match</w:t>
            </w:r>
          </w:p>
        </w:tc>
        <w:tc>
          <w:tcPr>
            <w:tcW w:w="1872" w:type="dxa"/>
            <w:shd w:val="clear" w:color="auto" w:fill="0F766E"/>
            <w:tcMar>
              <w:top w:w="80" w:type="dxa"/>
              <w:left w:w="100" w:type="dxa"/>
              <w:bottom w:w="80" w:type="dxa"/>
              <w:right w:w="100" w:type="dxa"/>
            </w:tcMar>
          </w:tcPr>
          <w:p w14:paraId="77A42603" w14:textId="77777777" w:rsidR="00727EB2" w:rsidRDefault="00000000">
            <w:r>
              <w:rPr>
                <w:b/>
                <w:color w:val="FFFFFF"/>
                <w:sz w:val="17"/>
              </w:rPr>
              <w:t>Finding</w:t>
            </w:r>
          </w:p>
        </w:tc>
      </w:tr>
      <w:tr w:rsidR="00727EB2" w14:paraId="2511F68B" w14:textId="77777777">
        <w:tc>
          <w:tcPr>
            <w:tcW w:w="2160" w:type="dxa"/>
            <w:tcMar>
              <w:top w:w="60" w:type="dxa"/>
              <w:left w:w="100" w:type="dxa"/>
              <w:bottom w:w="60" w:type="dxa"/>
              <w:right w:w="100" w:type="dxa"/>
            </w:tcMar>
          </w:tcPr>
          <w:p w14:paraId="67A4FFF9" w14:textId="77777777" w:rsidR="00727EB2" w:rsidRDefault="00000000">
            <w:r>
              <w:rPr>
                <w:sz w:val="17"/>
              </w:rPr>
              <w:t>Alina Bahawal (1777)</w:t>
            </w:r>
          </w:p>
        </w:tc>
        <w:tc>
          <w:tcPr>
            <w:tcW w:w="1008" w:type="dxa"/>
            <w:tcMar>
              <w:top w:w="60" w:type="dxa"/>
              <w:left w:w="100" w:type="dxa"/>
              <w:bottom w:w="60" w:type="dxa"/>
              <w:right w:w="100" w:type="dxa"/>
            </w:tcMar>
          </w:tcPr>
          <w:p w14:paraId="3FFCE1FA" w14:textId="77777777" w:rsidR="00727EB2" w:rsidRDefault="00000000">
            <w:r>
              <w:rPr>
                <w:sz w:val="17"/>
              </w:rPr>
              <w:t>6.31 km</w:t>
            </w:r>
          </w:p>
        </w:tc>
        <w:tc>
          <w:tcPr>
            <w:tcW w:w="1296" w:type="dxa"/>
            <w:tcMar>
              <w:top w:w="60" w:type="dxa"/>
              <w:left w:w="100" w:type="dxa"/>
              <w:bottom w:w="60" w:type="dxa"/>
              <w:right w:w="100" w:type="dxa"/>
            </w:tcMar>
          </w:tcPr>
          <w:p w14:paraId="63760A96" w14:textId="77777777" w:rsidR="00727EB2" w:rsidRDefault="00000000">
            <w:r>
              <w:rPr>
                <w:sz w:val="17"/>
              </w:rPr>
              <w:t>Girls survey</w:t>
            </w:r>
          </w:p>
        </w:tc>
        <w:tc>
          <w:tcPr>
            <w:tcW w:w="3024" w:type="dxa"/>
            <w:tcMar>
              <w:top w:w="60" w:type="dxa"/>
              <w:left w:w="100" w:type="dxa"/>
              <w:bottom w:w="60" w:type="dxa"/>
              <w:right w:w="100" w:type="dxa"/>
            </w:tcMar>
          </w:tcPr>
          <w:p w14:paraId="4281035E" w14:textId="77777777" w:rsidR="00727EB2" w:rsidRDefault="00000000">
            <w:r>
              <w:rPr>
                <w:sz w:val="17"/>
              </w:rPr>
              <w:t>Mother 10:44 PM, then Girls survey 11:22 PM (10 Sep)</w:t>
            </w:r>
          </w:p>
        </w:tc>
        <w:tc>
          <w:tcPr>
            <w:tcW w:w="1152" w:type="dxa"/>
            <w:tcMar>
              <w:top w:w="60" w:type="dxa"/>
              <w:left w:w="100" w:type="dxa"/>
              <w:bottom w:w="60" w:type="dxa"/>
              <w:right w:w="100" w:type="dxa"/>
            </w:tcMar>
          </w:tcPr>
          <w:p w14:paraId="6A6B160C" w14:textId="77777777" w:rsidR="00727EB2" w:rsidRDefault="00000000">
            <w:r>
              <w:rPr>
                <w:sz w:val="17"/>
              </w:rPr>
              <w:t>0.003 km</w:t>
            </w:r>
          </w:p>
        </w:tc>
        <w:tc>
          <w:tcPr>
            <w:tcW w:w="1872" w:type="dxa"/>
            <w:tcMar>
              <w:top w:w="60" w:type="dxa"/>
              <w:left w:w="100" w:type="dxa"/>
              <w:bottom w:w="60" w:type="dxa"/>
              <w:right w:w="100" w:type="dxa"/>
            </w:tcMar>
          </w:tcPr>
          <w:p w14:paraId="2939AF97" w14:textId="77777777" w:rsidR="00727EB2" w:rsidRDefault="00000000">
            <w:r>
              <w:rPr>
                <w:b/>
                <w:color w:val="15803D"/>
                <w:sz w:val="17"/>
              </w:rPr>
              <w:t>Confirmed, same household</w:t>
            </w:r>
          </w:p>
        </w:tc>
      </w:tr>
      <w:tr w:rsidR="00727EB2" w14:paraId="37B981C5" w14:textId="77777777">
        <w:tc>
          <w:tcPr>
            <w:tcW w:w="2160" w:type="dxa"/>
            <w:shd w:val="clear" w:color="auto" w:fill="F1F5F9"/>
            <w:tcMar>
              <w:top w:w="60" w:type="dxa"/>
              <w:left w:w="100" w:type="dxa"/>
              <w:bottom w:w="60" w:type="dxa"/>
              <w:right w:w="100" w:type="dxa"/>
            </w:tcMar>
          </w:tcPr>
          <w:p w14:paraId="3D2BFF4C" w14:textId="77777777" w:rsidR="00727EB2" w:rsidRDefault="00000000">
            <w:r>
              <w:rPr>
                <w:sz w:val="17"/>
              </w:rPr>
              <w:t>Aqsa Bibi (1-39399-23-3db70c9a-14)</w:t>
            </w:r>
          </w:p>
        </w:tc>
        <w:tc>
          <w:tcPr>
            <w:tcW w:w="1008" w:type="dxa"/>
            <w:shd w:val="clear" w:color="auto" w:fill="F1F5F9"/>
            <w:tcMar>
              <w:top w:w="60" w:type="dxa"/>
              <w:left w:w="100" w:type="dxa"/>
              <w:bottom w:w="60" w:type="dxa"/>
              <w:right w:w="100" w:type="dxa"/>
            </w:tcMar>
          </w:tcPr>
          <w:p w14:paraId="5BEDE76A" w14:textId="77777777" w:rsidR="00727EB2" w:rsidRDefault="00000000">
            <w:r>
              <w:rPr>
                <w:sz w:val="17"/>
              </w:rPr>
              <w:t>3.23 km</w:t>
            </w:r>
          </w:p>
        </w:tc>
        <w:tc>
          <w:tcPr>
            <w:tcW w:w="1296" w:type="dxa"/>
            <w:shd w:val="clear" w:color="auto" w:fill="F1F5F9"/>
            <w:tcMar>
              <w:top w:w="60" w:type="dxa"/>
              <w:left w:w="100" w:type="dxa"/>
              <w:bottom w:w="60" w:type="dxa"/>
              <w:right w:w="100" w:type="dxa"/>
            </w:tcMar>
          </w:tcPr>
          <w:p w14:paraId="50D3C16C" w14:textId="77777777" w:rsidR="00727EB2" w:rsidRDefault="00000000">
            <w:r>
              <w:rPr>
                <w:sz w:val="17"/>
              </w:rPr>
              <w:t>Father</w:t>
            </w:r>
          </w:p>
        </w:tc>
        <w:tc>
          <w:tcPr>
            <w:tcW w:w="3024" w:type="dxa"/>
            <w:shd w:val="clear" w:color="auto" w:fill="F1F5F9"/>
            <w:tcMar>
              <w:top w:w="60" w:type="dxa"/>
              <w:left w:w="100" w:type="dxa"/>
              <w:bottom w:w="60" w:type="dxa"/>
              <w:right w:w="100" w:type="dxa"/>
            </w:tcMar>
          </w:tcPr>
          <w:p w14:paraId="66B025FF" w14:textId="77777777" w:rsidR="00727EB2" w:rsidRDefault="00000000">
            <w:r>
              <w:rPr>
                <w:sz w:val="17"/>
              </w:rPr>
              <w:t>Mother 2:16 PM, then Father 6:02 PM (10 Sep)</w:t>
            </w:r>
          </w:p>
        </w:tc>
        <w:tc>
          <w:tcPr>
            <w:tcW w:w="1152" w:type="dxa"/>
            <w:shd w:val="clear" w:color="auto" w:fill="F1F5F9"/>
            <w:tcMar>
              <w:top w:w="60" w:type="dxa"/>
              <w:left w:w="100" w:type="dxa"/>
              <w:bottom w:w="60" w:type="dxa"/>
              <w:right w:w="100" w:type="dxa"/>
            </w:tcMar>
          </w:tcPr>
          <w:p w14:paraId="0EAE98B5" w14:textId="77777777" w:rsidR="00727EB2" w:rsidRDefault="00000000">
            <w:r>
              <w:rPr>
                <w:sz w:val="17"/>
              </w:rPr>
              <w:t>0.001 km</w:t>
            </w:r>
          </w:p>
        </w:tc>
        <w:tc>
          <w:tcPr>
            <w:tcW w:w="1872" w:type="dxa"/>
            <w:shd w:val="clear" w:color="auto" w:fill="F1F5F9"/>
            <w:tcMar>
              <w:top w:w="60" w:type="dxa"/>
              <w:left w:w="100" w:type="dxa"/>
              <w:bottom w:w="60" w:type="dxa"/>
              <w:right w:w="100" w:type="dxa"/>
            </w:tcMar>
          </w:tcPr>
          <w:p w14:paraId="5B250EE6" w14:textId="77777777" w:rsidR="00727EB2" w:rsidRDefault="00000000">
            <w:r>
              <w:rPr>
                <w:b/>
                <w:color w:val="15803D"/>
                <w:sz w:val="17"/>
              </w:rPr>
              <w:t>Confirmed, same household</w:t>
            </w:r>
          </w:p>
        </w:tc>
      </w:tr>
      <w:tr w:rsidR="00727EB2" w14:paraId="3821585E" w14:textId="77777777">
        <w:tc>
          <w:tcPr>
            <w:tcW w:w="2160" w:type="dxa"/>
            <w:tcMar>
              <w:top w:w="60" w:type="dxa"/>
              <w:left w:w="100" w:type="dxa"/>
              <w:bottom w:w="60" w:type="dxa"/>
              <w:right w:w="100" w:type="dxa"/>
            </w:tcMar>
          </w:tcPr>
          <w:p w14:paraId="62B431D7" w14:textId="77777777" w:rsidR="00727EB2" w:rsidRDefault="00000000">
            <w:r>
              <w:rPr>
                <w:sz w:val="17"/>
              </w:rPr>
              <w:t>Ateeqa Bibi (1-39399-24-1d926d8d-20)</w:t>
            </w:r>
          </w:p>
        </w:tc>
        <w:tc>
          <w:tcPr>
            <w:tcW w:w="1008" w:type="dxa"/>
            <w:tcMar>
              <w:top w:w="60" w:type="dxa"/>
              <w:left w:w="100" w:type="dxa"/>
              <w:bottom w:w="60" w:type="dxa"/>
              <w:right w:w="100" w:type="dxa"/>
            </w:tcMar>
          </w:tcPr>
          <w:p w14:paraId="35E8E5B0" w14:textId="77777777" w:rsidR="00727EB2" w:rsidRDefault="00000000">
            <w:r>
              <w:rPr>
                <w:sz w:val="17"/>
              </w:rPr>
              <w:t>3.42 km</w:t>
            </w:r>
          </w:p>
        </w:tc>
        <w:tc>
          <w:tcPr>
            <w:tcW w:w="1296" w:type="dxa"/>
            <w:tcMar>
              <w:top w:w="60" w:type="dxa"/>
              <w:left w:w="100" w:type="dxa"/>
              <w:bottom w:w="60" w:type="dxa"/>
              <w:right w:w="100" w:type="dxa"/>
            </w:tcMar>
          </w:tcPr>
          <w:p w14:paraId="42C06FF2" w14:textId="77777777" w:rsidR="00727EB2" w:rsidRDefault="00000000">
            <w:r>
              <w:rPr>
                <w:sz w:val="17"/>
              </w:rPr>
              <w:t>Father</w:t>
            </w:r>
          </w:p>
        </w:tc>
        <w:tc>
          <w:tcPr>
            <w:tcW w:w="3024" w:type="dxa"/>
            <w:tcMar>
              <w:top w:w="60" w:type="dxa"/>
              <w:left w:w="100" w:type="dxa"/>
              <w:bottom w:w="60" w:type="dxa"/>
              <w:right w:w="100" w:type="dxa"/>
            </w:tcMar>
          </w:tcPr>
          <w:p w14:paraId="6B937D0A" w14:textId="77777777" w:rsidR="00727EB2" w:rsidRDefault="00000000">
            <w:r>
              <w:rPr>
                <w:sz w:val="17"/>
              </w:rPr>
              <w:t>Father 1:23 PM (9 Sep), then Mother 3:34 PM (10 Sep)</w:t>
            </w:r>
          </w:p>
        </w:tc>
        <w:tc>
          <w:tcPr>
            <w:tcW w:w="1152" w:type="dxa"/>
            <w:tcMar>
              <w:top w:w="60" w:type="dxa"/>
              <w:left w:w="100" w:type="dxa"/>
              <w:bottom w:w="60" w:type="dxa"/>
              <w:right w:w="100" w:type="dxa"/>
            </w:tcMar>
          </w:tcPr>
          <w:p w14:paraId="1430D894" w14:textId="77777777" w:rsidR="00727EB2" w:rsidRDefault="00000000">
            <w:r>
              <w:rPr>
                <w:sz w:val="17"/>
              </w:rPr>
              <w:t>0.53 km</w:t>
            </w:r>
          </w:p>
        </w:tc>
        <w:tc>
          <w:tcPr>
            <w:tcW w:w="1872" w:type="dxa"/>
            <w:tcMar>
              <w:top w:w="60" w:type="dxa"/>
              <w:left w:w="100" w:type="dxa"/>
              <w:bottom w:w="60" w:type="dxa"/>
              <w:right w:w="100" w:type="dxa"/>
            </w:tcMar>
          </w:tcPr>
          <w:p w14:paraId="30F167A1" w14:textId="77777777" w:rsidR="00727EB2" w:rsidRDefault="00000000">
            <w:r>
              <w:rPr>
                <w:b/>
                <w:color w:val="15803D"/>
                <w:sz w:val="17"/>
              </w:rPr>
              <w:t>Confirmed, same household</w:t>
            </w:r>
          </w:p>
        </w:tc>
      </w:tr>
      <w:tr w:rsidR="00727EB2" w14:paraId="275A8D9A" w14:textId="77777777">
        <w:tc>
          <w:tcPr>
            <w:tcW w:w="2160" w:type="dxa"/>
            <w:shd w:val="clear" w:color="auto" w:fill="F1F5F9"/>
            <w:tcMar>
              <w:top w:w="60" w:type="dxa"/>
              <w:left w:w="100" w:type="dxa"/>
              <w:bottom w:w="60" w:type="dxa"/>
              <w:right w:w="100" w:type="dxa"/>
            </w:tcMar>
          </w:tcPr>
          <w:p w14:paraId="7247CF8F" w14:textId="77777777" w:rsidR="00727EB2" w:rsidRDefault="00000000">
            <w:r>
              <w:rPr>
                <w:sz w:val="17"/>
              </w:rPr>
              <w:t>Eman Zahra (1-39399-24-f9092682-18)</w:t>
            </w:r>
          </w:p>
        </w:tc>
        <w:tc>
          <w:tcPr>
            <w:tcW w:w="1008" w:type="dxa"/>
            <w:shd w:val="clear" w:color="auto" w:fill="F1F5F9"/>
            <w:tcMar>
              <w:top w:w="60" w:type="dxa"/>
              <w:left w:w="100" w:type="dxa"/>
              <w:bottom w:w="60" w:type="dxa"/>
              <w:right w:w="100" w:type="dxa"/>
            </w:tcMar>
          </w:tcPr>
          <w:p w14:paraId="47F290BE" w14:textId="77777777" w:rsidR="00727EB2" w:rsidRDefault="00000000">
            <w:r>
              <w:rPr>
                <w:sz w:val="17"/>
              </w:rPr>
              <w:t>4.16 km</w:t>
            </w:r>
          </w:p>
        </w:tc>
        <w:tc>
          <w:tcPr>
            <w:tcW w:w="1296" w:type="dxa"/>
            <w:shd w:val="clear" w:color="auto" w:fill="F1F5F9"/>
            <w:tcMar>
              <w:top w:w="60" w:type="dxa"/>
              <w:left w:w="100" w:type="dxa"/>
              <w:bottom w:w="60" w:type="dxa"/>
              <w:right w:w="100" w:type="dxa"/>
            </w:tcMar>
          </w:tcPr>
          <w:p w14:paraId="3FA7A32A" w14:textId="77777777" w:rsidR="00727EB2" w:rsidRDefault="00000000">
            <w:r>
              <w:rPr>
                <w:sz w:val="17"/>
              </w:rPr>
              <w:t>Father</w:t>
            </w:r>
          </w:p>
        </w:tc>
        <w:tc>
          <w:tcPr>
            <w:tcW w:w="3024" w:type="dxa"/>
            <w:shd w:val="clear" w:color="auto" w:fill="F1F5F9"/>
            <w:tcMar>
              <w:top w:w="60" w:type="dxa"/>
              <w:left w:w="100" w:type="dxa"/>
              <w:bottom w:w="60" w:type="dxa"/>
              <w:right w:w="100" w:type="dxa"/>
            </w:tcMar>
          </w:tcPr>
          <w:p w14:paraId="1D2B4971" w14:textId="77777777" w:rsidR="00727EB2" w:rsidRDefault="00000000">
            <w:r>
              <w:rPr>
                <w:sz w:val="17"/>
              </w:rPr>
              <w:t>Mother 1:10 PM, then Father 1:57 PM (10 Sep)</w:t>
            </w:r>
          </w:p>
        </w:tc>
        <w:tc>
          <w:tcPr>
            <w:tcW w:w="1152" w:type="dxa"/>
            <w:shd w:val="clear" w:color="auto" w:fill="F1F5F9"/>
            <w:tcMar>
              <w:top w:w="60" w:type="dxa"/>
              <w:left w:w="100" w:type="dxa"/>
              <w:bottom w:w="60" w:type="dxa"/>
              <w:right w:w="100" w:type="dxa"/>
            </w:tcMar>
          </w:tcPr>
          <w:p w14:paraId="20AD3CF5" w14:textId="77777777" w:rsidR="00727EB2" w:rsidRDefault="00000000">
            <w:r>
              <w:rPr>
                <w:sz w:val="17"/>
              </w:rPr>
              <w:t>0.002 km</w:t>
            </w:r>
          </w:p>
        </w:tc>
        <w:tc>
          <w:tcPr>
            <w:tcW w:w="1872" w:type="dxa"/>
            <w:shd w:val="clear" w:color="auto" w:fill="F1F5F9"/>
            <w:tcMar>
              <w:top w:w="60" w:type="dxa"/>
              <w:left w:w="100" w:type="dxa"/>
              <w:bottom w:w="60" w:type="dxa"/>
              <w:right w:w="100" w:type="dxa"/>
            </w:tcMar>
          </w:tcPr>
          <w:p w14:paraId="310852BB" w14:textId="77777777" w:rsidR="00727EB2" w:rsidRDefault="00000000">
            <w:r>
              <w:rPr>
                <w:b/>
                <w:color w:val="15803D"/>
                <w:sz w:val="17"/>
              </w:rPr>
              <w:t>Confirmed, same household</w:t>
            </w:r>
          </w:p>
        </w:tc>
      </w:tr>
      <w:tr w:rsidR="00727EB2" w14:paraId="68BE398F" w14:textId="77777777">
        <w:tc>
          <w:tcPr>
            <w:tcW w:w="2160" w:type="dxa"/>
            <w:tcMar>
              <w:top w:w="60" w:type="dxa"/>
              <w:left w:w="100" w:type="dxa"/>
              <w:bottom w:w="60" w:type="dxa"/>
              <w:right w:w="100" w:type="dxa"/>
            </w:tcMar>
          </w:tcPr>
          <w:p w14:paraId="57F7133A" w14:textId="77777777" w:rsidR="00727EB2" w:rsidRDefault="00000000">
            <w:r>
              <w:rPr>
                <w:sz w:val="17"/>
              </w:rPr>
              <w:t>Jameela (1-41393-24-063bc24c-5)</w:t>
            </w:r>
          </w:p>
        </w:tc>
        <w:tc>
          <w:tcPr>
            <w:tcW w:w="1008" w:type="dxa"/>
            <w:tcMar>
              <w:top w:w="60" w:type="dxa"/>
              <w:left w:w="100" w:type="dxa"/>
              <w:bottom w:w="60" w:type="dxa"/>
              <w:right w:w="100" w:type="dxa"/>
            </w:tcMar>
          </w:tcPr>
          <w:p w14:paraId="3CA98072" w14:textId="77777777" w:rsidR="00727EB2" w:rsidRDefault="00000000">
            <w:r>
              <w:rPr>
                <w:sz w:val="17"/>
              </w:rPr>
              <w:t>1.55 km</w:t>
            </w:r>
          </w:p>
        </w:tc>
        <w:tc>
          <w:tcPr>
            <w:tcW w:w="1296" w:type="dxa"/>
            <w:tcMar>
              <w:top w:w="60" w:type="dxa"/>
              <w:left w:w="100" w:type="dxa"/>
              <w:bottom w:w="60" w:type="dxa"/>
              <w:right w:w="100" w:type="dxa"/>
            </w:tcMar>
          </w:tcPr>
          <w:p w14:paraId="4DB1703A" w14:textId="77777777" w:rsidR="00727EB2" w:rsidRDefault="00000000">
            <w:r>
              <w:rPr>
                <w:sz w:val="17"/>
              </w:rPr>
              <w:t>Girls survey</w:t>
            </w:r>
          </w:p>
        </w:tc>
        <w:tc>
          <w:tcPr>
            <w:tcW w:w="3024" w:type="dxa"/>
            <w:tcMar>
              <w:top w:w="60" w:type="dxa"/>
              <w:left w:w="100" w:type="dxa"/>
              <w:bottom w:w="60" w:type="dxa"/>
              <w:right w:w="100" w:type="dxa"/>
            </w:tcMar>
          </w:tcPr>
          <w:p w14:paraId="2B2B409B" w14:textId="77777777" w:rsidR="00727EB2" w:rsidRDefault="00000000">
            <w:r>
              <w:rPr>
                <w:sz w:val="17"/>
              </w:rPr>
              <w:t>Mother 11:10 AM, then Girls survey 12:29 PM (11 Sep)</w:t>
            </w:r>
          </w:p>
        </w:tc>
        <w:tc>
          <w:tcPr>
            <w:tcW w:w="1152" w:type="dxa"/>
            <w:tcMar>
              <w:top w:w="60" w:type="dxa"/>
              <w:left w:w="100" w:type="dxa"/>
              <w:bottom w:w="60" w:type="dxa"/>
              <w:right w:w="100" w:type="dxa"/>
            </w:tcMar>
          </w:tcPr>
          <w:p w14:paraId="355A447D" w14:textId="77777777" w:rsidR="00727EB2" w:rsidRDefault="00000000">
            <w:r>
              <w:rPr>
                <w:sz w:val="17"/>
              </w:rPr>
              <w:t>0.12 km</w:t>
            </w:r>
          </w:p>
        </w:tc>
        <w:tc>
          <w:tcPr>
            <w:tcW w:w="1872" w:type="dxa"/>
            <w:tcMar>
              <w:top w:w="60" w:type="dxa"/>
              <w:left w:w="100" w:type="dxa"/>
              <w:bottom w:w="60" w:type="dxa"/>
              <w:right w:w="100" w:type="dxa"/>
            </w:tcMar>
          </w:tcPr>
          <w:p w14:paraId="63024281" w14:textId="77777777" w:rsidR="00727EB2" w:rsidRDefault="00000000">
            <w:r>
              <w:rPr>
                <w:b/>
                <w:color w:val="15803D"/>
                <w:sz w:val="17"/>
              </w:rPr>
              <w:t>Confirmed, same household</w:t>
            </w:r>
          </w:p>
        </w:tc>
      </w:tr>
      <w:tr w:rsidR="00727EB2" w14:paraId="46E00C05" w14:textId="77777777">
        <w:tc>
          <w:tcPr>
            <w:tcW w:w="2160" w:type="dxa"/>
            <w:shd w:val="clear" w:color="auto" w:fill="F1F5F9"/>
            <w:tcMar>
              <w:top w:w="60" w:type="dxa"/>
              <w:left w:w="100" w:type="dxa"/>
              <w:bottom w:w="60" w:type="dxa"/>
              <w:right w:w="100" w:type="dxa"/>
            </w:tcMar>
          </w:tcPr>
          <w:p w14:paraId="64B315F6" w14:textId="77777777" w:rsidR="00727EB2" w:rsidRDefault="00000000">
            <w:r>
              <w:rPr>
                <w:sz w:val="17"/>
              </w:rPr>
              <w:lastRenderedPageBreak/>
              <w:t>Rafya Bibi (1-41393-24-ca7a9bac-4)</w:t>
            </w:r>
          </w:p>
        </w:tc>
        <w:tc>
          <w:tcPr>
            <w:tcW w:w="1008" w:type="dxa"/>
            <w:shd w:val="clear" w:color="auto" w:fill="F1F5F9"/>
            <w:tcMar>
              <w:top w:w="60" w:type="dxa"/>
              <w:left w:w="100" w:type="dxa"/>
              <w:bottom w:w="60" w:type="dxa"/>
              <w:right w:w="100" w:type="dxa"/>
            </w:tcMar>
          </w:tcPr>
          <w:p w14:paraId="455E779A" w14:textId="77777777" w:rsidR="00727EB2" w:rsidRDefault="00000000">
            <w:r>
              <w:rPr>
                <w:sz w:val="17"/>
              </w:rPr>
              <w:t>5.11 km</w:t>
            </w:r>
          </w:p>
        </w:tc>
        <w:tc>
          <w:tcPr>
            <w:tcW w:w="1296" w:type="dxa"/>
            <w:shd w:val="clear" w:color="auto" w:fill="F1F5F9"/>
            <w:tcMar>
              <w:top w:w="60" w:type="dxa"/>
              <w:left w:w="100" w:type="dxa"/>
              <w:bottom w:w="60" w:type="dxa"/>
              <w:right w:w="100" w:type="dxa"/>
            </w:tcMar>
          </w:tcPr>
          <w:p w14:paraId="541F24BD" w14:textId="77777777" w:rsidR="00727EB2" w:rsidRDefault="00000000">
            <w:r>
              <w:rPr>
                <w:sz w:val="17"/>
              </w:rPr>
              <w:t>None available</w:t>
            </w:r>
          </w:p>
        </w:tc>
        <w:tc>
          <w:tcPr>
            <w:tcW w:w="3024" w:type="dxa"/>
            <w:shd w:val="clear" w:color="auto" w:fill="F1F5F9"/>
            <w:tcMar>
              <w:top w:w="60" w:type="dxa"/>
              <w:left w:w="100" w:type="dxa"/>
              <w:bottom w:w="60" w:type="dxa"/>
              <w:right w:w="100" w:type="dxa"/>
            </w:tcMar>
          </w:tcPr>
          <w:p w14:paraId="49D13FAD" w14:textId="77777777" w:rsidR="00727EB2" w:rsidRDefault="00000000">
            <w:r>
              <w:rPr>
                <w:sz w:val="17"/>
              </w:rPr>
              <w:t>Mother 2:00 PM, then Father 2:42 PM (11 Sep), no GPS on either side to compare</w:t>
            </w:r>
          </w:p>
        </w:tc>
        <w:tc>
          <w:tcPr>
            <w:tcW w:w="1152" w:type="dxa"/>
            <w:shd w:val="clear" w:color="auto" w:fill="F1F5F9"/>
            <w:tcMar>
              <w:top w:w="60" w:type="dxa"/>
              <w:left w:w="100" w:type="dxa"/>
              <w:bottom w:w="60" w:type="dxa"/>
              <w:right w:w="100" w:type="dxa"/>
            </w:tcMar>
          </w:tcPr>
          <w:p w14:paraId="7B84A197" w14:textId="77777777" w:rsidR="00727EB2" w:rsidRDefault="00000000">
            <w:r>
              <w:rPr>
                <w:sz w:val="17"/>
              </w:rPr>
              <w:t>Not applicable</w:t>
            </w:r>
          </w:p>
        </w:tc>
        <w:tc>
          <w:tcPr>
            <w:tcW w:w="1872" w:type="dxa"/>
            <w:shd w:val="clear" w:color="auto" w:fill="F1F5F9"/>
            <w:tcMar>
              <w:top w:w="60" w:type="dxa"/>
              <w:left w:w="100" w:type="dxa"/>
              <w:bottom w:w="60" w:type="dxa"/>
              <w:right w:w="100" w:type="dxa"/>
            </w:tcMar>
          </w:tcPr>
          <w:p w14:paraId="2A382494" w14:textId="77777777" w:rsidR="00727EB2" w:rsidRDefault="00000000">
            <w:r>
              <w:rPr>
                <w:b/>
                <w:color w:val="B45309"/>
                <w:sz w:val="17"/>
              </w:rPr>
              <w:t>Unconfirmed, no cross-check possible</w:t>
            </w:r>
          </w:p>
        </w:tc>
      </w:tr>
    </w:tbl>
    <w:p w14:paraId="1C39F5E2" w14:textId="77777777" w:rsidR="00727EB2" w:rsidRDefault="00000000">
      <w:pPr>
        <w:pStyle w:val="Heading2"/>
        <w:spacing w:before="280" w:after="120"/>
      </w:pPr>
      <w:r>
        <w:rPr>
          <w:color w:val="0F766E"/>
          <w:sz w:val="24"/>
        </w:rPr>
        <w:t>Evidence: Asma Bibi's Four Households, Not Two Real Locations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34"/>
        <w:gridCol w:w="1648"/>
        <w:gridCol w:w="2881"/>
        <w:gridCol w:w="3417"/>
      </w:tblGrid>
      <w:tr w:rsidR="00727EB2" w14:paraId="08CE8A42" w14:textId="77777777">
        <w:tc>
          <w:tcPr>
            <w:tcW w:w="2448" w:type="dxa"/>
            <w:shd w:val="clear" w:color="auto" w:fill="0F766E"/>
            <w:tcMar>
              <w:top w:w="80" w:type="dxa"/>
              <w:left w:w="100" w:type="dxa"/>
              <w:bottom w:w="80" w:type="dxa"/>
              <w:right w:w="100" w:type="dxa"/>
            </w:tcMar>
          </w:tcPr>
          <w:p w14:paraId="769A9F50" w14:textId="77777777" w:rsidR="00727EB2" w:rsidRDefault="00000000">
            <w:r>
              <w:rPr>
                <w:b/>
                <w:color w:val="FFFFFF"/>
                <w:sz w:val="17"/>
              </w:rPr>
              <w:t>Girl</w:t>
            </w:r>
          </w:p>
        </w:tc>
        <w:tc>
          <w:tcPr>
            <w:tcW w:w="1728" w:type="dxa"/>
            <w:shd w:val="clear" w:color="auto" w:fill="0F766E"/>
            <w:tcMar>
              <w:top w:w="80" w:type="dxa"/>
              <w:left w:w="100" w:type="dxa"/>
              <w:bottom w:w="80" w:type="dxa"/>
              <w:right w:w="100" w:type="dxa"/>
            </w:tcMar>
          </w:tcPr>
          <w:p w14:paraId="24DEB374" w14:textId="77777777" w:rsidR="00727EB2" w:rsidRDefault="00000000">
            <w:r>
              <w:rPr>
                <w:b/>
                <w:color w:val="FFFFFF"/>
                <w:sz w:val="17"/>
              </w:rPr>
              <w:t>Drift</w:t>
            </w:r>
          </w:p>
        </w:tc>
        <w:tc>
          <w:tcPr>
            <w:tcW w:w="3024" w:type="dxa"/>
            <w:shd w:val="clear" w:color="auto" w:fill="0F766E"/>
            <w:tcMar>
              <w:top w:w="80" w:type="dxa"/>
              <w:left w:w="100" w:type="dxa"/>
              <w:bottom w:w="80" w:type="dxa"/>
              <w:right w:w="100" w:type="dxa"/>
            </w:tcMar>
          </w:tcPr>
          <w:p w14:paraId="0E97387E" w14:textId="77777777" w:rsidR="00727EB2" w:rsidRDefault="00000000">
            <w:r>
              <w:rPr>
                <w:b/>
                <w:color w:val="FFFFFF"/>
                <w:sz w:val="17"/>
              </w:rPr>
              <w:t>Active Interview Duration</w:t>
            </w:r>
          </w:p>
        </w:tc>
        <w:tc>
          <w:tcPr>
            <w:tcW w:w="3600" w:type="dxa"/>
            <w:shd w:val="clear" w:color="auto" w:fill="0F766E"/>
            <w:tcMar>
              <w:top w:w="80" w:type="dxa"/>
              <w:left w:w="100" w:type="dxa"/>
              <w:bottom w:w="80" w:type="dxa"/>
              <w:right w:w="100" w:type="dxa"/>
            </w:tcMar>
          </w:tcPr>
          <w:p w14:paraId="5A5EFAF6" w14:textId="77777777" w:rsidR="00727EB2" w:rsidRDefault="00000000">
            <w:r>
              <w:rPr>
                <w:b/>
                <w:color w:val="FFFFFF"/>
                <w:sz w:val="17"/>
              </w:rPr>
              <w:t>Wall Clock Span</w:t>
            </w:r>
          </w:p>
        </w:tc>
      </w:tr>
      <w:tr w:rsidR="00727EB2" w14:paraId="4C37F9A7" w14:textId="77777777">
        <w:tc>
          <w:tcPr>
            <w:tcW w:w="2448" w:type="dxa"/>
            <w:tcMar>
              <w:top w:w="60" w:type="dxa"/>
              <w:left w:w="100" w:type="dxa"/>
              <w:bottom w:w="60" w:type="dxa"/>
              <w:right w:w="100" w:type="dxa"/>
            </w:tcMar>
          </w:tcPr>
          <w:p w14:paraId="769AC61D" w14:textId="77777777" w:rsidR="00727EB2" w:rsidRDefault="00000000">
            <w:r>
              <w:rPr>
                <w:sz w:val="17"/>
              </w:rPr>
              <w:t>Aiman Bibi</w:t>
            </w:r>
          </w:p>
        </w:tc>
        <w:tc>
          <w:tcPr>
            <w:tcW w:w="1728" w:type="dxa"/>
            <w:tcMar>
              <w:top w:w="60" w:type="dxa"/>
              <w:left w:w="100" w:type="dxa"/>
              <w:bottom w:w="60" w:type="dxa"/>
              <w:right w:w="100" w:type="dxa"/>
            </w:tcMar>
          </w:tcPr>
          <w:p w14:paraId="2AAF32F5" w14:textId="77777777" w:rsidR="00727EB2" w:rsidRDefault="00000000">
            <w:r>
              <w:rPr>
                <w:sz w:val="17"/>
              </w:rPr>
              <w:t>27.4 km</w:t>
            </w:r>
          </w:p>
        </w:tc>
        <w:tc>
          <w:tcPr>
            <w:tcW w:w="3024" w:type="dxa"/>
            <w:tcMar>
              <w:top w:w="60" w:type="dxa"/>
              <w:left w:w="100" w:type="dxa"/>
              <w:bottom w:w="60" w:type="dxa"/>
              <w:right w:w="100" w:type="dxa"/>
            </w:tcMar>
          </w:tcPr>
          <w:p w14:paraId="1E42B48D" w14:textId="77777777" w:rsidR="00727EB2" w:rsidRDefault="00000000">
            <w:r>
              <w:rPr>
                <w:sz w:val="17"/>
              </w:rPr>
              <w:t>44.4 min</w:t>
            </w:r>
          </w:p>
        </w:tc>
        <w:tc>
          <w:tcPr>
            <w:tcW w:w="3600" w:type="dxa"/>
            <w:tcMar>
              <w:top w:w="60" w:type="dxa"/>
              <w:left w:w="100" w:type="dxa"/>
              <w:bottom w:w="60" w:type="dxa"/>
              <w:right w:w="100" w:type="dxa"/>
            </w:tcMar>
          </w:tcPr>
          <w:p w14:paraId="00154D02" w14:textId="77777777" w:rsidR="00727EB2" w:rsidRDefault="00000000">
            <w:r>
              <w:rPr>
                <w:sz w:val="17"/>
              </w:rPr>
              <w:t>181 min (3.0 hr)</w:t>
            </w:r>
          </w:p>
        </w:tc>
      </w:tr>
      <w:tr w:rsidR="00727EB2" w14:paraId="282E7090" w14:textId="77777777">
        <w:tc>
          <w:tcPr>
            <w:tcW w:w="2448" w:type="dxa"/>
            <w:shd w:val="clear" w:color="auto" w:fill="F1F5F9"/>
            <w:tcMar>
              <w:top w:w="60" w:type="dxa"/>
              <w:left w:w="100" w:type="dxa"/>
              <w:bottom w:w="60" w:type="dxa"/>
              <w:right w:w="100" w:type="dxa"/>
            </w:tcMar>
          </w:tcPr>
          <w:p w14:paraId="1A7150CA" w14:textId="77777777" w:rsidR="00727EB2" w:rsidRDefault="00000000">
            <w:r>
              <w:rPr>
                <w:sz w:val="17"/>
              </w:rPr>
              <w:t>Muskan Zahra</w:t>
            </w:r>
          </w:p>
        </w:tc>
        <w:tc>
          <w:tcPr>
            <w:tcW w:w="1728" w:type="dxa"/>
            <w:shd w:val="clear" w:color="auto" w:fill="F1F5F9"/>
            <w:tcMar>
              <w:top w:w="60" w:type="dxa"/>
              <w:left w:w="100" w:type="dxa"/>
              <w:bottom w:w="60" w:type="dxa"/>
              <w:right w:w="100" w:type="dxa"/>
            </w:tcMar>
          </w:tcPr>
          <w:p w14:paraId="083523B0" w14:textId="77777777" w:rsidR="00727EB2" w:rsidRDefault="00000000">
            <w:r>
              <w:rPr>
                <w:sz w:val="17"/>
              </w:rPr>
              <w:t>21.0 km</w:t>
            </w:r>
          </w:p>
        </w:tc>
        <w:tc>
          <w:tcPr>
            <w:tcW w:w="3024" w:type="dxa"/>
            <w:shd w:val="clear" w:color="auto" w:fill="F1F5F9"/>
            <w:tcMar>
              <w:top w:w="60" w:type="dxa"/>
              <w:left w:w="100" w:type="dxa"/>
              <w:bottom w:w="60" w:type="dxa"/>
              <w:right w:w="100" w:type="dxa"/>
            </w:tcMar>
          </w:tcPr>
          <w:p w14:paraId="79A6C34B" w14:textId="77777777" w:rsidR="00727EB2" w:rsidRDefault="00000000">
            <w:r>
              <w:rPr>
                <w:sz w:val="17"/>
              </w:rPr>
              <w:t>269.0 min</w:t>
            </w:r>
          </w:p>
        </w:tc>
        <w:tc>
          <w:tcPr>
            <w:tcW w:w="3600" w:type="dxa"/>
            <w:shd w:val="clear" w:color="auto" w:fill="F1F5F9"/>
            <w:tcMar>
              <w:top w:w="60" w:type="dxa"/>
              <w:left w:w="100" w:type="dxa"/>
              <w:bottom w:w="60" w:type="dxa"/>
              <w:right w:w="100" w:type="dxa"/>
            </w:tcMar>
          </w:tcPr>
          <w:p w14:paraId="0D9F0278" w14:textId="77777777" w:rsidR="00727EB2" w:rsidRDefault="00000000">
            <w:r>
              <w:rPr>
                <w:sz w:val="17"/>
              </w:rPr>
              <w:t>1250 min (20.8 hr)</w:t>
            </w:r>
          </w:p>
        </w:tc>
      </w:tr>
      <w:tr w:rsidR="00727EB2" w14:paraId="69AA9550" w14:textId="77777777">
        <w:tc>
          <w:tcPr>
            <w:tcW w:w="2448" w:type="dxa"/>
            <w:tcMar>
              <w:top w:w="60" w:type="dxa"/>
              <w:left w:w="100" w:type="dxa"/>
              <w:bottom w:w="60" w:type="dxa"/>
              <w:right w:w="100" w:type="dxa"/>
            </w:tcMar>
          </w:tcPr>
          <w:p w14:paraId="18A11C48" w14:textId="77777777" w:rsidR="00727EB2" w:rsidRDefault="00000000">
            <w:r>
              <w:rPr>
                <w:sz w:val="17"/>
              </w:rPr>
              <w:t>Amna</w:t>
            </w:r>
          </w:p>
        </w:tc>
        <w:tc>
          <w:tcPr>
            <w:tcW w:w="1728" w:type="dxa"/>
            <w:tcMar>
              <w:top w:w="60" w:type="dxa"/>
              <w:left w:w="100" w:type="dxa"/>
              <w:bottom w:w="60" w:type="dxa"/>
              <w:right w:w="100" w:type="dxa"/>
            </w:tcMar>
          </w:tcPr>
          <w:p w14:paraId="77C6B312" w14:textId="77777777" w:rsidR="00727EB2" w:rsidRDefault="00000000">
            <w:r>
              <w:rPr>
                <w:sz w:val="17"/>
              </w:rPr>
              <w:t>14.8 km</w:t>
            </w:r>
          </w:p>
        </w:tc>
        <w:tc>
          <w:tcPr>
            <w:tcW w:w="3024" w:type="dxa"/>
            <w:tcMar>
              <w:top w:w="60" w:type="dxa"/>
              <w:left w:w="100" w:type="dxa"/>
              <w:bottom w:w="60" w:type="dxa"/>
              <w:right w:w="100" w:type="dxa"/>
            </w:tcMar>
          </w:tcPr>
          <w:p w14:paraId="1CD0AD3B" w14:textId="77777777" w:rsidR="00727EB2" w:rsidRDefault="00000000">
            <w:r>
              <w:rPr>
                <w:sz w:val="17"/>
              </w:rPr>
              <w:t>53.7 min</w:t>
            </w:r>
          </w:p>
        </w:tc>
        <w:tc>
          <w:tcPr>
            <w:tcW w:w="3600" w:type="dxa"/>
            <w:tcMar>
              <w:top w:w="60" w:type="dxa"/>
              <w:left w:w="100" w:type="dxa"/>
              <w:bottom w:w="60" w:type="dxa"/>
              <w:right w:w="100" w:type="dxa"/>
            </w:tcMar>
          </w:tcPr>
          <w:p w14:paraId="0C92754C" w14:textId="77777777" w:rsidR="00727EB2" w:rsidRDefault="00000000">
            <w:r>
              <w:rPr>
                <w:sz w:val="17"/>
              </w:rPr>
              <w:t>443 min (7.4 hr)</w:t>
            </w:r>
          </w:p>
        </w:tc>
      </w:tr>
      <w:tr w:rsidR="00727EB2" w14:paraId="76273DD5" w14:textId="77777777">
        <w:tc>
          <w:tcPr>
            <w:tcW w:w="2448" w:type="dxa"/>
            <w:shd w:val="clear" w:color="auto" w:fill="F1F5F9"/>
            <w:tcMar>
              <w:top w:w="60" w:type="dxa"/>
              <w:left w:w="100" w:type="dxa"/>
              <w:bottom w:w="60" w:type="dxa"/>
              <w:right w:w="100" w:type="dxa"/>
            </w:tcMar>
          </w:tcPr>
          <w:p w14:paraId="502EFA73" w14:textId="77777777" w:rsidR="00727EB2" w:rsidRDefault="00000000">
            <w:r>
              <w:rPr>
                <w:sz w:val="17"/>
              </w:rPr>
              <w:t>Farzeen Fatima</w:t>
            </w:r>
          </w:p>
        </w:tc>
        <w:tc>
          <w:tcPr>
            <w:tcW w:w="1728" w:type="dxa"/>
            <w:shd w:val="clear" w:color="auto" w:fill="F1F5F9"/>
            <w:tcMar>
              <w:top w:w="60" w:type="dxa"/>
              <w:left w:w="100" w:type="dxa"/>
              <w:bottom w:w="60" w:type="dxa"/>
              <w:right w:w="100" w:type="dxa"/>
            </w:tcMar>
          </w:tcPr>
          <w:p w14:paraId="354AE632" w14:textId="77777777" w:rsidR="00727EB2" w:rsidRDefault="00000000">
            <w:r>
              <w:rPr>
                <w:sz w:val="17"/>
              </w:rPr>
              <w:t>13.0 km</w:t>
            </w:r>
          </w:p>
        </w:tc>
        <w:tc>
          <w:tcPr>
            <w:tcW w:w="3024" w:type="dxa"/>
            <w:shd w:val="clear" w:color="auto" w:fill="F1F5F9"/>
            <w:tcMar>
              <w:top w:w="60" w:type="dxa"/>
              <w:left w:w="100" w:type="dxa"/>
              <w:bottom w:w="60" w:type="dxa"/>
              <w:right w:w="100" w:type="dxa"/>
            </w:tcMar>
          </w:tcPr>
          <w:p w14:paraId="156DCC88" w14:textId="77777777" w:rsidR="00727EB2" w:rsidRDefault="00000000">
            <w:r>
              <w:rPr>
                <w:sz w:val="17"/>
              </w:rPr>
              <w:t>69.2 min</w:t>
            </w:r>
          </w:p>
        </w:tc>
        <w:tc>
          <w:tcPr>
            <w:tcW w:w="3600" w:type="dxa"/>
            <w:shd w:val="clear" w:color="auto" w:fill="F1F5F9"/>
            <w:tcMar>
              <w:top w:w="60" w:type="dxa"/>
              <w:left w:w="100" w:type="dxa"/>
              <w:bottom w:w="60" w:type="dxa"/>
              <w:right w:w="100" w:type="dxa"/>
            </w:tcMar>
          </w:tcPr>
          <w:p w14:paraId="304C3202" w14:textId="77777777" w:rsidR="00727EB2" w:rsidRDefault="00000000">
            <w:r>
              <w:rPr>
                <w:sz w:val="17"/>
              </w:rPr>
              <w:t>505 min (8.4 hr), overnight</w:t>
            </w:r>
          </w:p>
        </w:tc>
      </w:tr>
    </w:tbl>
    <w:p w14:paraId="5A7BFCAE" w14:textId="77777777" w:rsidR="00727EB2" w:rsidRDefault="00000000">
      <w:pPr>
        <w:pStyle w:val="Heading1"/>
        <w:spacing w:before="360" w:after="160"/>
      </w:pPr>
      <w:r>
        <w:rPr>
          <w:color w:val="134E4A"/>
          <w:sz w:val="30"/>
        </w:rPr>
        <w:t>Finding 8: Completion Speed, Shazia Bibi</w:t>
      </w:r>
    </w:p>
    <w:p w14:paraId="6199730E" w14:textId="77777777" w:rsidR="00727EB2" w:rsidRDefault="00000000">
      <w:pPr>
        <w:pStyle w:val="Heading2"/>
        <w:spacing w:before="280" w:after="120"/>
      </w:pPr>
      <w:r>
        <w:rPr>
          <w:color w:val="0F766E"/>
          <w:sz w:val="24"/>
        </w:rPr>
        <w:t>Issue</w:t>
      </w:r>
    </w:p>
    <w:p w14:paraId="56DFC3BD" w14:textId="3A145C6C" w:rsidR="00727EB2" w:rsidRDefault="00000000">
      <w:pPr>
        <w:spacing w:after="160"/>
      </w:pPr>
      <w:r>
        <w:t xml:space="preserve">We acknowledge that Shazia Bibi's daily Household survey count looked unrealistic on certain days, up to </w:t>
      </w:r>
      <w:r w:rsidR="00991950">
        <w:t>6</w:t>
      </w:r>
      <w:r>
        <w:t xml:space="preserve"> in a single day, which is hard to reconcile with travel time between households, and that a large share of those same submissions were missing GPS coordinates.</w:t>
      </w:r>
    </w:p>
    <w:p w14:paraId="616519D3" w14:textId="77777777" w:rsidR="00727EB2" w:rsidRDefault="00000000">
      <w:pPr>
        <w:pStyle w:val="Heading2"/>
        <w:spacing w:before="280" w:after="120"/>
      </w:pPr>
      <w:r>
        <w:rPr>
          <w:color w:val="0F766E"/>
          <w:sz w:val="24"/>
        </w:rPr>
        <w:t>Root Cause</w:t>
      </w:r>
    </w:p>
    <w:p w14:paraId="7E9CB0A1" w14:textId="77777777" w:rsidR="00727EB2" w:rsidRDefault="00000000">
      <w:pPr>
        <w:spacing w:after="120"/>
      </w:pPr>
      <w:r>
        <w:rPr>
          <w:b/>
          <w:color w:val="FFFFFF"/>
          <w:sz w:val="16"/>
          <w:shd w:val="clear" w:color="auto" w:fill="15803D"/>
        </w:rPr>
        <w:t xml:space="preserve"> CONFIRMED </w:t>
      </w:r>
      <w:r>
        <w:rPr>
          <w:b/>
        </w:rPr>
        <w:t xml:space="preserve">  The highest-count day traces to a real device mix-up between two similarly named enumerators: </w:t>
      </w:r>
      <w:r>
        <w:t>checking submissions by device confirms this. In the early days of the field period (10 and 11 September), Shazia Bibi's submissions came from two different devices, her own and a second device that enumerator Shazia begum, a separate team member with a similar name, also submitted from during the same window. Once each moved onto her own dedicated device from 13 September onward, this overlap does not occur again.</w:t>
      </w:r>
    </w:p>
    <w:p w14:paraId="5C310FCA" w14:textId="77777777" w:rsidR="00727EB2" w:rsidRDefault="00000000">
      <w:pPr>
        <w:spacing w:after="120"/>
      </w:pPr>
      <w:r>
        <w:rPr>
          <w:b/>
          <w:color w:val="FFFFFF"/>
          <w:sz w:val="16"/>
          <w:shd w:val="clear" w:color="auto" w:fill="15803D"/>
        </w:rPr>
        <w:t xml:space="preserve"> CONFIRMED </w:t>
      </w:r>
      <w:r>
        <w:rPr>
          <w:b/>
        </w:rPr>
        <w:t xml:space="preserve">  The unrealistic count and the missing GPS both concentrate in the same two days: </w:t>
      </w:r>
      <w:r>
        <w:t>10 and 11 September, the two days with the device overlap, account for 16 of Shazia Bibi's 49 total submissions, including her single highest day (9 submissions on 10 September), and 11 of those 16 (69 percent) are missing GPS. Excluding just these two days, her average drops from 4.5 to 3.7 Household surveys a day across the remaining 9 active days, a realistic pace.</w:t>
      </w:r>
    </w:p>
    <w:p w14:paraId="6137A999" w14:textId="77777777" w:rsidR="00727EB2" w:rsidRDefault="00000000">
      <w:pPr>
        <w:spacing w:after="120"/>
      </w:pPr>
      <w:r>
        <w:rPr>
          <w:b/>
          <w:color w:val="FFFFFF"/>
          <w:sz w:val="16"/>
          <w:shd w:val="clear" w:color="auto" w:fill="B45309"/>
        </w:rPr>
        <w:t xml:space="preserve"> POSSIBLE </w:t>
      </w:r>
      <w:r>
        <w:rPr>
          <w:b/>
        </w:rPr>
        <w:t xml:space="preserve">  The device mix-up does not explain every missing-GPS day: </w:t>
      </w:r>
      <w:r>
        <w:t>on her own dedicated device, several later dates (14, 16, 17, and 18 September) still show every submission that day missing GPS. This is the same broader missing-location pattern already identified in Finding 7, where Shazia Bibi is one of the two enumerators accounting for just over half of all missing-GPS cases, and is not resolved simply by separating the two enumerators onto different devices.</w:t>
      </w:r>
    </w:p>
    <w:p w14:paraId="2F723E08" w14:textId="77777777" w:rsidR="00727EB2" w:rsidRDefault="00000000">
      <w:pPr>
        <w:pStyle w:val="Heading2"/>
        <w:spacing w:before="280" w:after="120"/>
      </w:pPr>
      <w:r>
        <w:rPr>
          <w:color w:val="0F766E"/>
          <w:sz w:val="24"/>
        </w:rPr>
        <w:t>Evidence: Shazia Bibi's Daily Submissions by Device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296"/>
        <w:gridCol w:w="1584"/>
        <w:gridCol w:w="4032"/>
        <w:gridCol w:w="1584"/>
      </w:tblGrid>
      <w:tr w:rsidR="00727EB2" w14:paraId="35F5D001" w14:textId="77777777">
        <w:tc>
          <w:tcPr>
            <w:tcW w:w="1296" w:type="dxa"/>
            <w:shd w:val="clear" w:color="auto" w:fill="0F766E"/>
            <w:tcMar>
              <w:top w:w="80" w:type="dxa"/>
              <w:left w:w="100" w:type="dxa"/>
              <w:bottom w:w="80" w:type="dxa"/>
              <w:right w:w="100" w:type="dxa"/>
            </w:tcMar>
          </w:tcPr>
          <w:p w14:paraId="4CC27E84" w14:textId="77777777" w:rsidR="00727EB2" w:rsidRDefault="00000000">
            <w:r>
              <w:rPr>
                <w:b/>
                <w:color w:val="FFFFFF"/>
                <w:sz w:val="17"/>
              </w:rPr>
              <w:t>Date</w:t>
            </w:r>
          </w:p>
        </w:tc>
        <w:tc>
          <w:tcPr>
            <w:tcW w:w="1584" w:type="dxa"/>
            <w:shd w:val="clear" w:color="auto" w:fill="0F766E"/>
            <w:tcMar>
              <w:top w:w="80" w:type="dxa"/>
              <w:left w:w="100" w:type="dxa"/>
              <w:bottom w:w="80" w:type="dxa"/>
              <w:right w:w="100" w:type="dxa"/>
            </w:tcMar>
          </w:tcPr>
          <w:p w14:paraId="5C7C5DFA" w14:textId="77777777" w:rsidR="00727EB2" w:rsidRDefault="00000000">
            <w:r>
              <w:rPr>
                <w:b/>
                <w:color w:val="FFFFFF"/>
                <w:sz w:val="17"/>
              </w:rPr>
              <w:t>Submissions</w:t>
            </w:r>
          </w:p>
        </w:tc>
        <w:tc>
          <w:tcPr>
            <w:tcW w:w="4032" w:type="dxa"/>
            <w:shd w:val="clear" w:color="auto" w:fill="0F766E"/>
            <w:tcMar>
              <w:top w:w="80" w:type="dxa"/>
              <w:left w:w="100" w:type="dxa"/>
              <w:bottom w:w="80" w:type="dxa"/>
              <w:right w:w="100" w:type="dxa"/>
            </w:tcMar>
          </w:tcPr>
          <w:p w14:paraId="2A2E195C" w14:textId="77777777" w:rsidR="00727EB2" w:rsidRDefault="00000000">
            <w:r>
              <w:rPr>
                <w:b/>
                <w:color w:val="FFFFFF"/>
                <w:sz w:val="17"/>
              </w:rPr>
              <w:t>Device(s) Used</w:t>
            </w:r>
          </w:p>
        </w:tc>
        <w:tc>
          <w:tcPr>
            <w:tcW w:w="1584" w:type="dxa"/>
            <w:shd w:val="clear" w:color="auto" w:fill="0F766E"/>
            <w:tcMar>
              <w:top w:w="80" w:type="dxa"/>
              <w:left w:w="100" w:type="dxa"/>
              <w:bottom w:w="80" w:type="dxa"/>
              <w:right w:w="100" w:type="dxa"/>
            </w:tcMar>
          </w:tcPr>
          <w:p w14:paraId="458FBA95" w14:textId="77777777" w:rsidR="00727EB2" w:rsidRDefault="00000000">
            <w:r>
              <w:rPr>
                <w:b/>
                <w:color w:val="FFFFFF"/>
                <w:sz w:val="17"/>
              </w:rPr>
              <w:t>Missing GPS</w:t>
            </w:r>
          </w:p>
        </w:tc>
      </w:tr>
      <w:tr w:rsidR="00727EB2" w14:paraId="42E4BBA7" w14:textId="77777777">
        <w:tc>
          <w:tcPr>
            <w:tcW w:w="1296" w:type="dxa"/>
            <w:tcMar>
              <w:top w:w="60" w:type="dxa"/>
              <w:left w:w="100" w:type="dxa"/>
              <w:bottom w:w="60" w:type="dxa"/>
              <w:right w:w="100" w:type="dxa"/>
            </w:tcMar>
          </w:tcPr>
          <w:p w14:paraId="32398317" w14:textId="77777777" w:rsidR="00727EB2" w:rsidRDefault="00000000">
            <w:r>
              <w:rPr>
                <w:sz w:val="17"/>
              </w:rPr>
              <w:t>9 Sep</w:t>
            </w:r>
          </w:p>
        </w:tc>
        <w:tc>
          <w:tcPr>
            <w:tcW w:w="1584" w:type="dxa"/>
            <w:tcMar>
              <w:top w:w="60" w:type="dxa"/>
              <w:left w:w="100" w:type="dxa"/>
              <w:bottom w:w="60" w:type="dxa"/>
              <w:right w:w="100" w:type="dxa"/>
            </w:tcMar>
          </w:tcPr>
          <w:p w14:paraId="6366E331" w14:textId="77777777" w:rsidR="00727EB2" w:rsidRDefault="00000000">
            <w:r>
              <w:rPr>
                <w:sz w:val="17"/>
              </w:rPr>
              <w:t>1</w:t>
            </w:r>
          </w:p>
        </w:tc>
        <w:tc>
          <w:tcPr>
            <w:tcW w:w="4032" w:type="dxa"/>
            <w:tcMar>
              <w:top w:w="60" w:type="dxa"/>
              <w:left w:w="100" w:type="dxa"/>
              <w:bottom w:w="60" w:type="dxa"/>
              <w:right w:w="100" w:type="dxa"/>
            </w:tcMar>
          </w:tcPr>
          <w:p w14:paraId="7D26C6D5" w14:textId="77777777" w:rsidR="00727EB2" w:rsidRDefault="00000000">
            <w:r>
              <w:rPr>
                <w:sz w:val="17"/>
              </w:rPr>
              <w:t>Own device</w:t>
            </w:r>
          </w:p>
        </w:tc>
        <w:tc>
          <w:tcPr>
            <w:tcW w:w="1584" w:type="dxa"/>
            <w:tcMar>
              <w:top w:w="60" w:type="dxa"/>
              <w:left w:w="100" w:type="dxa"/>
              <w:bottom w:w="60" w:type="dxa"/>
              <w:right w:w="100" w:type="dxa"/>
            </w:tcMar>
          </w:tcPr>
          <w:p w14:paraId="53A6D921" w14:textId="77777777" w:rsidR="00727EB2" w:rsidRDefault="00000000">
            <w:r>
              <w:rPr>
                <w:sz w:val="17"/>
              </w:rPr>
              <w:t>0</w:t>
            </w:r>
          </w:p>
        </w:tc>
      </w:tr>
      <w:tr w:rsidR="00727EB2" w14:paraId="143FD985" w14:textId="77777777">
        <w:tc>
          <w:tcPr>
            <w:tcW w:w="1296" w:type="dxa"/>
            <w:shd w:val="clear" w:color="auto" w:fill="F1F5F9"/>
            <w:tcMar>
              <w:top w:w="60" w:type="dxa"/>
              <w:left w:w="100" w:type="dxa"/>
              <w:bottom w:w="60" w:type="dxa"/>
              <w:right w:w="100" w:type="dxa"/>
            </w:tcMar>
          </w:tcPr>
          <w:p w14:paraId="5BFFC863" w14:textId="77777777" w:rsidR="00727EB2" w:rsidRDefault="00000000">
            <w:r>
              <w:rPr>
                <w:sz w:val="17"/>
              </w:rPr>
              <w:lastRenderedPageBreak/>
              <w:t>10 Sep</w:t>
            </w:r>
          </w:p>
        </w:tc>
        <w:tc>
          <w:tcPr>
            <w:tcW w:w="1584" w:type="dxa"/>
            <w:shd w:val="clear" w:color="auto" w:fill="F1F5F9"/>
            <w:tcMar>
              <w:top w:w="60" w:type="dxa"/>
              <w:left w:w="100" w:type="dxa"/>
              <w:bottom w:w="60" w:type="dxa"/>
              <w:right w:w="100" w:type="dxa"/>
            </w:tcMar>
          </w:tcPr>
          <w:p w14:paraId="7EB76C2E" w14:textId="77777777" w:rsidR="00727EB2" w:rsidRDefault="00000000">
            <w:r>
              <w:rPr>
                <w:sz w:val="17"/>
              </w:rPr>
              <w:t>9</w:t>
            </w:r>
          </w:p>
        </w:tc>
        <w:tc>
          <w:tcPr>
            <w:tcW w:w="4032" w:type="dxa"/>
            <w:shd w:val="clear" w:color="auto" w:fill="F1F5F9"/>
            <w:tcMar>
              <w:top w:w="60" w:type="dxa"/>
              <w:left w:w="100" w:type="dxa"/>
              <w:bottom w:w="60" w:type="dxa"/>
              <w:right w:w="100" w:type="dxa"/>
            </w:tcMar>
          </w:tcPr>
          <w:p w14:paraId="5DBE2854" w14:textId="77777777" w:rsidR="00727EB2" w:rsidRDefault="00000000">
            <w:r>
              <w:rPr>
                <w:sz w:val="17"/>
              </w:rPr>
              <w:t>Own device + shared with Shazia begum</w:t>
            </w:r>
          </w:p>
        </w:tc>
        <w:tc>
          <w:tcPr>
            <w:tcW w:w="1584" w:type="dxa"/>
            <w:shd w:val="clear" w:color="auto" w:fill="F1F5F9"/>
            <w:tcMar>
              <w:top w:w="60" w:type="dxa"/>
              <w:left w:w="100" w:type="dxa"/>
              <w:bottom w:w="60" w:type="dxa"/>
              <w:right w:w="100" w:type="dxa"/>
            </w:tcMar>
          </w:tcPr>
          <w:p w14:paraId="631E1606" w14:textId="77777777" w:rsidR="00727EB2" w:rsidRDefault="00000000">
            <w:r>
              <w:rPr>
                <w:b/>
                <w:color w:val="B45309"/>
                <w:sz w:val="17"/>
              </w:rPr>
              <w:t>4</w:t>
            </w:r>
          </w:p>
        </w:tc>
      </w:tr>
      <w:tr w:rsidR="00727EB2" w14:paraId="22EA764D" w14:textId="77777777">
        <w:tc>
          <w:tcPr>
            <w:tcW w:w="1296" w:type="dxa"/>
            <w:tcMar>
              <w:top w:w="60" w:type="dxa"/>
              <w:left w:w="100" w:type="dxa"/>
              <w:bottom w:w="60" w:type="dxa"/>
              <w:right w:w="100" w:type="dxa"/>
            </w:tcMar>
          </w:tcPr>
          <w:p w14:paraId="70888806" w14:textId="77777777" w:rsidR="00727EB2" w:rsidRDefault="00000000">
            <w:r>
              <w:rPr>
                <w:sz w:val="17"/>
              </w:rPr>
              <w:t>11 Sep</w:t>
            </w:r>
          </w:p>
        </w:tc>
        <w:tc>
          <w:tcPr>
            <w:tcW w:w="1584" w:type="dxa"/>
            <w:tcMar>
              <w:top w:w="60" w:type="dxa"/>
              <w:left w:w="100" w:type="dxa"/>
              <w:bottom w:w="60" w:type="dxa"/>
              <w:right w:w="100" w:type="dxa"/>
            </w:tcMar>
          </w:tcPr>
          <w:p w14:paraId="40D73DAC" w14:textId="77777777" w:rsidR="00727EB2" w:rsidRDefault="00000000">
            <w:r>
              <w:rPr>
                <w:sz w:val="17"/>
              </w:rPr>
              <w:t>7</w:t>
            </w:r>
          </w:p>
        </w:tc>
        <w:tc>
          <w:tcPr>
            <w:tcW w:w="4032" w:type="dxa"/>
            <w:tcMar>
              <w:top w:w="60" w:type="dxa"/>
              <w:left w:w="100" w:type="dxa"/>
              <w:bottom w:w="60" w:type="dxa"/>
              <w:right w:w="100" w:type="dxa"/>
            </w:tcMar>
          </w:tcPr>
          <w:p w14:paraId="1C65D41E" w14:textId="77777777" w:rsidR="00727EB2" w:rsidRDefault="00000000">
            <w:r>
              <w:rPr>
                <w:sz w:val="17"/>
              </w:rPr>
              <w:t>Own device + shared with Shazia begum</w:t>
            </w:r>
          </w:p>
        </w:tc>
        <w:tc>
          <w:tcPr>
            <w:tcW w:w="1584" w:type="dxa"/>
            <w:tcMar>
              <w:top w:w="60" w:type="dxa"/>
              <w:left w:w="100" w:type="dxa"/>
              <w:bottom w:w="60" w:type="dxa"/>
              <w:right w:w="100" w:type="dxa"/>
            </w:tcMar>
          </w:tcPr>
          <w:p w14:paraId="09873434" w14:textId="77777777" w:rsidR="00727EB2" w:rsidRDefault="00000000">
            <w:r>
              <w:rPr>
                <w:b/>
                <w:color w:val="B45309"/>
                <w:sz w:val="17"/>
              </w:rPr>
              <w:t>7</w:t>
            </w:r>
          </w:p>
        </w:tc>
      </w:tr>
      <w:tr w:rsidR="00727EB2" w14:paraId="44BB9324" w14:textId="77777777">
        <w:tc>
          <w:tcPr>
            <w:tcW w:w="1296" w:type="dxa"/>
            <w:shd w:val="clear" w:color="auto" w:fill="F1F5F9"/>
            <w:tcMar>
              <w:top w:w="60" w:type="dxa"/>
              <w:left w:w="100" w:type="dxa"/>
              <w:bottom w:w="60" w:type="dxa"/>
              <w:right w:w="100" w:type="dxa"/>
            </w:tcMar>
          </w:tcPr>
          <w:p w14:paraId="17C91F6C" w14:textId="77777777" w:rsidR="00727EB2" w:rsidRDefault="00000000">
            <w:r>
              <w:rPr>
                <w:sz w:val="17"/>
              </w:rPr>
              <w:t>13 Sep</w:t>
            </w:r>
          </w:p>
        </w:tc>
        <w:tc>
          <w:tcPr>
            <w:tcW w:w="1584" w:type="dxa"/>
            <w:shd w:val="clear" w:color="auto" w:fill="F1F5F9"/>
            <w:tcMar>
              <w:top w:w="60" w:type="dxa"/>
              <w:left w:w="100" w:type="dxa"/>
              <w:bottom w:w="60" w:type="dxa"/>
              <w:right w:w="100" w:type="dxa"/>
            </w:tcMar>
          </w:tcPr>
          <w:p w14:paraId="19C73599" w14:textId="77777777" w:rsidR="00727EB2" w:rsidRDefault="00000000">
            <w:r>
              <w:rPr>
                <w:sz w:val="17"/>
              </w:rPr>
              <w:t>4</w:t>
            </w:r>
          </w:p>
        </w:tc>
        <w:tc>
          <w:tcPr>
            <w:tcW w:w="4032" w:type="dxa"/>
            <w:shd w:val="clear" w:color="auto" w:fill="F1F5F9"/>
            <w:tcMar>
              <w:top w:w="60" w:type="dxa"/>
              <w:left w:w="100" w:type="dxa"/>
              <w:bottom w:w="60" w:type="dxa"/>
              <w:right w:w="100" w:type="dxa"/>
            </w:tcMar>
          </w:tcPr>
          <w:p w14:paraId="0A5FED60" w14:textId="77777777" w:rsidR="00727EB2" w:rsidRDefault="00000000">
            <w:r>
              <w:rPr>
                <w:sz w:val="17"/>
              </w:rPr>
              <w:t>Own device only</w:t>
            </w:r>
          </w:p>
        </w:tc>
        <w:tc>
          <w:tcPr>
            <w:tcW w:w="1584" w:type="dxa"/>
            <w:shd w:val="clear" w:color="auto" w:fill="F1F5F9"/>
            <w:tcMar>
              <w:top w:w="60" w:type="dxa"/>
              <w:left w:w="100" w:type="dxa"/>
              <w:bottom w:w="60" w:type="dxa"/>
              <w:right w:w="100" w:type="dxa"/>
            </w:tcMar>
          </w:tcPr>
          <w:p w14:paraId="1D223798" w14:textId="77777777" w:rsidR="00727EB2" w:rsidRDefault="00000000">
            <w:r>
              <w:rPr>
                <w:sz w:val="17"/>
              </w:rPr>
              <w:t>0</w:t>
            </w:r>
          </w:p>
        </w:tc>
      </w:tr>
      <w:tr w:rsidR="00727EB2" w14:paraId="5BDC2CCE" w14:textId="77777777">
        <w:tc>
          <w:tcPr>
            <w:tcW w:w="1296" w:type="dxa"/>
            <w:tcMar>
              <w:top w:w="60" w:type="dxa"/>
              <w:left w:w="100" w:type="dxa"/>
              <w:bottom w:w="60" w:type="dxa"/>
              <w:right w:w="100" w:type="dxa"/>
            </w:tcMar>
          </w:tcPr>
          <w:p w14:paraId="6B08AC82" w14:textId="77777777" w:rsidR="00727EB2" w:rsidRDefault="00000000">
            <w:r>
              <w:rPr>
                <w:sz w:val="17"/>
              </w:rPr>
              <w:t>14 Sep</w:t>
            </w:r>
          </w:p>
        </w:tc>
        <w:tc>
          <w:tcPr>
            <w:tcW w:w="1584" w:type="dxa"/>
            <w:tcMar>
              <w:top w:w="60" w:type="dxa"/>
              <w:left w:w="100" w:type="dxa"/>
              <w:bottom w:w="60" w:type="dxa"/>
              <w:right w:w="100" w:type="dxa"/>
            </w:tcMar>
          </w:tcPr>
          <w:p w14:paraId="46CEEEAA" w14:textId="77777777" w:rsidR="00727EB2" w:rsidRDefault="00000000">
            <w:r>
              <w:rPr>
                <w:sz w:val="17"/>
              </w:rPr>
              <w:t>4</w:t>
            </w:r>
          </w:p>
        </w:tc>
        <w:tc>
          <w:tcPr>
            <w:tcW w:w="4032" w:type="dxa"/>
            <w:tcMar>
              <w:top w:w="60" w:type="dxa"/>
              <w:left w:w="100" w:type="dxa"/>
              <w:bottom w:w="60" w:type="dxa"/>
              <w:right w:w="100" w:type="dxa"/>
            </w:tcMar>
          </w:tcPr>
          <w:p w14:paraId="0BA6B7EB" w14:textId="77777777" w:rsidR="00727EB2" w:rsidRDefault="00000000">
            <w:r>
              <w:rPr>
                <w:sz w:val="17"/>
              </w:rPr>
              <w:t>Own device only</w:t>
            </w:r>
          </w:p>
        </w:tc>
        <w:tc>
          <w:tcPr>
            <w:tcW w:w="1584" w:type="dxa"/>
            <w:tcMar>
              <w:top w:w="60" w:type="dxa"/>
              <w:left w:w="100" w:type="dxa"/>
              <w:bottom w:w="60" w:type="dxa"/>
              <w:right w:w="100" w:type="dxa"/>
            </w:tcMar>
          </w:tcPr>
          <w:p w14:paraId="15EA62C7" w14:textId="77777777" w:rsidR="00727EB2" w:rsidRDefault="00000000">
            <w:r>
              <w:rPr>
                <w:b/>
                <w:color w:val="B45309"/>
                <w:sz w:val="17"/>
              </w:rPr>
              <w:t>4</w:t>
            </w:r>
          </w:p>
        </w:tc>
      </w:tr>
      <w:tr w:rsidR="00727EB2" w14:paraId="61E743D8" w14:textId="77777777">
        <w:tc>
          <w:tcPr>
            <w:tcW w:w="1296" w:type="dxa"/>
            <w:shd w:val="clear" w:color="auto" w:fill="F1F5F9"/>
            <w:tcMar>
              <w:top w:w="60" w:type="dxa"/>
              <w:left w:w="100" w:type="dxa"/>
              <w:bottom w:w="60" w:type="dxa"/>
              <w:right w:w="100" w:type="dxa"/>
            </w:tcMar>
          </w:tcPr>
          <w:p w14:paraId="28AFC3BD" w14:textId="77777777" w:rsidR="00727EB2" w:rsidRDefault="00000000">
            <w:r>
              <w:rPr>
                <w:sz w:val="17"/>
              </w:rPr>
              <w:t>16 Sep</w:t>
            </w:r>
          </w:p>
        </w:tc>
        <w:tc>
          <w:tcPr>
            <w:tcW w:w="1584" w:type="dxa"/>
            <w:shd w:val="clear" w:color="auto" w:fill="F1F5F9"/>
            <w:tcMar>
              <w:top w:w="60" w:type="dxa"/>
              <w:left w:w="100" w:type="dxa"/>
              <w:bottom w:w="60" w:type="dxa"/>
              <w:right w:w="100" w:type="dxa"/>
            </w:tcMar>
          </w:tcPr>
          <w:p w14:paraId="79F4E886" w14:textId="77777777" w:rsidR="00727EB2" w:rsidRDefault="00000000">
            <w:r>
              <w:rPr>
                <w:sz w:val="17"/>
              </w:rPr>
              <w:t>4</w:t>
            </w:r>
          </w:p>
        </w:tc>
        <w:tc>
          <w:tcPr>
            <w:tcW w:w="4032" w:type="dxa"/>
            <w:shd w:val="clear" w:color="auto" w:fill="F1F5F9"/>
            <w:tcMar>
              <w:top w:w="60" w:type="dxa"/>
              <w:left w:w="100" w:type="dxa"/>
              <w:bottom w:w="60" w:type="dxa"/>
              <w:right w:w="100" w:type="dxa"/>
            </w:tcMar>
          </w:tcPr>
          <w:p w14:paraId="438945BB" w14:textId="77777777" w:rsidR="00727EB2" w:rsidRDefault="00000000">
            <w:r>
              <w:rPr>
                <w:sz w:val="17"/>
              </w:rPr>
              <w:t>Own device only</w:t>
            </w:r>
          </w:p>
        </w:tc>
        <w:tc>
          <w:tcPr>
            <w:tcW w:w="1584" w:type="dxa"/>
            <w:shd w:val="clear" w:color="auto" w:fill="F1F5F9"/>
            <w:tcMar>
              <w:top w:w="60" w:type="dxa"/>
              <w:left w:w="100" w:type="dxa"/>
              <w:bottom w:w="60" w:type="dxa"/>
              <w:right w:w="100" w:type="dxa"/>
            </w:tcMar>
          </w:tcPr>
          <w:p w14:paraId="0444E3E4" w14:textId="77777777" w:rsidR="00727EB2" w:rsidRDefault="00000000">
            <w:r>
              <w:rPr>
                <w:b/>
                <w:color w:val="B45309"/>
                <w:sz w:val="17"/>
              </w:rPr>
              <w:t>4</w:t>
            </w:r>
          </w:p>
        </w:tc>
      </w:tr>
      <w:tr w:rsidR="00727EB2" w14:paraId="49443855" w14:textId="77777777">
        <w:tc>
          <w:tcPr>
            <w:tcW w:w="1296" w:type="dxa"/>
            <w:tcMar>
              <w:top w:w="60" w:type="dxa"/>
              <w:left w:w="100" w:type="dxa"/>
              <w:bottom w:w="60" w:type="dxa"/>
              <w:right w:w="100" w:type="dxa"/>
            </w:tcMar>
          </w:tcPr>
          <w:p w14:paraId="0022A125" w14:textId="77777777" w:rsidR="00727EB2" w:rsidRDefault="00000000">
            <w:r>
              <w:rPr>
                <w:sz w:val="17"/>
              </w:rPr>
              <w:t>17 Sep</w:t>
            </w:r>
          </w:p>
        </w:tc>
        <w:tc>
          <w:tcPr>
            <w:tcW w:w="1584" w:type="dxa"/>
            <w:tcMar>
              <w:top w:w="60" w:type="dxa"/>
              <w:left w:w="100" w:type="dxa"/>
              <w:bottom w:w="60" w:type="dxa"/>
              <w:right w:w="100" w:type="dxa"/>
            </w:tcMar>
          </w:tcPr>
          <w:p w14:paraId="4B8CBC97" w14:textId="77777777" w:rsidR="00727EB2" w:rsidRDefault="00000000">
            <w:r>
              <w:rPr>
                <w:sz w:val="17"/>
              </w:rPr>
              <w:t>4</w:t>
            </w:r>
          </w:p>
        </w:tc>
        <w:tc>
          <w:tcPr>
            <w:tcW w:w="4032" w:type="dxa"/>
            <w:tcMar>
              <w:top w:w="60" w:type="dxa"/>
              <w:left w:w="100" w:type="dxa"/>
              <w:bottom w:w="60" w:type="dxa"/>
              <w:right w:w="100" w:type="dxa"/>
            </w:tcMar>
          </w:tcPr>
          <w:p w14:paraId="712BD6E1" w14:textId="77777777" w:rsidR="00727EB2" w:rsidRDefault="00000000">
            <w:r>
              <w:rPr>
                <w:sz w:val="17"/>
              </w:rPr>
              <w:t>Own device only</w:t>
            </w:r>
          </w:p>
        </w:tc>
        <w:tc>
          <w:tcPr>
            <w:tcW w:w="1584" w:type="dxa"/>
            <w:tcMar>
              <w:top w:w="60" w:type="dxa"/>
              <w:left w:w="100" w:type="dxa"/>
              <w:bottom w:w="60" w:type="dxa"/>
              <w:right w:w="100" w:type="dxa"/>
            </w:tcMar>
          </w:tcPr>
          <w:p w14:paraId="39DF5ECA" w14:textId="77777777" w:rsidR="00727EB2" w:rsidRDefault="00000000">
            <w:r>
              <w:rPr>
                <w:b/>
                <w:color w:val="B45309"/>
                <w:sz w:val="17"/>
              </w:rPr>
              <w:t>4</w:t>
            </w:r>
          </w:p>
        </w:tc>
      </w:tr>
      <w:tr w:rsidR="00727EB2" w14:paraId="356EF2DE" w14:textId="77777777">
        <w:tc>
          <w:tcPr>
            <w:tcW w:w="1296" w:type="dxa"/>
            <w:shd w:val="clear" w:color="auto" w:fill="F1F5F9"/>
            <w:tcMar>
              <w:top w:w="60" w:type="dxa"/>
              <w:left w:w="100" w:type="dxa"/>
              <w:bottom w:w="60" w:type="dxa"/>
              <w:right w:w="100" w:type="dxa"/>
            </w:tcMar>
          </w:tcPr>
          <w:p w14:paraId="5932039F" w14:textId="77777777" w:rsidR="00727EB2" w:rsidRDefault="00000000">
            <w:r>
              <w:rPr>
                <w:sz w:val="17"/>
              </w:rPr>
              <w:t>18 Sep</w:t>
            </w:r>
          </w:p>
        </w:tc>
        <w:tc>
          <w:tcPr>
            <w:tcW w:w="1584" w:type="dxa"/>
            <w:shd w:val="clear" w:color="auto" w:fill="F1F5F9"/>
            <w:tcMar>
              <w:top w:w="60" w:type="dxa"/>
              <w:left w:w="100" w:type="dxa"/>
              <w:bottom w:w="60" w:type="dxa"/>
              <w:right w:w="100" w:type="dxa"/>
            </w:tcMar>
          </w:tcPr>
          <w:p w14:paraId="6EC1D66E" w14:textId="77777777" w:rsidR="00727EB2" w:rsidRDefault="00000000">
            <w:r>
              <w:rPr>
                <w:sz w:val="17"/>
              </w:rPr>
              <w:t>3</w:t>
            </w:r>
          </w:p>
        </w:tc>
        <w:tc>
          <w:tcPr>
            <w:tcW w:w="4032" w:type="dxa"/>
            <w:shd w:val="clear" w:color="auto" w:fill="F1F5F9"/>
            <w:tcMar>
              <w:top w:w="60" w:type="dxa"/>
              <w:left w:w="100" w:type="dxa"/>
              <w:bottom w:w="60" w:type="dxa"/>
              <w:right w:w="100" w:type="dxa"/>
            </w:tcMar>
          </w:tcPr>
          <w:p w14:paraId="1D4C3AD7" w14:textId="77777777" w:rsidR="00727EB2" w:rsidRDefault="00000000">
            <w:r>
              <w:rPr>
                <w:sz w:val="17"/>
              </w:rPr>
              <w:t>Own device only</w:t>
            </w:r>
          </w:p>
        </w:tc>
        <w:tc>
          <w:tcPr>
            <w:tcW w:w="1584" w:type="dxa"/>
            <w:shd w:val="clear" w:color="auto" w:fill="F1F5F9"/>
            <w:tcMar>
              <w:top w:w="60" w:type="dxa"/>
              <w:left w:w="100" w:type="dxa"/>
              <w:bottom w:w="60" w:type="dxa"/>
              <w:right w:w="100" w:type="dxa"/>
            </w:tcMar>
          </w:tcPr>
          <w:p w14:paraId="107A0DC5" w14:textId="77777777" w:rsidR="00727EB2" w:rsidRDefault="00000000">
            <w:r>
              <w:rPr>
                <w:b/>
                <w:color w:val="B45309"/>
                <w:sz w:val="17"/>
              </w:rPr>
              <w:t>1</w:t>
            </w:r>
          </w:p>
        </w:tc>
      </w:tr>
      <w:tr w:rsidR="00727EB2" w14:paraId="39B0FD29" w14:textId="77777777">
        <w:tc>
          <w:tcPr>
            <w:tcW w:w="1296" w:type="dxa"/>
            <w:tcMar>
              <w:top w:w="60" w:type="dxa"/>
              <w:left w:w="100" w:type="dxa"/>
              <w:bottom w:w="60" w:type="dxa"/>
              <w:right w:w="100" w:type="dxa"/>
            </w:tcMar>
          </w:tcPr>
          <w:p w14:paraId="7C68003E" w14:textId="77777777" w:rsidR="00727EB2" w:rsidRDefault="00000000">
            <w:r>
              <w:rPr>
                <w:sz w:val="17"/>
              </w:rPr>
              <w:t>20 Sep</w:t>
            </w:r>
          </w:p>
        </w:tc>
        <w:tc>
          <w:tcPr>
            <w:tcW w:w="1584" w:type="dxa"/>
            <w:tcMar>
              <w:top w:w="60" w:type="dxa"/>
              <w:left w:w="100" w:type="dxa"/>
              <w:bottom w:w="60" w:type="dxa"/>
              <w:right w:w="100" w:type="dxa"/>
            </w:tcMar>
          </w:tcPr>
          <w:p w14:paraId="3CDE434F" w14:textId="77777777" w:rsidR="00727EB2" w:rsidRDefault="00000000">
            <w:r>
              <w:rPr>
                <w:sz w:val="17"/>
              </w:rPr>
              <w:t>4</w:t>
            </w:r>
          </w:p>
        </w:tc>
        <w:tc>
          <w:tcPr>
            <w:tcW w:w="4032" w:type="dxa"/>
            <w:tcMar>
              <w:top w:w="60" w:type="dxa"/>
              <w:left w:w="100" w:type="dxa"/>
              <w:bottom w:w="60" w:type="dxa"/>
              <w:right w:w="100" w:type="dxa"/>
            </w:tcMar>
          </w:tcPr>
          <w:p w14:paraId="35C9000C" w14:textId="77777777" w:rsidR="00727EB2" w:rsidRDefault="00000000">
            <w:r>
              <w:rPr>
                <w:sz w:val="17"/>
              </w:rPr>
              <w:t>Own device only</w:t>
            </w:r>
          </w:p>
        </w:tc>
        <w:tc>
          <w:tcPr>
            <w:tcW w:w="1584" w:type="dxa"/>
            <w:tcMar>
              <w:top w:w="60" w:type="dxa"/>
              <w:left w:w="100" w:type="dxa"/>
              <w:bottom w:w="60" w:type="dxa"/>
              <w:right w:w="100" w:type="dxa"/>
            </w:tcMar>
          </w:tcPr>
          <w:p w14:paraId="7B1397BC" w14:textId="77777777" w:rsidR="00727EB2" w:rsidRDefault="00000000">
            <w:r>
              <w:rPr>
                <w:sz w:val="17"/>
              </w:rPr>
              <w:t>0</w:t>
            </w:r>
          </w:p>
        </w:tc>
      </w:tr>
      <w:tr w:rsidR="00727EB2" w14:paraId="60458CA7" w14:textId="77777777">
        <w:tc>
          <w:tcPr>
            <w:tcW w:w="1296" w:type="dxa"/>
            <w:shd w:val="clear" w:color="auto" w:fill="F1F5F9"/>
            <w:tcMar>
              <w:top w:w="60" w:type="dxa"/>
              <w:left w:w="100" w:type="dxa"/>
              <w:bottom w:w="60" w:type="dxa"/>
              <w:right w:w="100" w:type="dxa"/>
            </w:tcMar>
          </w:tcPr>
          <w:p w14:paraId="55ECDD18" w14:textId="77777777" w:rsidR="00727EB2" w:rsidRDefault="00000000">
            <w:r>
              <w:rPr>
                <w:sz w:val="17"/>
              </w:rPr>
              <w:t>21 Sep</w:t>
            </w:r>
          </w:p>
        </w:tc>
        <w:tc>
          <w:tcPr>
            <w:tcW w:w="1584" w:type="dxa"/>
            <w:shd w:val="clear" w:color="auto" w:fill="F1F5F9"/>
            <w:tcMar>
              <w:top w:w="60" w:type="dxa"/>
              <w:left w:w="100" w:type="dxa"/>
              <w:bottom w:w="60" w:type="dxa"/>
              <w:right w:w="100" w:type="dxa"/>
            </w:tcMar>
          </w:tcPr>
          <w:p w14:paraId="7AEABB54" w14:textId="77777777" w:rsidR="00727EB2" w:rsidRDefault="00000000">
            <w:r>
              <w:rPr>
                <w:sz w:val="17"/>
              </w:rPr>
              <w:t>5</w:t>
            </w:r>
          </w:p>
        </w:tc>
        <w:tc>
          <w:tcPr>
            <w:tcW w:w="4032" w:type="dxa"/>
            <w:shd w:val="clear" w:color="auto" w:fill="F1F5F9"/>
            <w:tcMar>
              <w:top w:w="60" w:type="dxa"/>
              <w:left w:w="100" w:type="dxa"/>
              <w:bottom w:w="60" w:type="dxa"/>
              <w:right w:w="100" w:type="dxa"/>
            </w:tcMar>
          </w:tcPr>
          <w:p w14:paraId="1A218F03" w14:textId="77777777" w:rsidR="00727EB2" w:rsidRDefault="00000000">
            <w:r>
              <w:rPr>
                <w:sz w:val="17"/>
              </w:rPr>
              <w:t>Own device only</w:t>
            </w:r>
          </w:p>
        </w:tc>
        <w:tc>
          <w:tcPr>
            <w:tcW w:w="1584" w:type="dxa"/>
            <w:shd w:val="clear" w:color="auto" w:fill="F1F5F9"/>
            <w:tcMar>
              <w:top w:w="60" w:type="dxa"/>
              <w:left w:w="100" w:type="dxa"/>
              <w:bottom w:w="60" w:type="dxa"/>
              <w:right w:w="100" w:type="dxa"/>
            </w:tcMar>
          </w:tcPr>
          <w:p w14:paraId="1478258F" w14:textId="77777777" w:rsidR="00727EB2" w:rsidRDefault="00000000">
            <w:r>
              <w:rPr>
                <w:sz w:val="17"/>
              </w:rPr>
              <w:t>0</w:t>
            </w:r>
          </w:p>
        </w:tc>
      </w:tr>
      <w:tr w:rsidR="00727EB2" w14:paraId="01A34FFE" w14:textId="77777777">
        <w:tc>
          <w:tcPr>
            <w:tcW w:w="1296" w:type="dxa"/>
            <w:tcMar>
              <w:top w:w="60" w:type="dxa"/>
              <w:left w:w="100" w:type="dxa"/>
              <w:bottom w:w="60" w:type="dxa"/>
              <w:right w:w="100" w:type="dxa"/>
            </w:tcMar>
          </w:tcPr>
          <w:p w14:paraId="6731DB3A" w14:textId="77777777" w:rsidR="00727EB2" w:rsidRDefault="00000000">
            <w:r>
              <w:rPr>
                <w:sz w:val="17"/>
              </w:rPr>
              <w:t>22 Sep</w:t>
            </w:r>
          </w:p>
        </w:tc>
        <w:tc>
          <w:tcPr>
            <w:tcW w:w="1584" w:type="dxa"/>
            <w:tcMar>
              <w:top w:w="60" w:type="dxa"/>
              <w:left w:w="100" w:type="dxa"/>
              <w:bottom w:w="60" w:type="dxa"/>
              <w:right w:w="100" w:type="dxa"/>
            </w:tcMar>
          </w:tcPr>
          <w:p w14:paraId="7EB423DF" w14:textId="77777777" w:rsidR="00727EB2" w:rsidRDefault="00000000">
            <w:r>
              <w:rPr>
                <w:sz w:val="17"/>
              </w:rPr>
              <w:t>4</w:t>
            </w:r>
          </w:p>
        </w:tc>
        <w:tc>
          <w:tcPr>
            <w:tcW w:w="4032" w:type="dxa"/>
            <w:tcMar>
              <w:top w:w="60" w:type="dxa"/>
              <w:left w:w="100" w:type="dxa"/>
              <w:bottom w:w="60" w:type="dxa"/>
              <w:right w:w="100" w:type="dxa"/>
            </w:tcMar>
          </w:tcPr>
          <w:p w14:paraId="5FD1201D" w14:textId="77777777" w:rsidR="00727EB2" w:rsidRDefault="00000000">
            <w:r>
              <w:rPr>
                <w:sz w:val="17"/>
              </w:rPr>
              <w:t>Own device only</w:t>
            </w:r>
          </w:p>
        </w:tc>
        <w:tc>
          <w:tcPr>
            <w:tcW w:w="1584" w:type="dxa"/>
            <w:tcMar>
              <w:top w:w="60" w:type="dxa"/>
              <w:left w:w="100" w:type="dxa"/>
              <w:bottom w:w="60" w:type="dxa"/>
              <w:right w:w="100" w:type="dxa"/>
            </w:tcMar>
          </w:tcPr>
          <w:p w14:paraId="74C9ED58" w14:textId="77777777" w:rsidR="00727EB2" w:rsidRDefault="00000000">
            <w:r>
              <w:rPr>
                <w:sz w:val="17"/>
              </w:rPr>
              <w:t>0</w:t>
            </w:r>
          </w:p>
        </w:tc>
      </w:tr>
    </w:tbl>
    <w:p w14:paraId="71408309" w14:textId="77777777" w:rsidR="00A06711" w:rsidRDefault="00A06711"/>
    <w:sectPr w:rsidR="00A06711"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458522">
    <w:abstractNumId w:val="8"/>
  </w:num>
  <w:num w:numId="2" w16cid:durableId="548761195">
    <w:abstractNumId w:val="6"/>
  </w:num>
  <w:num w:numId="3" w16cid:durableId="1270311646">
    <w:abstractNumId w:val="5"/>
  </w:num>
  <w:num w:numId="4" w16cid:durableId="2066221786">
    <w:abstractNumId w:val="4"/>
  </w:num>
  <w:num w:numId="5" w16cid:durableId="1264805587">
    <w:abstractNumId w:val="7"/>
  </w:num>
  <w:num w:numId="6" w16cid:durableId="156966458">
    <w:abstractNumId w:val="3"/>
  </w:num>
  <w:num w:numId="7" w16cid:durableId="1569875357">
    <w:abstractNumId w:val="2"/>
  </w:num>
  <w:num w:numId="8" w16cid:durableId="973873272">
    <w:abstractNumId w:val="1"/>
  </w:num>
  <w:num w:numId="9" w16cid:durableId="1197308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031"/>
    <w:rsid w:val="0006063C"/>
    <w:rsid w:val="000A6E0F"/>
    <w:rsid w:val="0015074B"/>
    <w:rsid w:val="00185357"/>
    <w:rsid w:val="0029639D"/>
    <w:rsid w:val="002C5652"/>
    <w:rsid w:val="00326F90"/>
    <w:rsid w:val="003F0B33"/>
    <w:rsid w:val="00512AF9"/>
    <w:rsid w:val="0064430C"/>
    <w:rsid w:val="00727EB2"/>
    <w:rsid w:val="007D3D42"/>
    <w:rsid w:val="00905F39"/>
    <w:rsid w:val="00991950"/>
    <w:rsid w:val="00A06711"/>
    <w:rsid w:val="00AA1D8D"/>
    <w:rsid w:val="00B47730"/>
    <w:rsid w:val="00B51978"/>
    <w:rsid w:val="00B8498D"/>
    <w:rsid w:val="00CB0664"/>
    <w:rsid w:val="00D46807"/>
    <w:rsid w:val="00F24B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74927"/>
  <w14:defaultImageDpi w14:val="300"/>
  <w15:docId w15:val="{98C0ABC7-A3AB-4F03-8B61-C36F9280E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Pages>
  <Words>3271</Words>
  <Characters>18645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Malki Aman</cp:lastModifiedBy>
  <cp:revision>10</cp:revision>
  <dcterms:created xsi:type="dcterms:W3CDTF">2013-12-23T23:15:00Z</dcterms:created>
  <dcterms:modified xsi:type="dcterms:W3CDTF">2026-09-24T09:53:00Z</dcterms:modified>
  <cp:category/>
</cp:coreProperties>
</file>