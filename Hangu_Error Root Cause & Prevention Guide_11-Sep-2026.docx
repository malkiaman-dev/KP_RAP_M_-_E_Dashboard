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200"/>
      </w:tblGrid>
      <w:tr w:rsidR="002F514E" w14:paraId="2771EE33" w14:textId="77777777">
        <w:trPr>
          <w:jc w:val="center"/>
        </w:trPr>
        <w:tc>
          <w:tcPr>
            <w:tcW w:w="10200" w:type="dxa"/>
            <w:shd w:val="clear" w:color="auto" w:fill="0F6F63"/>
            <w:tcMar>
              <w:top w:w="260" w:type="dxa"/>
              <w:left w:w="280" w:type="dxa"/>
              <w:bottom w:w="260" w:type="dxa"/>
              <w:right w:w="280" w:type="dxa"/>
            </w:tcMar>
          </w:tcPr>
          <w:p w14:paraId="7918410C" w14:textId="77777777" w:rsidR="002F514E" w:rsidRDefault="00000000">
            <w:r>
              <w:rPr>
                <w:b/>
                <w:color w:val="FFFFFF"/>
                <w:sz w:val="18"/>
              </w:rPr>
              <w:t>KP-RAP PROJECT | FIELD COACHING NOTE</w:t>
            </w:r>
          </w:p>
          <w:p w14:paraId="328458DB" w14:textId="3DC6DC30" w:rsidR="002F514E" w:rsidRDefault="00312758">
            <w:r w:rsidRPr="00312758">
              <w:rPr>
                <w:rFonts w:ascii="Cambria" w:hAnsi="Cambria"/>
                <w:b/>
                <w:color w:val="FFFFFF"/>
                <w:sz w:val="44"/>
              </w:rPr>
              <w:t>Error Root Cause &amp; Prevention Guide</w:t>
            </w:r>
          </w:p>
          <w:p w14:paraId="1A5187D4" w14:textId="04DBE77E" w:rsidR="002F514E" w:rsidRDefault="00000000">
            <w:r>
              <w:rPr>
                <w:color w:val="FFFFFF"/>
              </w:rPr>
              <w:t xml:space="preserve">Yeh Hangu Error Quality Report (11-Sep-2026) ka </w:t>
            </w:r>
            <w:r w:rsidR="00312758" w:rsidRPr="00312758">
              <w:rPr>
                <w:color w:val="FFFFFF"/>
              </w:rPr>
              <w:t>Root Cause &amp; Prevention Guide</w:t>
            </w:r>
            <w:r>
              <w:rPr>
                <w:color w:val="FFFFFF"/>
              </w:rPr>
              <w:t xml:space="preserve"> hai. Har error ki simple wajah aur hal is mein likha hai, taake field team ko samajh aaye aur error dobara na ho.</w:t>
            </w:r>
          </w:p>
          <w:p w14:paraId="44D48152" w14:textId="77777777" w:rsidR="002F514E" w:rsidRDefault="00000000">
            <w:r>
              <w:rPr>
                <w:b/>
                <w:color w:val="FFFFFF"/>
                <w:sz w:val="18"/>
              </w:rPr>
              <w:t>Hangu  |  2 Critical + 11 Quality issues  |  9 rules</w:t>
            </w:r>
          </w:p>
        </w:tc>
      </w:tr>
    </w:tbl>
    <w:p w14:paraId="58CBD1F9" w14:textId="77777777" w:rsidR="002F514E" w:rsidRDefault="002F514E">
      <w:pPr>
        <w:spacing w:after="80"/>
      </w:pPr>
    </w:p>
    <w:tbl>
      <w:tblPr>
        <w:tblW w:w="0" w:type="auto"/>
        <w:tblBorders>
          <w:top w:val="single" w:sz="6" w:space="0" w:color="DDE3E0"/>
          <w:left w:val="single" w:sz="6" w:space="0" w:color="DDE3E0"/>
          <w:bottom w:val="single" w:sz="6" w:space="0" w:color="DDE3E0"/>
          <w:right w:val="single" w:sz="6" w:space="0" w:color="DDE3E0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200"/>
      </w:tblGrid>
      <w:tr w:rsidR="002F514E" w14:paraId="1142F4DE" w14:textId="77777777">
        <w:tc>
          <w:tcPr>
            <w:tcW w:w="10200" w:type="dxa"/>
            <w:shd w:val="clear" w:color="auto" w:fill="F6F7F5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1E43272F" w14:textId="77777777" w:rsidR="002F514E" w:rsidRDefault="00000000">
            <w:r>
              <w:rPr>
                <w:color w:val="4D5A56"/>
              </w:rPr>
              <w:t xml:space="preserve">Har rule ke 2 parts hain: </w:t>
            </w:r>
            <w:r>
              <w:rPr>
                <w:b/>
                <w:color w:val="1D2624"/>
              </w:rPr>
              <w:t>Wajah</w:t>
            </w:r>
            <w:r>
              <w:rPr>
                <w:color w:val="4D5A56"/>
              </w:rPr>
              <w:t xml:space="preserve"> (yeh error kyun hota hai) aur </w:t>
            </w:r>
            <w:r>
              <w:rPr>
                <w:b/>
                <w:color w:val="1D2624"/>
              </w:rPr>
              <w:t>Hal</w:t>
            </w:r>
            <w:r>
              <w:rPr>
                <w:color w:val="4D5A56"/>
              </w:rPr>
              <w:t xml:space="preserve"> (ise kaise rokna hai). Supervisor is note ko morning briefing mein enumerators ke saath parh kar discuss karein.</w:t>
            </w:r>
          </w:p>
        </w:tc>
      </w:tr>
    </w:tbl>
    <w:p w14:paraId="50B8A45E" w14:textId="77777777" w:rsidR="002F514E" w:rsidRDefault="002F514E">
      <w:pPr>
        <w:spacing w:after="40"/>
      </w:pPr>
    </w:p>
    <w:p w14:paraId="56867B12" w14:textId="77777777" w:rsidR="002F514E" w:rsidRDefault="00000000">
      <w:pPr>
        <w:spacing w:before="280" w:after="40"/>
      </w:pPr>
      <w:r>
        <w:rPr>
          <w:rFonts w:ascii="Cambria" w:hAnsi="Cambria"/>
          <w:b/>
          <w:color w:val="0A4F47"/>
          <w:sz w:val="30"/>
        </w:rPr>
        <w:t>Critical Issues</w:t>
      </w:r>
    </w:p>
    <w:p w14:paraId="002C41FA" w14:textId="77777777" w:rsidR="002F514E" w:rsidRDefault="00000000">
      <w:pPr>
        <w:spacing w:after="160"/>
      </w:pPr>
      <w:r>
        <w:rPr>
          <w:i/>
          <w:color w:val="4D5A56"/>
          <w:sz w:val="19"/>
        </w:rPr>
        <w:t>Yeh ghaltiyan tracking aur household integrity ko seedha nuqsan pohanchati hain</w:t>
      </w:r>
    </w:p>
    <w:p w14:paraId="3CEBBE88" w14:textId="77777777" w:rsidR="002F514E" w:rsidRDefault="002F514E">
      <w:pPr>
        <w:pBdr>
          <w:bottom w:val="single" w:sz="8" w:space="1" w:color="DDE3E0"/>
        </w:pBdr>
        <w:spacing w:after="12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400"/>
        <w:gridCol w:w="1700"/>
        <w:gridCol w:w="1700"/>
        <w:gridCol w:w="3400"/>
        <w:gridCol w:w="101"/>
      </w:tblGrid>
      <w:tr w:rsidR="002F514E" w14:paraId="16CE9495" w14:textId="77777777">
        <w:tc>
          <w:tcPr>
            <w:tcW w:w="3400" w:type="dxa"/>
            <w:shd w:val="clear" w:color="auto" w:fill="E5F2E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92F6A" w14:textId="77777777" w:rsidR="002F514E" w:rsidRDefault="00000000">
            <w:r>
              <w:rPr>
                <w:rFonts w:ascii="Consolas" w:hAnsi="Consolas"/>
                <w:b/>
                <w:color w:val="0A4F47"/>
                <w:sz w:val="16"/>
              </w:rPr>
              <w:t>GL_QF_CONSENT_SPEED / HH_QF_CONSENT_SPEED</w:t>
            </w:r>
          </w:p>
        </w:tc>
        <w:tc>
          <w:tcPr>
            <w:tcW w:w="3400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CCCBA" w14:textId="77777777" w:rsidR="002F514E" w:rsidRDefault="00000000">
            <w:r>
              <w:rPr>
                <w:b/>
                <w:color w:val="1D2624"/>
              </w:rPr>
              <w:t>Consent screen ko jaldi tap kar dena</w:t>
            </w:r>
          </w:p>
        </w:tc>
        <w:tc>
          <w:tcPr>
            <w:tcW w:w="3400" w:type="dxa"/>
            <w:gridSpan w:val="2"/>
            <w:shd w:val="clear" w:color="auto" w:fill="EEF1E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6BF89" w14:textId="77777777" w:rsidR="002F514E" w:rsidRDefault="00000000">
            <w:pPr>
              <w:jc w:val="right"/>
            </w:pPr>
            <w:r>
              <w:rPr>
                <w:rFonts w:ascii="Consolas" w:hAnsi="Consolas"/>
                <w:b/>
                <w:color w:val="4D5A56"/>
                <w:sz w:val="17"/>
              </w:rPr>
              <w:t>2 cases</w:t>
            </w:r>
          </w:p>
        </w:tc>
      </w:tr>
      <w:tr w:rsidR="002F514E" w14:paraId="4925028C" w14:textId="77777777">
        <w:tblPrEx>
          <w:tblBorders>
            <w:top w:val="single" w:sz="6" w:space="0" w:color="DDE3E0"/>
            <w:left w:val="single" w:sz="6" w:space="0" w:color="DDE3E0"/>
            <w:bottom w:val="single" w:sz="6" w:space="0" w:color="DDE3E0"/>
            <w:right w:val="single" w:sz="6" w:space="0" w:color="DDE3E0"/>
          </w:tblBorders>
        </w:tblPrEx>
        <w:trPr>
          <w:gridAfter w:val="1"/>
          <w:wAfter w:w="101" w:type="dxa"/>
        </w:trPr>
        <w:tc>
          <w:tcPr>
            <w:tcW w:w="5100" w:type="dxa"/>
            <w:gridSpan w:val="2"/>
            <w:shd w:val="clear" w:color="auto" w:fill="FBF0E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E26D93F" w14:textId="77777777" w:rsidR="002F514E" w:rsidRDefault="00000000">
            <w:r>
              <w:rPr>
                <w:b/>
                <w:color w:val="A15C12"/>
                <w:sz w:val="17"/>
              </w:rPr>
              <w:t>WAJAH</w:t>
            </w:r>
          </w:p>
          <w:p w14:paraId="0368F372" w14:textId="77777777" w:rsidR="002F514E" w:rsidRDefault="00000000">
            <w:r>
              <w:rPr>
                <w:color w:val="1D2624"/>
                <w:sz w:val="19"/>
              </w:rPr>
              <w:t>Enumerator consent screen parhe bina, 1 ya 2 second mein hi "samajh gaya / manzoor" tap kar deta hai. Respondent ko consent theek se samjhaya nahi jata.</w:t>
            </w:r>
          </w:p>
        </w:tc>
        <w:tc>
          <w:tcPr>
            <w:tcW w:w="5100" w:type="dxa"/>
            <w:gridSpan w:val="2"/>
            <w:shd w:val="clear" w:color="auto" w:fill="ECF5E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C5020AC" w14:textId="77777777" w:rsidR="002F514E" w:rsidRDefault="00000000">
            <w:r>
              <w:rPr>
                <w:b/>
                <w:color w:val="2F7A44"/>
                <w:sz w:val="17"/>
              </w:rPr>
              <w:t>HAL</w:t>
            </w:r>
          </w:p>
          <w:p w14:paraId="59025288" w14:textId="77777777" w:rsidR="002F514E" w:rsidRDefault="00000000">
            <w:r>
              <w:rPr>
                <w:color w:val="1D2624"/>
                <w:sz w:val="19"/>
              </w:rPr>
              <w:t>Har consent screen zaban se parh kar respondent ko sunayein. Respondent samjhe, us ke baad hi agla button dabayein. Jaldi tap na karein.</w:t>
            </w:r>
          </w:p>
        </w:tc>
      </w:tr>
    </w:tbl>
    <w:p w14:paraId="2BDF9837" w14:textId="77777777" w:rsidR="002F514E" w:rsidRDefault="002F514E">
      <w:pPr>
        <w:spacing w:after="120"/>
      </w:pPr>
    </w:p>
    <w:p w14:paraId="3BDF4A46" w14:textId="77777777" w:rsidR="002F514E" w:rsidRDefault="00000000">
      <w:pPr>
        <w:spacing w:before="280" w:after="40"/>
      </w:pPr>
      <w:r>
        <w:rPr>
          <w:rFonts w:ascii="Cambria" w:hAnsi="Cambria"/>
          <w:b/>
          <w:color w:val="0A4F47"/>
          <w:sz w:val="30"/>
        </w:rPr>
        <w:t>Quality Flags</w:t>
      </w:r>
    </w:p>
    <w:p w14:paraId="00314689" w14:textId="77777777" w:rsidR="002F514E" w:rsidRDefault="00000000">
      <w:pPr>
        <w:spacing w:after="160"/>
      </w:pPr>
      <w:r>
        <w:rPr>
          <w:i/>
          <w:color w:val="4D5A56"/>
          <w:sz w:val="19"/>
        </w:rPr>
        <w:t>Yeh chhoti ghaltiyan hain lekin data ki quality kamzor karti hain</w:t>
      </w:r>
    </w:p>
    <w:p w14:paraId="7D6BA6D8" w14:textId="77777777" w:rsidR="002F514E" w:rsidRDefault="002F514E">
      <w:pPr>
        <w:pBdr>
          <w:bottom w:val="single" w:sz="8" w:space="1" w:color="DDE3E0"/>
        </w:pBdr>
        <w:spacing w:after="12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400"/>
        <w:gridCol w:w="1700"/>
        <w:gridCol w:w="1700"/>
        <w:gridCol w:w="3400"/>
        <w:gridCol w:w="101"/>
      </w:tblGrid>
      <w:tr w:rsidR="002F514E" w14:paraId="66665354" w14:textId="77777777">
        <w:tc>
          <w:tcPr>
            <w:tcW w:w="3400" w:type="dxa"/>
            <w:shd w:val="clear" w:color="auto" w:fill="E5F2E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CABB3" w14:textId="77777777" w:rsidR="002F514E" w:rsidRDefault="00000000">
            <w:r>
              <w:rPr>
                <w:rFonts w:ascii="Consolas" w:hAnsi="Consolas"/>
                <w:b/>
                <w:color w:val="0A4F47"/>
                <w:sz w:val="16"/>
              </w:rPr>
              <w:t>GL_QF_GPS_MISSING / HH_QF_GPS_MISSING</w:t>
            </w:r>
          </w:p>
        </w:tc>
        <w:tc>
          <w:tcPr>
            <w:tcW w:w="3400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3C43A" w14:textId="77777777" w:rsidR="002F514E" w:rsidRDefault="00000000">
            <w:r>
              <w:rPr>
                <w:b/>
                <w:color w:val="1D2624"/>
              </w:rPr>
              <w:t>Interview ka GPS capture na hona</w:t>
            </w:r>
          </w:p>
        </w:tc>
        <w:tc>
          <w:tcPr>
            <w:tcW w:w="3400" w:type="dxa"/>
            <w:gridSpan w:val="2"/>
            <w:shd w:val="clear" w:color="auto" w:fill="EEF1E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BA282" w14:textId="77777777" w:rsidR="002F514E" w:rsidRDefault="00000000">
            <w:pPr>
              <w:jc w:val="right"/>
            </w:pPr>
            <w:r>
              <w:rPr>
                <w:rFonts w:ascii="Consolas" w:hAnsi="Consolas"/>
                <w:b/>
                <w:color w:val="4D5A56"/>
                <w:sz w:val="17"/>
              </w:rPr>
              <w:t>5 cases</w:t>
            </w:r>
          </w:p>
        </w:tc>
      </w:tr>
      <w:tr w:rsidR="002F514E" w14:paraId="47982DC3" w14:textId="77777777">
        <w:tblPrEx>
          <w:tblBorders>
            <w:top w:val="single" w:sz="6" w:space="0" w:color="DDE3E0"/>
            <w:left w:val="single" w:sz="6" w:space="0" w:color="DDE3E0"/>
            <w:bottom w:val="single" w:sz="6" w:space="0" w:color="DDE3E0"/>
            <w:right w:val="single" w:sz="6" w:space="0" w:color="DDE3E0"/>
          </w:tblBorders>
        </w:tblPrEx>
        <w:trPr>
          <w:gridAfter w:val="1"/>
          <w:wAfter w:w="101" w:type="dxa"/>
        </w:trPr>
        <w:tc>
          <w:tcPr>
            <w:tcW w:w="5100" w:type="dxa"/>
            <w:gridSpan w:val="2"/>
            <w:shd w:val="clear" w:color="auto" w:fill="FBF0E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E97B253" w14:textId="77777777" w:rsidR="002F514E" w:rsidRDefault="00000000">
            <w:r>
              <w:rPr>
                <w:b/>
                <w:color w:val="A15C12"/>
                <w:sz w:val="17"/>
              </w:rPr>
              <w:t>WAJAH</w:t>
            </w:r>
          </w:p>
          <w:p w14:paraId="1CA1212D" w14:textId="77777777" w:rsidR="002F514E" w:rsidRDefault="00000000">
            <w:r>
              <w:rPr>
                <w:color w:val="1D2624"/>
                <w:sz w:val="19"/>
              </w:rPr>
              <w:t>Tablet ki location ya GPS service interview ke waqt off thi. Is liye system location record nahi kar saka.</w:t>
            </w:r>
          </w:p>
        </w:tc>
        <w:tc>
          <w:tcPr>
            <w:tcW w:w="5100" w:type="dxa"/>
            <w:gridSpan w:val="2"/>
            <w:shd w:val="clear" w:color="auto" w:fill="ECF5E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C827B1C" w14:textId="77777777" w:rsidR="002F514E" w:rsidRDefault="00000000">
            <w:r>
              <w:rPr>
                <w:b/>
                <w:color w:val="2F7A44"/>
                <w:sz w:val="17"/>
              </w:rPr>
              <w:t>HAL</w:t>
            </w:r>
          </w:p>
          <w:p w14:paraId="64B9D11D" w14:textId="77777777" w:rsidR="002F514E" w:rsidRDefault="00000000">
            <w:r>
              <w:rPr>
                <w:color w:val="1D2624"/>
                <w:sz w:val="19"/>
              </w:rPr>
              <w:t>Har interview shuru karne se pehle tablet ki GPS setting ON karein. Confirm karein ke location signal mil raha hai.</w:t>
            </w:r>
          </w:p>
        </w:tc>
      </w:tr>
    </w:tbl>
    <w:p w14:paraId="34205EB8" w14:textId="77777777" w:rsidR="002F514E" w:rsidRDefault="002F514E">
      <w:pPr>
        <w:spacing w:after="12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400"/>
        <w:gridCol w:w="1700"/>
        <w:gridCol w:w="1700"/>
        <w:gridCol w:w="3400"/>
        <w:gridCol w:w="101"/>
      </w:tblGrid>
      <w:tr w:rsidR="002F514E" w14:paraId="5C2DAEEA" w14:textId="77777777">
        <w:tc>
          <w:tcPr>
            <w:tcW w:w="3400" w:type="dxa"/>
            <w:shd w:val="clear" w:color="auto" w:fill="E5F2E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E7A41" w14:textId="77777777" w:rsidR="002F514E" w:rsidRDefault="00000000">
            <w:r>
              <w:rPr>
                <w:rFonts w:ascii="Consolas" w:hAnsi="Consolas"/>
                <w:b/>
                <w:color w:val="0A4F47"/>
                <w:sz w:val="16"/>
              </w:rPr>
              <w:t>HH_QF_SMALL_HOUSEHOLD</w:t>
            </w:r>
          </w:p>
        </w:tc>
        <w:tc>
          <w:tcPr>
            <w:tcW w:w="3400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4FF67" w14:textId="77777777" w:rsidR="002F514E" w:rsidRDefault="00000000">
            <w:r>
              <w:rPr>
                <w:b/>
                <w:color w:val="1D2624"/>
              </w:rPr>
              <w:t xml:space="preserve">Household mein afraad ki tadaad </w:t>
            </w:r>
            <w:r>
              <w:rPr>
                <w:b/>
                <w:color w:val="1D2624"/>
              </w:rPr>
              <w:lastRenderedPageBreak/>
              <w:t>ghair mamuli kam</w:t>
            </w:r>
          </w:p>
        </w:tc>
        <w:tc>
          <w:tcPr>
            <w:tcW w:w="3400" w:type="dxa"/>
            <w:gridSpan w:val="2"/>
            <w:shd w:val="clear" w:color="auto" w:fill="EEF1E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C712EB" w14:textId="77777777" w:rsidR="002F514E" w:rsidRDefault="00000000">
            <w:pPr>
              <w:jc w:val="right"/>
            </w:pPr>
            <w:r>
              <w:rPr>
                <w:rFonts w:ascii="Consolas" w:hAnsi="Consolas"/>
                <w:b/>
                <w:color w:val="4D5A56"/>
                <w:sz w:val="17"/>
              </w:rPr>
              <w:lastRenderedPageBreak/>
              <w:t>2 cases</w:t>
            </w:r>
          </w:p>
        </w:tc>
      </w:tr>
      <w:tr w:rsidR="002F514E" w14:paraId="47530A64" w14:textId="77777777">
        <w:tblPrEx>
          <w:tblBorders>
            <w:top w:val="single" w:sz="6" w:space="0" w:color="DDE3E0"/>
            <w:left w:val="single" w:sz="6" w:space="0" w:color="DDE3E0"/>
            <w:bottom w:val="single" w:sz="6" w:space="0" w:color="DDE3E0"/>
            <w:right w:val="single" w:sz="6" w:space="0" w:color="DDE3E0"/>
          </w:tblBorders>
        </w:tblPrEx>
        <w:trPr>
          <w:gridAfter w:val="1"/>
          <w:wAfter w:w="101" w:type="dxa"/>
        </w:trPr>
        <w:tc>
          <w:tcPr>
            <w:tcW w:w="5100" w:type="dxa"/>
            <w:gridSpan w:val="2"/>
            <w:shd w:val="clear" w:color="auto" w:fill="FBF0E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F9C3646" w14:textId="77777777" w:rsidR="002F514E" w:rsidRDefault="00000000">
            <w:r>
              <w:rPr>
                <w:b/>
                <w:color w:val="A15C12"/>
                <w:sz w:val="17"/>
              </w:rPr>
              <w:t>WAJAH</w:t>
            </w:r>
          </w:p>
          <w:p w14:paraId="06DB1185" w14:textId="77777777" w:rsidR="002F514E" w:rsidRDefault="00000000">
            <w:r>
              <w:rPr>
                <w:color w:val="1D2624"/>
                <w:sz w:val="19"/>
              </w:rPr>
              <w:t>Roster banate waqt kuch members, jaise chhote bache ya bujurg, count hone se reh jate hain. Is liye household size asal se kam nazar aata hai.</w:t>
            </w:r>
          </w:p>
        </w:tc>
        <w:tc>
          <w:tcPr>
            <w:tcW w:w="5100" w:type="dxa"/>
            <w:gridSpan w:val="2"/>
            <w:shd w:val="clear" w:color="auto" w:fill="ECF5E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D3BD8FC" w14:textId="77777777" w:rsidR="002F514E" w:rsidRDefault="00000000">
            <w:r>
              <w:rPr>
                <w:b/>
                <w:color w:val="2F7A44"/>
                <w:sz w:val="17"/>
              </w:rPr>
              <w:t>HAL</w:t>
            </w:r>
          </w:p>
          <w:p w14:paraId="1C0001D5" w14:textId="77777777" w:rsidR="002F514E" w:rsidRDefault="00000000">
            <w:r>
              <w:rPr>
                <w:color w:val="1D2624"/>
                <w:sz w:val="19"/>
              </w:rPr>
              <w:t>Roster complete karte waqt ghar ke har fard ko shamil karein, bache se le kar bujurg tak. Koi bhi member chootna nahi chahiye.</w:t>
            </w:r>
          </w:p>
        </w:tc>
      </w:tr>
    </w:tbl>
    <w:p w14:paraId="57C27924" w14:textId="77777777" w:rsidR="002F514E" w:rsidRDefault="002F514E">
      <w:pPr>
        <w:spacing w:after="12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400"/>
        <w:gridCol w:w="1700"/>
        <w:gridCol w:w="1700"/>
        <w:gridCol w:w="3400"/>
        <w:gridCol w:w="101"/>
      </w:tblGrid>
      <w:tr w:rsidR="002F514E" w14:paraId="7D7CA699" w14:textId="77777777">
        <w:tc>
          <w:tcPr>
            <w:tcW w:w="3400" w:type="dxa"/>
            <w:shd w:val="clear" w:color="auto" w:fill="E5F2E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E399C" w14:textId="77777777" w:rsidR="002F514E" w:rsidRDefault="00000000">
            <w:r>
              <w:rPr>
                <w:rFonts w:ascii="Consolas" w:hAnsi="Consolas"/>
                <w:b/>
                <w:color w:val="0A4F47"/>
                <w:sz w:val="16"/>
              </w:rPr>
              <w:t>HH_CR_SCHOOLING_PARENT_MISMATCH</w:t>
            </w:r>
          </w:p>
        </w:tc>
        <w:tc>
          <w:tcPr>
            <w:tcW w:w="3400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50636" w14:textId="77777777" w:rsidR="002F514E" w:rsidRDefault="00000000">
            <w:r>
              <w:rPr>
                <w:b/>
                <w:color w:val="1D2624"/>
              </w:rPr>
              <w:t>Schooling status: Maa aur Baap ke jawab match nahi karte</w:t>
            </w:r>
          </w:p>
        </w:tc>
        <w:tc>
          <w:tcPr>
            <w:tcW w:w="3400" w:type="dxa"/>
            <w:gridSpan w:val="2"/>
            <w:shd w:val="clear" w:color="auto" w:fill="EEF1E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C3F14" w14:textId="77777777" w:rsidR="002F514E" w:rsidRDefault="00000000">
            <w:pPr>
              <w:jc w:val="right"/>
            </w:pPr>
            <w:r>
              <w:rPr>
                <w:rFonts w:ascii="Consolas" w:hAnsi="Consolas"/>
                <w:b/>
                <w:color w:val="4D5A56"/>
                <w:sz w:val="17"/>
              </w:rPr>
              <w:t>1 case</w:t>
            </w:r>
          </w:p>
        </w:tc>
      </w:tr>
      <w:tr w:rsidR="002F514E" w14:paraId="31FB3C0E" w14:textId="77777777">
        <w:tblPrEx>
          <w:tblBorders>
            <w:top w:val="single" w:sz="6" w:space="0" w:color="DDE3E0"/>
            <w:left w:val="single" w:sz="6" w:space="0" w:color="DDE3E0"/>
            <w:bottom w:val="single" w:sz="6" w:space="0" w:color="DDE3E0"/>
            <w:right w:val="single" w:sz="6" w:space="0" w:color="DDE3E0"/>
          </w:tblBorders>
        </w:tblPrEx>
        <w:trPr>
          <w:gridAfter w:val="1"/>
          <w:wAfter w:w="101" w:type="dxa"/>
        </w:trPr>
        <w:tc>
          <w:tcPr>
            <w:tcW w:w="5100" w:type="dxa"/>
            <w:gridSpan w:val="2"/>
            <w:shd w:val="clear" w:color="auto" w:fill="FBF0E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2102E99" w14:textId="77777777" w:rsidR="002F514E" w:rsidRDefault="00000000">
            <w:r>
              <w:rPr>
                <w:b/>
                <w:color w:val="A15C12"/>
                <w:sz w:val="17"/>
              </w:rPr>
              <w:t>WAJAH</w:t>
            </w:r>
          </w:p>
          <w:p w14:paraId="31D87687" w14:textId="77777777" w:rsidR="002F514E" w:rsidRDefault="00000000">
            <w:r>
              <w:rPr>
                <w:color w:val="1D2624"/>
                <w:sz w:val="19"/>
              </w:rPr>
              <w:t>Mother aur Father se bache ke school jane ke baray mein alag jawab milte hain. Enumerator dono jawab aapas mein check nahi karta.</w:t>
            </w:r>
          </w:p>
        </w:tc>
        <w:tc>
          <w:tcPr>
            <w:tcW w:w="5100" w:type="dxa"/>
            <w:gridSpan w:val="2"/>
            <w:shd w:val="clear" w:color="auto" w:fill="ECF5E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847F5CE" w14:textId="77777777" w:rsidR="002F514E" w:rsidRDefault="00000000">
            <w:r>
              <w:rPr>
                <w:b/>
                <w:color w:val="2F7A44"/>
                <w:sz w:val="17"/>
              </w:rPr>
              <w:t>HAL</w:t>
            </w:r>
          </w:p>
          <w:p w14:paraId="5BADB4BA" w14:textId="77777777" w:rsidR="002F514E" w:rsidRDefault="00000000">
            <w:r>
              <w:rPr>
                <w:color w:val="1D2624"/>
                <w:sz w:val="19"/>
              </w:rPr>
              <w:t>Dono parents se sawal poochne ke baad agar jawab mein farq aaye, submit se pehle household mein hi sahi jawab confirm karein. Dono forms mein wahi jawab darj karein.</w:t>
            </w:r>
          </w:p>
        </w:tc>
      </w:tr>
    </w:tbl>
    <w:p w14:paraId="0E3BC1ED" w14:textId="77777777" w:rsidR="002F514E" w:rsidRDefault="002F514E">
      <w:pPr>
        <w:spacing w:after="12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400"/>
        <w:gridCol w:w="1700"/>
        <w:gridCol w:w="1700"/>
        <w:gridCol w:w="3400"/>
        <w:gridCol w:w="101"/>
      </w:tblGrid>
      <w:tr w:rsidR="002F514E" w14:paraId="5E2E2FF2" w14:textId="77777777">
        <w:tc>
          <w:tcPr>
            <w:tcW w:w="3400" w:type="dxa"/>
            <w:shd w:val="clear" w:color="auto" w:fill="E5F2E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8B5699" w14:textId="77777777" w:rsidR="002F514E" w:rsidRDefault="00000000">
            <w:r>
              <w:rPr>
                <w:rFonts w:ascii="Consolas" w:hAnsi="Consolas"/>
                <w:b/>
                <w:color w:val="0A4F47"/>
                <w:sz w:val="16"/>
              </w:rPr>
              <w:t>HH_QF_04</w:t>
            </w:r>
          </w:p>
        </w:tc>
        <w:tc>
          <w:tcPr>
            <w:tcW w:w="3400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85F994" w14:textId="77777777" w:rsidR="002F514E" w:rsidRDefault="00000000">
            <w:r>
              <w:rPr>
                <w:b/>
                <w:color w:val="1D2624"/>
              </w:rPr>
              <w:t>Dummy ya placeholder identity/location darj karna</w:t>
            </w:r>
          </w:p>
        </w:tc>
        <w:tc>
          <w:tcPr>
            <w:tcW w:w="3400" w:type="dxa"/>
            <w:gridSpan w:val="2"/>
            <w:shd w:val="clear" w:color="auto" w:fill="EEF1E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C4A657" w14:textId="77777777" w:rsidR="002F514E" w:rsidRDefault="00000000">
            <w:pPr>
              <w:jc w:val="right"/>
            </w:pPr>
            <w:r>
              <w:rPr>
                <w:rFonts w:ascii="Consolas" w:hAnsi="Consolas"/>
                <w:b/>
                <w:color w:val="4D5A56"/>
                <w:sz w:val="17"/>
              </w:rPr>
              <w:t>1 case</w:t>
            </w:r>
          </w:p>
        </w:tc>
      </w:tr>
      <w:tr w:rsidR="002F514E" w14:paraId="5FEE396A" w14:textId="77777777">
        <w:tblPrEx>
          <w:tblBorders>
            <w:top w:val="single" w:sz="6" w:space="0" w:color="DDE3E0"/>
            <w:left w:val="single" w:sz="6" w:space="0" w:color="DDE3E0"/>
            <w:bottom w:val="single" w:sz="6" w:space="0" w:color="DDE3E0"/>
            <w:right w:val="single" w:sz="6" w:space="0" w:color="DDE3E0"/>
          </w:tblBorders>
        </w:tblPrEx>
        <w:trPr>
          <w:gridAfter w:val="1"/>
          <w:wAfter w:w="101" w:type="dxa"/>
        </w:trPr>
        <w:tc>
          <w:tcPr>
            <w:tcW w:w="5100" w:type="dxa"/>
            <w:gridSpan w:val="2"/>
            <w:shd w:val="clear" w:color="auto" w:fill="FBF0E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CF236AD" w14:textId="77777777" w:rsidR="002F514E" w:rsidRDefault="00000000">
            <w:r>
              <w:rPr>
                <w:b/>
                <w:color w:val="A15C12"/>
                <w:sz w:val="17"/>
              </w:rPr>
              <w:t>WAJAH</w:t>
            </w:r>
          </w:p>
          <w:p w14:paraId="63284391" w14:textId="77777777" w:rsidR="002F514E" w:rsidRDefault="00000000">
            <w:r>
              <w:rPr>
                <w:color w:val="1D2624"/>
                <w:sz w:val="19"/>
              </w:rPr>
              <w:t>Respondent ka asal naam ya location poochne ke bajaye field mein placeholder, jaise abc ya test, ya galat location type kar di jati hai, jaldi mein ya bhool se.</w:t>
            </w:r>
          </w:p>
        </w:tc>
        <w:tc>
          <w:tcPr>
            <w:tcW w:w="5100" w:type="dxa"/>
            <w:gridSpan w:val="2"/>
            <w:shd w:val="clear" w:color="auto" w:fill="ECF5E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AB4FEC6" w14:textId="77777777" w:rsidR="002F514E" w:rsidRDefault="00000000">
            <w:r>
              <w:rPr>
                <w:b/>
                <w:color w:val="2F7A44"/>
                <w:sz w:val="17"/>
              </w:rPr>
              <w:t>HAL</w:t>
            </w:r>
          </w:p>
          <w:p w14:paraId="2C9EB764" w14:textId="77777777" w:rsidR="002F514E" w:rsidRDefault="00000000">
            <w:r>
              <w:rPr>
                <w:color w:val="1D2624"/>
                <w:sz w:val="19"/>
              </w:rPr>
              <w:t>Har respondent ka poora aur sahi naam aur sahi location darj karein. Confirm kiye bina agle sawal par na jayein.</w:t>
            </w:r>
          </w:p>
        </w:tc>
      </w:tr>
    </w:tbl>
    <w:p w14:paraId="511D794A" w14:textId="77777777" w:rsidR="002F514E" w:rsidRDefault="002F514E">
      <w:pPr>
        <w:spacing w:after="12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400"/>
        <w:gridCol w:w="1700"/>
        <w:gridCol w:w="1700"/>
        <w:gridCol w:w="3400"/>
        <w:gridCol w:w="101"/>
      </w:tblGrid>
      <w:tr w:rsidR="002F514E" w14:paraId="2034B458" w14:textId="77777777">
        <w:tc>
          <w:tcPr>
            <w:tcW w:w="3400" w:type="dxa"/>
            <w:shd w:val="clear" w:color="auto" w:fill="E5F2E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2E74B" w14:textId="77777777" w:rsidR="002F514E" w:rsidRDefault="00000000">
            <w:r>
              <w:rPr>
                <w:rFonts w:ascii="Consolas" w:hAnsi="Consolas"/>
                <w:b/>
                <w:color w:val="0A4F47"/>
                <w:sz w:val="16"/>
              </w:rPr>
              <w:t>HH_QF_DUMMY_NEIGHBOR_PHONE</w:t>
            </w:r>
          </w:p>
        </w:tc>
        <w:tc>
          <w:tcPr>
            <w:tcW w:w="3400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30192A" w14:textId="77777777" w:rsidR="002F514E" w:rsidRDefault="00000000">
            <w:r>
              <w:rPr>
                <w:b/>
                <w:color w:val="1D2624"/>
              </w:rPr>
              <w:t>Neighbour ka number fake dalna</w:t>
            </w:r>
          </w:p>
        </w:tc>
        <w:tc>
          <w:tcPr>
            <w:tcW w:w="3400" w:type="dxa"/>
            <w:gridSpan w:val="2"/>
            <w:shd w:val="clear" w:color="auto" w:fill="EEF1E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22FE8" w14:textId="77777777" w:rsidR="002F514E" w:rsidRDefault="00000000">
            <w:pPr>
              <w:jc w:val="right"/>
            </w:pPr>
            <w:r>
              <w:rPr>
                <w:rFonts w:ascii="Consolas" w:hAnsi="Consolas"/>
                <w:b/>
                <w:color w:val="4D5A56"/>
                <w:sz w:val="17"/>
              </w:rPr>
              <w:t>1 case</w:t>
            </w:r>
          </w:p>
        </w:tc>
      </w:tr>
      <w:tr w:rsidR="002F514E" w14:paraId="4B75EFAE" w14:textId="77777777">
        <w:tblPrEx>
          <w:tblBorders>
            <w:top w:val="single" w:sz="6" w:space="0" w:color="DDE3E0"/>
            <w:left w:val="single" w:sz="6" w:space="0" w:color="DDE3E0"/>
            <w:bottom w:val="single" w:sz="6" w:space="0" w:color="DDE3E0"/>
            <w:right w:val="single" w:sz="6" w:space="0" w:color="DDE3E0"/>
          </w:tblBorders>
        </w:tblPrEx>
        <w:trPr>
          <w:gridAfter w:val="1"/>
          <w:wAfter w:w="101" w:type="dxa"/>
        </w:trPr>
        <w:tc>
          <w:tcPr>
            <w:tcW w:w="5100" w:type="dxa"/>
            <w:gridSpan w:val="2"/>
            <w:shd w:val="clear" w:color="auto" w:fill="FBF0E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0F75E60" w14:textId="77777777" w:rsidR="002F514E" w:rsidRDefault="00000000">
            <w:r>
              <w:rPr>
                <w:b/>
                <w:color w:val="A15C12"/>
                <w:sz w:val="17"/>
              </w:rPr>
              <w:t>WAJAH</w:t>
            </w:r>
          </w:p>
          <w:p w14:paraId="4CEC4A83" w14:textId="77777777" w:rsidR="002F514E" w:rsidRDefault="00000000">
            <w:r>
              <w:rPr>
                <w:color w:val="1D2624"/>
                <w:sz w:val="19"/>
              </w:rPr>
              <w:t>Form jaldi khatam karne ke liye number field mein fake ya repeat digits, jaise 0000000000, dal diye jate hain. Asal number poochha hi nahi jata.</w:t>
            </w:r>
          </w:p>
        </w:tc>
        <w:tc>
          <w:tcPr>
            <w:tcW w:w="5100" w:type="dxa"/>
            <w:gridSpan w:val="2"/>
            <w:shd w:val="clear" w:color="auto" w:fill="ECF5E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FF361ED" w14:textId="77777777" w:rsidR="002F514E" w:rsidRDefault="00000000">
            <w:r>
              <w:rPr>
                <w:b/>
                <w:color w:val="2F7A44"/>
                <w:sz w:val="17"/>
              </w:rPr>
              <w:t>HAL</w:t>
            </w:r>
          </w:p>
          <w:p w14:paraId="57008EDF" w14:textId="77777777" w:rsidR="002F514E" w:rsidRDefault="00000000">
            <w:r>
              <w:rPr>
                <w:color w:val="1D2624"/>
                <w:sz w:val="19"/>
              </w:rPr>
              <w:t>Respondent se sahi number zaroor poochein. Number available na ho to "not available" option select karein. Dummy number kabhi na dalein.</w:t>
            </w:r>
          </w:p>
        </w:tc>
      </w:tr>
    </w:tbl>
    <w:p w14:paraId="0678CAEB" w14:textId="77777777" w:rsidR="002F514E" w:rsidRDefault="002F514E">
      <w:pPr>
        <w:spacing w:after="12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400"/>
        <w:gridCol w:w="1700"/>
        <w:gridCol w:w="1700"/>
        <w:gridCol w:w="3400"/>
        <w:gridCol w:w="101"/>
      </w:tblGrid>
      <w:tr w:rsidR="002F514E" w14:paraId="7F6850D0" w14:textId="77777777">
        <w:tc>
          <w:tcPr>
            <w:tcW w:w="3400" w:type="dxa"/>
            <w:shd w:val="clear" w:color="auto" w:fill="E5F2E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D51A4" w14:textId="77777777" w:rsidR="002F514E" w:rsidRDefault="00000000">
            <w:r>
              <w:rPr>
                <w:rFonts w:ascii="Consolas" w:hAnsi="Consolas"/>
                <w:b/>
                <w:color w:val="0A4F47"/>
                <w:sz w:val="16"/>
              </w:rPr>
              <w:t>HH_QF_LISTED_GIRL_SPELLING</w:t>
            </w:r>
          </w:p>
        </w:tc>
        <w:tc>
          <w:tcPr>
            <w:tcW w:w="3400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1EA3B" w14:textId="77777777" w:rsidR="002F514E" w:rsidRDefault="00000000">
            <w:r>
              <w:rPr>
                <w:b/>
                <w:color w:val="1D2624"/>
              </w:rPr>
              <w:t>Girl ka naam roster aur girl form mein alag likha jana</w:t>
            </w:r>
          </w:p>
        </w:tc>
        <w:tc>
          <w:tcPr>
            <w:tcW w:w="3400" w:type="dxa"/>
            <w:gridSpan w:val="2"/>
            <w:shd w:val="clear" w:color="auto" w:fill="EEF1E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39142" w14:textId="77777777" w:rsidR="002F514E" w:rsidRDefault="00000000">
            <w:pPr>
              <w:jc w:val="right"/>
            </w:pPr>
            <w:r>
              <w:rPr>
                <w:rFonts w:ascii="Consolas" w:hAnsi="Consolas"/>
                <w:b/>
                <w:color w:val="4D5A56"/>
                <w:sz w:val="17"/>
              </w:rPr>
              <w:t>1 case</w:t>
            </w:r>
          </w:p>
        </w:tc>
      </w:tr>
      <w:tr w:rsidR="002F514E" w14:paraId="0B35F42A" w14:textId="77777777">
        <w:tblPrEx>
          <w:tblBorders>
            <w:top w:val="single" w:sz="6" w:space="0" w:color="DDE3E0"/>
            <w:left w:val="single" w:sz="6" w:space="0" w:color="DDE3E0"/>
            <w:bottom w:val="single" w:sz="6" w:space="0" w:color="DDE3E0"/>
            <w:right w:val="single" w:sz="6" w:space="0" w:color="DDE3E0"/>
          </w:tblBorders>
        </w:tblPrEx>
        <w:trPr>
          <w:gridAfter w:val="1"/>
          <w:wAfter w:w="101" w:type="dxa"/>
        </w:trPr>
        <w:tc>
          <w:tcPr>
            <w:tcW w:w="5100" w:type="dxa"/>
            <w:gridSpan w:val="2"/>
            <w:shd w:val="clear" w:color="auto" w:fill="FBF0E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FF13279" w14:textId="77777777" w:rsidR="002F514E" w:rsidRDefault="00000000">
            <w:r>
              <w:rPr>
                <w:b/>
                <w:color w:val="A15C12"/>
                <w:sz w:val="17"/>
              </w:rPr>
              <w:t>WAJAH</w:t>
            </w:r>
          </w:p>
          <w:p w14:paraId="432A2FFD" w14:textId="77777777" w:rsidR="002F514E" w:rsidRDefault="00000000">
            <w:r>
              <w:rPr>
                <w:color w:val="1D2624"/>
                <w:sz w:val="19"/>
              </w:rPr>
              <w:t>Roster mein naam ek tarah likha jata hai aur girl ke apne form, girl_label, mein spelling thodi alag ho jati hai. Jaldi mein type karne se aisa hota hai.</w:t>
            </w:r>
          </w:p>
        </w:tc>
        <w:tc>
          <w:tcPr>
            <w:tcW w:w="5100" w:type="dxa"/>
            <w:gridSpan w:val="2"/>
            <w:shd w:val="clear" w:color="auto" w:fill="ECF5E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47FC331" w14:textId="77777777" w:rsidR="002F514E" w:rsidRDefault="00000000">
            <w:r>
              <w:rPr>
                <w:b/>
                <w:color w:val="2F7A44"/>
                <w:sz w:val="17"/>
              </w:rPr>
              <w:t>HAL</w:t>
            </w:r>
          </w:p>
          <w:p w14:paraId="7470172C" w14:textId="77777777" w:rsidR="002F514E" w:rsidRDefault="00000000">
            <w:r>
              <w:rPr>
                <w:color w:val="1D2624"/>
                <w:sz w:val="19"/>
              </w:rPr>
              <w:t>Naam har jagah bilkul ek jaisa likhein. Submit karne se pehle roster aur girl form ka naam compare kar lein.</w:t>
            </w:r>
          </w:p>
        </w:tc>
      </w:tr>
    </w:tbl>
    <w:p w14:paraId="2FE4A86E" w14:textId="77777777" w:rsidR="002F514E" w:rsidRDefault="002F514E">
      <w:pPr>
        <w:spacing w:after="120"/>
      </w:pPr>
    </w:p>
    <w:p w14:paraId="721E4E23" w14:textId="77777777" w:rsidR="002F514E" w:rsidRDefault="00000000">
      <w:pPr>
        <w:spacing w:before="280" w:after="40"/>
      </w:pPr>
      <w:r>
        <w:rPr>
          <w:rFonts w:ascii="Cambria" w:hAnsi="Cambria"/>
          <w:b/>
          <w:color w:val="0A4F47"/>
          <w:sz w:val="30"/>
        </w:rPr>
        <w:t>Enumerator Coaching</w:t>
      </w:r>
    </w:p>
    <w:p w14:paraId="0FA88E2D" w14:textId="77777777" w:rsidR="002F514E" w:rsidRDefault="00000000">
      <w:pPr>
        <w:spacing w:after="160"/>
      </w:pPr>
      <w:r>
        <w:rPr>
          <w:i/>
          <w:color w:val="4D5A56"/>
          <w:sz w:val="19"/>
        </w:rPr>
        <w:t>In 2 enumerators ka score sab se kam hai. In ko yeh guidance khas tor par dohrayein</w:t>
      </w:r>
    </w:p>
    <w:p w14:paraId="506318C2" w14:textId="77777777" w:rsidR="002F514E" w:rsidRDefault="002F514E">
      <w:pPr>
        <w:pBdr>
          <w:bottom w:val="single" w:sz="8" w:space="1" w:color="DDE3E0"/>
        </w:pBdr>
        <w:spacing w:after="120"/>
      </w:pPr>
    </w:p>
    <w:tbl>
      <w:tblPr>
        <w:tblW w:w="0" w:type="auto"/>
        <w:tblBorders>
          <w:top w:val="single" w:sz="6" w:space="0" w:color="DDE3E0"/>
          <w:left w:val="single" w:sz="6" w:space="0" w:color="DDE3E0"/>
          <w:bottom w:val="single" w:sz="6" w:space="0" w:color="DDE3E0"/>
          <w:right w:val="single" w:sz="6" w:space="0" w:color="DDE3E0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398"/>
        <w:gridCol w:w="3399"/>
        <w:gridCol w:w="3683"/>
      </w:tblGrid>
      <w:tr w:rsidR="002F514E" w14:paraId="1F31B85B" w14:textId="77777777">
        <w:tc>
          <w:tcPr>
            <w:tcW w:w="3400" w:type="dxa"/>
            <w:shd w:val="clear" w:color="auto" w:fill="0F6F6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B99E1A" w14:textId="77777777" w:rsidR="002F514E" w:rsidRDefault="00000000">
            <w:r>
              <w:rPr>
                <w:b/>
                <w:color w:val="FFFFFF"/>
                <w:sz w:val="19"/>
              </w:rPr>
              <w:t>Enumerator</w:t>
            </w:r>
          </w:p>
        </w:tc>
        <w:tc>
          <w:tcPr>
            <w:tcW w:w="3400" w:type="dxa"/>
            <w:shd w:val="clear" w:color="auto" w:fill="0F6F6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F2F3D4" w14:textId="77777777" w:rsidR="002F514E" w:rsidRDefault="00000000">
            <w:r>
              <w:rPr>
                <w:b/>
                <w:color w:val="FFFFFF"/>
                <w:sz w:val="19"/>
              </w:rPr>
              <w:t>Sabse Zyada Masla</w:t>
            </w:r>
          </w:p>
        </w:tc>
        <w:tc>
          <w:tcPr>
            <w:tcW w:w="3400" w:type="dxa"/>
            <w:shd w:val="clear" w:color="auto" w:fill="0F6F6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1088D" w14:textId="77777777" w:rsidR="002F514E" w:rsidRDefault="00000000">
            <w:r>
              <w:rPr>
                <w:b/>
                <w:color w:val="FFFFFF"/>
                <w:sz w:val="19"/>
              </w:rPr>
              <w:t>Kaise Bachein</w:t>
            </w:r>
          </w:p>
        </w:tc>
      </w:tr>
      <w:tr w:rsidR="002F514E" w14:paraId="1279F239" w14:textId="77777777">
        <w:tc>
          <w:tcPr>
            <w:tcW w:w="192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7A3833" w14:textId="77777777" w:rsidR="002F514E" w:rsidRDefault="00000000">
            <w:r>
              <w:rPr>
                <w:b/>
                <w:color w:val="1D2624"/>
                <w:sz w:val="19"/>
              </w:rPr>
              <w:t>Laiba Shams</w:t>
            </w:r>
          </w:p>
          <w:p w14:paraId="58CADEC2" w14:textId="77777777" w:rsidR="002F514E" w:rsidRDefault="00000000">
            <w:r>
              <w:rPr>
                <w:rFonts w:ascii="Consolas" w:hAnsi="Consolas"/>
                <w:color w:val="4D5A56"/>
                <w:sz w:val="16"/>
              </w:rPr>
              <w:t>Score 80</w:t>
            </w:r>
          </w:p>
        </w:tc>
        <w:tc>
          <w:tcPr>
            <w:tcW w:w="311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D09755" w14:textId="77777777" w:rsidR="002F514E" w:rsidRDefault="00000000">
            <w:r>
              <w:rPr>
                <w:color w:val="1D2624"/>
                <w:sz w:val="19"/>
              </w:rPr>
              <w:t>Interview GPS missing, tablet location off (3 baar)</w:t>
            </w:r>
          </w:p>
        </w:tc>
        <w:tc>
          <w:tcPr>
            <w:tcW w:w="368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A966F" w14:textId="77777777" w:rsidR="002F514E" w:rsidRDefault="00000000">
            <w:r>
              <w:rPr>
                <w:color w:val="1D2624"/>
                <w:sz w:val="19"/>
              </w:rPr>
              <w:t>Jaldbazi na karein. Numeric ranges, jaise age, months, class size, dhyan se check karein aur har section poora karein.</w:t>
            </w:r>
          </w:p>
        </w:tc>
      </w:tr>
      <w:tr w:rsidR="002F514E" w14:paraId="327A1BB2" w14:textId="77777777">
        <w:tc>
          <w:tcPr>
            <w:tcW w:w="192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E3CA3" w14:textId="77777777" w:rsidR="002F514E" w:rsidRDefault="00000000">
            <w:r>
              <w:rPr>
                <w:b/>
                <w:color w:val="1D2624"/>
                <w:sz w:val="19"/>
              </w:rPr>
              <w:t>Summiya Hayat</w:t>
            </w:r>
          </w:p>
          <w:p w14:paraId="33792171" w14:textId="77777777" w:rsidR="002F514E" w:rsidRDefault="00000000">
            <w:r>
              <w:rPr>
                <w:rFonts w:ascii="Consolas" w:hAnsi="Consolas"/>
                <w:color w:val="4D5A56"/>
                <w:sz w:val="16"/>
              </w:rPr>
              <w:t>Score 96</w:t>
            </w:r>
          </w:p>
        </w:tc>
        <w:tc>
          <w:tcPr>
            <w:tcW w:w="3118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04B900" w14:textId="77777777" w:rsidR="002F514E" w:rsidRDefault="00000000">
            <w:r>
              <w:rPr>
                <w:color w:val="1D2624"/>
                <w:sz w:val="19"/>
              </w:rPr>
              <w:t>Dummy ya placeholder identity/location darj karna (1 baar)</w:t>
            </w:r>
          </w:p>
        </w:tc>
        <w:tc>
          <w:tcPr>
            <w:tcW w:w="368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3A23BE" w14:textId="77777777" w:rsidR="002F514E" w:rsidRDefault="00000000">
            <w:r>
              <w:rPr>
                <w:color w:val="1D2624"/>
                <w:sz w:val="19"/>
              </w:rPr>
              <w:t>Submit karne se pehle ages, grades, durations aur contacts dobara check karein. Jahan mumkin ho field mein hi galti theek karein.</w:t>
            </w:r>
          </w:p>
        </w:tc>
      </w:tr>
    </w:tbl>
    <w:p w14:paraId="1185562E" w14:textId="77777777" w:rsidR="002F514E" w:rsidRDefault="00000000">
      <w:pPr>
        <w:pBdr>
          <w:top w:val="single" w:sz="6" w:space="4" w:color="DDE3E0"/>
        </w:pBdr>
        <w:spacing w:before="320"/>
      </w:pPr>
      <w:r>
        <w:rPr>
          <w:color w:val="4D5A56"/>
          <w:sz w:val="17"/>
        </w:rPr>
        <w:t>KP-RAP M&amp;E  |  Field Coaching Note  |  Hangu</w:t>
      </w:r>
    </w:p>
    <w:p w14:paraId="4347E65F" w14:textId="77777777" w:rsidR="002F514E" w:rsidRDefault="00000000">
      <w:r>
        <w:rPr>
          <w:color w:val="4D5A56"/>
          <w:sz w:val="17"/>
        </w:rPr>
        <w:t>Source: Error Quality Report, 10-Sep-2026</w:t>
      </w:r>
    </w:p>
    <w:sectPr w:rsidR="002F514E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3045951">
    <w:abstractNumId w:val="8"/>
  </w:num>
  <w:num w:numId="2" w16cid:durableId="1983151367">
    <w:abstractNumId w:val="6"/>
  </w:num>
  <w:num w:numId="3" w16cid:durableId="93205917">
    <w:abstractNumId w:val="5"/>
  </w:num>
  <w:num w:numId="4" w16cid:durableId="1021201782">
    <w:abstractNumId w:val="4"/>
  </w:num>
  <w:num w:numId="5" w16cid:durableId="1263799111">
    <w:abstractNumId w:val="7"/>
  </w:num>
  <w:num w:numId="6" w16cid:durableId="1635256483">
    <w:abstractNumId w:val="3"/>
  </w:num>
  <w:num w:numId="7" w16cid:durableId="672338310">
    <w:abstractNumId w:val="2"/>
  </w:num>
  <w:num w:numId="8" w16cid:durableId="438528901">
    <w:abstractNumId w:val="1"/>
  </w:num>
  <w:num w:numId="9" w16cid:durableId="2047173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14E"/>
    <w:rsid w:val="00312758"/>
    <w:rsid w:val="00326F90"/>
    <w:rsid w:val="00AA1D8D"/>
    <w:rsid w:val="00B47730"/>
    <w:rsid w:val="00CB0664"/>
    <w:rsid w:val="00FB61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501471"/>
  <w14:defaultImageDpi w14:val="300"/>
  <w15:docId w15:val="{204600DC-B845-49DF-AB5F-7DC1837B8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Malki Aman</cp:lastModifiedBy>
  <cp:revision>2</cp:revision>
  <dcterms:created xsi:type="dcterms:W3CDTF">2013-12-23T23:15:00Z</dcterms:created>
  <dcterms:modified xsi:type="dcterms:W3CDTF">2026-09-11T16:05:00Z</dcterms:modified>
  <cp:category/>
</cp:coreProperties>
</file>